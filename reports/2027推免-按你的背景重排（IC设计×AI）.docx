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2027 推免：按「集成电路设计本科 + 编程一般 + AI 重度使用者」重排的导师推荐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本报告与上一版名单的区别</w:t>
      </w:r>
      <w:r>
        <w:rPr>
          <w:rFonts w:ascii="Calibri" w:hAnsi="Calibri" w:eastAsia="微软雅黑"/>
          <w:b w:val="0"/>
          <w:i/>
          <w:color w:val="606060"/>
          <w:sz w:val="21"/>
        </w:rPr>
        <w:t>：上一版只按"方向 + 学术实力 + 是否在招"排；这一版加入了两个</w:t>
      </w:r>
      <w:r>
        <w:rPr>
          <w:rFonts w:ascii="Calibri" w:hAnsi="Calibri" w:eastAsia="微软雅黑"/>
          <w:b/>
          <w:i/>
          <w:color w:val="606060"/>
          <w:sz w:val="21"/>
        </w:rPr>
        <w:t>针对你个人背景</w:t>
      </w:r>
      <w:r>
        <w:rPr>
          <w:rFonts w:ascii="Calibri" w:hAnsi="Calibri" w:eastAsia="微软雅黑"/>
          <w:b w:val="0"/>
          <w:i/>
          <w:color w:val="606060"/>
          <w:sz w:val="21"/>
        </w:rPr>
        <w:t>的新维度：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编程负担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（越低越适合你）与 </w:t>
      </w:r>
      <w:r>
        <w:rPr>
          <w:rFonts w:ascii="Calibri" w:hAnsi="Calibri" w:eastAsia="微软雅黑"/>
          <w:b/>
          <w:i/>
          <w:color w:val="606060"/>
          <w:sz w:val="21"/>
        </w:rPr>
        <w:t>IC 核心度</w:t>
      </w:r>
      <w:r>
        <w:rPr>
          <w:rFonts w:ascii="Calibri" w:hAnsi="Calibri" w:eastAsia="微软雅黑"/>
          <w:b w:val="0"/>
          <w:i/>
          <w:color w:val="606060"/>
          <w:sz w:val="21"/>
        </w:rPr>
        <w:t>（越高越贴近你的本科专业），并把候选人分成四条赛道。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生成日期</w:t>
      </w:r>
      <w:r>
        <w:rPr>
          <w:rFonts w:ascii="Calibri" w:hAnsi="Calibri" w:eastAsia="微软雅黑"/>
          <w:b w:val="0"/>
          <w:i/>
          <w:color w:val="606060"/>
          <w:sz w:val="21"/>
        </w:rPr>
        <w:t>：2026-09-24 ｜ 数据：643 人候选池 + 231 人课题组主页实抓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〇、先说结论：你应该怎么定位自己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你的条件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对应策略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集成电路设计本科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**不要丢掉这个身份**——这是你相对纯 CS/AI 同学最大的差异化优势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 编程能力一般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**避开"以写代码为主业"的组**：高性能计算、存储系统、编译/形式化验证、纯 AI 算法组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AI 重度使用者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这不是"算法能力"，而是**效率工具能力**——用在"用 AI 辅助设计/验证/脚本/文献"的组里最吃香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🎯 最佳定位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**IC 本体设计 + AI 工具化交叉**：模拟/电源 IC、数字 IC/SoC、存算一体、AI 芯片架构（硬件侧）、AI 辅助设计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一句话</w:t>
      </w:r>
      <w:r>
        <w:rPr>
          <w:rFonts w:ascii="Calibri" w:hAnsi="Calibri" w:eastAsia="微软雅黑"/>
          <w:b w:val="0"/>
          <w:sz w:val="21"/>
        </w:rPr>
        <w:t>：去做"</w:t>
      </w:r>
      <w:r>
        <w:rPr>
          <w:rFonts w:ascii="Calibri" w:hAnsi="Calibri" w:eastAsia="微软雅黑"/>
          <w:b/>
          <w:sz w:val="21"/>
        </w:rPr>
        <w:t>懂 AI 的芯片设计师</w:t>
      </w:r>
      <w:r>
        <w:rPr>
          <w:rFonts w:ascii="Calibri" w:hAnsi="Calibri" w:eastAsia="微软雅黑"/>
          <w:b w:val="0"/>
          <w:sz w:val="21"/>
        </w:rPr>
        <w:t>"，而不是"做 AI 的算法工程师"。前者稀缺且你的本科背景直接对口；后者你要和计算机科班拼代码。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四条赛道对比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赛道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编程负担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与 AI 的关系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就业出口</w:t>
            </w:r>
          </w:p>
        </w:tc>
        <w:tc>
          <w:tcPr>
            <w:tcW w:type="dxa" w:w="1624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适合度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**A**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 / 混合信号 / 电源管理 IC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 最低（Cadence/Spectre 为主）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 是辅助（AI 辅助模拟设计、算力芯片供电）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华为海思、TI/ADI、国产模拟厂、电源芯片公司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🟢 **最稳**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**B**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 IC / SoC / 验证 / 后端 / 存算一体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 中等（Verilog + 脚本）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 芯片的下游与基础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海思、中兴、寒武纪、地平线、EDA 三巨头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🟢 **最推荐**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**C**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 芯片架构 / 类脑 / 加速器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⭐⭐⭐ 中高（C++/SystemC/仿真器）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最贴 AI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英伟达、寒武纪、地平线、大厂芯片部门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🟡 **可冲**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**D**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AI for EDA / 高性能计算 / 存储系统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⭐⭐⭐⭐ 最高（Python/ML/C++ 算法）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用 AI 做工具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 公司、互联网、研究所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🔴 **慎选**</w:t>
            </w:r>
          </w:p>
        </w:tc>
      </w:tr>
    </w:tbl>
    <w:p/>
    <w:p>
      <w:r>
        <w:rPr>
          <w:rFonts w:ascii="Calibri" w:hAnsi="Calibri" w:eastAsia="微软雅黑"/>
          <w:b w:val="0"/>
          <w:i/>
          <w:color w:val="606060"/>
          <w:sz w:val="21"/>
        </w:rPr>
        <w:t>(!) 注意：赛道 C/D 里也有"硬件侧"的岗位（如架构定义、RTL 实现），进去后未必天天写算法。但</w:t>
      </w:r>
      <w:r>
        <w:rPr>
          <w:rFonts w:ascii="Calibri" w:hAnsi="Calibri" w:eastAsia="微软雅黑"/>
          <w:b/>
          <w:i/>
          <w:color w:val="606060"/>
          <w:sz w:val="21"/>
        </w:rPr>
        <w:t>入组前的面试与第一年训练</w:t>
      </w:r>
      <w:r>
        <w:rPr>
          <w:rFonts w:ascii="Calibri" w:hAnsi="Calibri" w:eastAsia="微软雅黑"/>
          <w:b w:val="0"/>
          <w:i/>
          <w:color w:val="606060"/>
          <w:sz w:val="21"/>
        </w:rPr>
        <w:t>会以代码为主，需要你有心理准备。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一、赛道 A：模拟 / 混合信号 / 电源管理 IC（编程负担最低，102 人）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为什么适合你</w:t>
      </w:r>
      <w:r>
        <w:rPr>
          <w:rFonts w:ascii="Calibri" w:hAnsi="Calibri" w:eastAsia="微软雅黑"/>
          <w:b w:val="0"/>
          <w:i/>
          <w:color w:val="606060"/>
          <w:sz w:val="21"/>
        </w:rPr>
        <w:t>：这类工作 80% 时间在 Cadence Virtuoso / Spectre 上做电路设计、仿真、版图，代码量极小；且"AI 辅助模拟设计"正在成为热点——你会用 AI 工具反而是加分项。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代价</w:t>
      </w:r>
      <w:r>
        <w:rPr>
          <w:rFonts w:ascii="Calibri" w:hAnsi="Calibri" w:eastAsia="微软雅黑"/>
          <w:b w:val="0"/>
          <w:i/>
          <w:color w:val="606060"/>
          <w:sz w:val="21"/>
        </w:rPr>
        <w:t>：学习曲线陡（要靠经验积累），出成果慢（一次流片 3–6 个月），但</w:t>
      </w:r>
      <w:r>
        <w:rPr>
          <w:rFonts w:ascii="Calibri" w:hAnsi="Calibri" w:eastAsia="微软雅黑"/>
          <w:b/>
          <w:i/>
          <w:color w:val="606060"/>
          <w:sz w:val="21"/>
        </w:rPr>
        <w:t>越老越值钱</w:t>
      </w:r>
      <w:r>
        <w:rPr>
          <w:rFonts w:ascii="Calibri" w:hAnsi="Calibri" w:eastAsia="微软雅黑"/>
          <w:b w:val="0"/>
          <w:i/>
          <w:color w:val="60606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编程负担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IC核心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AI交叉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S/A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在招信号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邮箱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**司鑫**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青年首席教授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16/22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xinsi@seu.edu.cn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[主页](https://ic.seu.edu.cn/sixin/main.htm)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**叶乐**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31/29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yele@pku.edu.cn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[主页](https://ic.pku.edu.cn/szdw/zzjs/yl/index.htm)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**杜源**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3/29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yuandu@nju.edu.cn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[主页](https://ese.nju.edu.cn/_redirect?siteId=452&amp;columnId=30453&amp;articleId=465224)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**李学清**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18/31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[主页](http://web.ee.tsinghua.edu.cn/lixueqing/zh_CN/index.htm)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**王琴**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qinqinwang@sjtu.edu.cn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**程林**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24/14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eecheng@ustc.edu.cn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[主页](https://sme.ustc.edu.cn/2022/0601/c30996a556909/page.htm)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**尹琛**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yinchen@sjtu.edu.cn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**陶俊**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taojun@fudan.edu.cn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[主页](https://icmne.fudan.edu.cn/2d/3a/c48925a732474/page.htm)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**邓伟**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42/38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wdeng@tsinghua.edu.cn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[主页](https://www.sic.tsinghua.edu.cn/info/1014/1823.htm)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**闫娜**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10/23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yanna@fudan.edu.cn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[主页](https://sme.fudan.edu.cn/60/61/c31157a352353/page.htm)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**金晶**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jinjing@sjtu.edu.cn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**王翕**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xi.wang@seu.edu.cn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[主页](https://ic.seu.edu.cn/wx/main.htm)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**王俊宇**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junyuwang@fudan.edu.cn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[主页](https://sme.fudan.edu.cn/60/3b/c31155a352315/page.htm)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**潘思宁**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psn@tsinghua.edu.cn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[主页](https://www.sic.tsinghua.edu.cn/info/1014/1801.htm)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**冯立琛**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lcfeng@xidian.edu.cn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[主页](https://faculty.xidian.edu.cn/FENGLICHEN/zh_CN/index.htm)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**李硕**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shuoli@fudan.edu.cn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[主页](https://iem-group.github.io)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**罗宇轩**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luoyx@zju.edu.cn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[主页](https://person.zju.edu.cn/luoyx)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**祁亮**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qi.liang@sjtu.edu.cn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**邱浩**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haoqiu@nju.edu.cn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[主页](https://ese.nju.edu.cn/_redirect?siteId=452&amp;columnId=30451&amp;articleId=559651)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**曾璇**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xzeng@fudan.edu.cn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[主页](http://homepage.fudan.edu.cn/xuanzeng/)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**何卫锋**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hewf@sjtu.edu.cn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**刘彦**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yan.liu06@sjtu.edu.cn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**张中**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zhangzhong@uestc.edu.cn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**陈海宝**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haibaochen@sjtu.edu.cn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[主页](https://haibaochen.sjtu.edu.cn)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**姜红兰**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honglan@sjtu.edu.cn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**唐希源**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11/11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xitang@pku.edu.cn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[主页](https://ic.pku.edu.cn/szdw/zzjs/txy/index.htm)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**唐鹤**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tanghe@uestc.edu.cn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**齐志**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qizhi@seu.edu.cn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[主页](https://ic.seu.edu.cn/qizhi/main.htm)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**王辉**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3/6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ihuiwang@sjtu.edu.cn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[主页](https://ace.sjtu.edu.cn)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**揭路**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模拟/电源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jielu@mail.tsinghua.edu.cn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[主页](https://www.sic.tsinghua.edu.cn/info/1014/1813.htm)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这个赛道里主页明确在招的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杜源</w:t>
      </w:r>
      <w:r>
        <w:rPr>
          <w:rFonts w:ascii="Calibri" w:hAnsi="Calibri" w:eastAsia="微软雅黑"/>
          <w:b w:val="0"/>
          <w:sz w:val="21"/>
        </w:rPr>
        <w:t xml:space="preserve">（南大，副教授）｜校企联合实验室｜邮箱 </w:t>
      </w:r>
      <w:r>
        <w:rPr>
          <w:rFonts w:ascii="Calibri" w:hAnsi="Calibri" w:eastAsia="微软雅黑"/>
          <w:b w:val="0"/>
          <w:color w:val="1F497D"/>
          <w:sz w:val="18"/>
        </w:rPr>
        <w:t>yuandu@nju.edu.cn</w:t>
      </w:r>
    </w:p>
    <w:p>
      <w:r>
        <w:rPr>
          <w:rFonts w:ascii="Calibri" w:hAnsi="Calibri" w:eastAsia="微软雅黑"/>
          <w:b w:val="0"/>
          <w:sz w:val="21"/>
        </w:rPr>
        <w:t xml:space="preserve">  &gt; 大赛全国一等奖，江苏省优秀毕业论文二等奖， 南京大学优秀毕业论文特等奖， 南京大学栋梁奖学金等多项荣誉。 课题组现在开放招收博士、硕士研究生，招聘专职科研人员和博士后，诚邀有志于共同探索 高速互联、异构计算 等研究方向的同学以及海内外学者加盟，更多研究方向信息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邓伟</w:t>
      </w:r>
      <w:r>
        <w:rPr>
          <w:rFonts w:ascii="Calibri" w:hAnsi="Calibri" w:eastAsia="微软雅黑"/>
          <w:b w:val="0"/>
          <w:sz w:val="21"/>
        </w:rPr>
        <w:t xml:space="preserve">（清华，长聘副教授）｜课题组｜邮箱 </w:t>
      </w:r>
      <w:r>
        <w:rPr>
          <w:rFonts w:ascii="Calibri" w:hAnsi="Calibri" w:eastAsia="微软雅黑"/>
          <w:b w:val="0"/>
          <w:color w:val="1F497D"/>
          <w:sz w:val="18"/>
        </w:rPr>
        <w:t>wdeng@tsinghua.edu.cn</w:t>
      </w:r>
    </w:p>
    <w:p>
      <w:r>
        <w:rPr>
          <w:rFonts w:ascii="Calibri" w:hAnsi="Calibri" w:eastAsia="微软雅黑"/>
          <w:b w:val="0"/>
          <w:sz w:val="21"/>
        </w:rPr>
        <w:t xml:space="preserve">  &gt; 程 ：电子电路与系统I（本科生）、集成电路课程设计（本科生）、模拟大规模集成电路B（研究生） 招生/招聘信息 ：本课题组每年招收4-5名博士和硕士研究生，常年招聘硅基混合信号、射频、毫米波和太赫兹芯片设计与系统集成等方向的博士后和工程师，同时也非常欢迎感兴趣的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王翕</w:t>
      </w:r>
      <w:r>
        <w:rPr>
          <w:rFonts w:ascii="Calibri" w:hAnsi="Calibri" w:eastAsia="微软雅黑"/>
          <w:b w:val="0"/>
          <w:sz w:val="21"/>
        </w:rPr>
        <w:t xml:space="preserve">（东南，副教授）｜美国西北太平洋国家实验室｜邮箱 </w:t>
      </w:r>
      <w:r>
        <w:rPr>
          <w:rFonts w:ascii="Calibri" w:hAnsi="Calibri" w:eastAsia="微软雅黑"/>
          <w:b w:val="0"/>
          <w:color w:val="1F497D"/>
          <w:sz w:val="18"/>
        </w:rPr>
        <w:t>xi.wang@seu.edu.cn</w:t>
      </w:r>
    </w:p>
    <w:p>
      <w:r>
        <w:rPr>
          <w:rFonts w:ascii="Calibri" w:hAnsi="Calibri" w:eastAsia="微软雅黑"/>
          <w:b w:val="0"/>
          <w:sz w:val="21"/>
        </w:rPr>
        <w:t xml:space="preserve">  &gt; AI 时代具备系统认知、工程能力与战略判断力的 IC 六边形人才 。 招生情况 🎯 我们在寻找 改变时代的合伙人 ！ 长期招收博士、 硕士 研究生及本科科研训练学生，我们围绕 LLM + IC 的深度融合展开研究，重点方向包括： 1）芯片设计与验证大模型 2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潘思宁</w:t>
      </w:r>
      <w:r>
        <w:rPr>
          <w:rFonts w:ascii="Calibri" w:hAnsi="Calibri" w:eastAsia="微软雅黑"/>
          <w:b w:val="0"/>
          <w:sz w:val="21"/>
        </w:rPr>
        <w:t xml:space="preserve">（清华，准聘副教授）｜课题组｜邮箱 </w:t>
      </w:r>
      <w:r>
        <w:rPr>
          <w:rFonts w:ascii="Calibri" w:hAnsi="Calibri" w:eastAsia="微软雅黑"/>
          <w:b w:val="0"/>
          <w:color w:val="1F497D"/>
          <w:sz w:val="18"/>
        </w:rPr>
        <w:t>psn@tsinghua.edu.cn</w:t>
      </w:r>
    </w:p>
    <w:p>
      <w:r>
        <w:rPr>
          <w:rFonts w:ascii="Calibri" w:hAnsi="Calibri" w:eastAsia="微软雅黑"/>
          <w:b w:val="0"/>
          <w:sz w:val="21"/>
        </w:rPr>
        <w:t xml:space="preserve">  &gt; 。担任亚洲固态电路会议（ASSCC）技术委员会成员, 曾任special program主席。 招生/招聘信息：本课题组每年招收2名左右博士/硕士研究生，常年招聘模拟/混合信号电路设计方向博士后，同时也非常欢迎感兴趣的本科生参与科研工作。详情请附上简历咨询ps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邱浩</w:t>
      </w:r>
      <w:r>
        <w:rPr>
          <w:rFonts w:ascii="Calibri" w:hAnsi="Calibri" w:eastAsia="微软雅黑"/>
          <w:b w:val="0"/>
          <w:sz w:val="21"/>
        </w:rPr>
        <w:t xml:space="preserve">（南大，教授）｜详情请见课题组｜邮箱 </w:t>
      </w:r>
      <w:r>
        <w:rPr>
          <w:rFonts w:ascii="Calibri" w:hAnsi="Calibri" w:eastAsia="微软雅黑"/>
          <w:b w:val="0"/>
          <w:color w:val="1F497D"/>
          <w:sz w:val="18"/>
        </w:rPr>
        <w:t>haoqiu@nju.edu.cn</w:t>
      </w:r>
    </w:p>
    <w:p>
      <w:r>
        <w:rPr>
          <w:rFonts w:ascii="Calibri" w:hAnsi="Calibri" w:eastAsia="微软雅黑"/>
          <w:b w:val="0"/>
          <w:sz w:val="21"/>
        </w:rPr>
        <w:t xml:space="preserve">  &gt; 物理学会（JSAP）理事、电子情报通信学会（IEICE）《Electronics Express》编委。 课题组现在开放招收博士、硕士研究生，招聘专职科研人员和博士后，诚邀有志于共同探索集成电路的朋友加盟。 研究方向 1、新型半导体集成电路、及CMOS异质集成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揭路</w:t>
      </w:r>
      <w:r>
        <w:rPr>
          <w:rFonts w:ascii="Calibri" w:hAnsi="Calibri" w:eastAsia="微软雅黑"/>
          <w:b w:val="0"/>
          <w:sz w:val="21"/>
        </w:rPr>
        <w:t xml:space="preserve">（清华，准聘副教授）｜课题组｜邮箱 </w:t>
      </w:r>
      <w:r>
        <w:rPr>
          <w:rFonts w:ascii="Calibri" w:hAnsi="Calibri" w:eastAsia="微软雅黑"/>
          <w:b w:val="0"/>
          <w:color w:val="1F497D"/>
          <w:sz w:val="18"/>
        </w:rPr>
        <w:t>jielu@mail.tsinghua.edu.cn</w:t>
      </w:r>
    </w:p>
    <w:p>
      <w:r>
        <w:rPr>
          <w:rFonts w:ascii="Calibri" w:hAnsi="Calibri" w:eastAsia="微软雅黑"/>
          <w:b w:val="0"/>
          <w:sz w:val="21"/>
        </w:rPr>
        <w:t xml:space="preserve">  &gt; R、CaNS-SAR、HL-DSM、ZIC等新型ADC架构的提出人，并多次刷新同类ADC的指标记录。 招生信息：本课题组每年招收1-2名博士/硕士研究生，同时也非常欢迎感兴趣的本科生参与科研。详情请附上简历咨询jielu@mail.tsinghua.edu.c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李聪</w:t>
      </w:r>
      <w:r>
        <w:rPr>
          <w:rFonts w:ascii="Calibri" w:hAnsi="Calibri" w:eastAsia="微软雅黑"/>
          <w:b w:val="0"/>
          <w:sz w:val="21"/>
        </w:rPr>
        <w:t xml:space="preserve">（西电，教授）｜重点实验室｜邮箱 </w:t>
      </w:r>
      <w:r>
        <w:rPr>
          <w:rFonts w:ascii="Calibri" w:hAnsi="Calibri" w:eastAsia="微软雅黑"/>
          <w:b w:val="0"/>
          <w:color w:val="1F497D"/>
          <w:sz w:val="18"/>
        </w:rPr>
        <w:t>licong@xidian.edu.cn</w:t>
      </w:r>
    </w:p>
    <w:p>
      <w:r>
        <w:rPr>
          <w:rFonts w:ascii="Calibri" w:hAnsi="Calibri" w:eastAsia="微软雅黑"/>
          <w:b w:val="0"/>
          <w:sz w:val="21"/>
        </w:rPr>
        <w:t xml:space="preserve">  &gt; /通信作者），申请国家发明专利8项，已授权5项，已转让2项；近年来，与华为海思、国微芯，思尔芯等单位有深入科研合作。研究招生方向信息如下： 面向先进工艺的智能EDA技术 （博士优先），研究重点包括：基于机器学习的先进工艺器件建模，器件参数提取，老化仿真，以及工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路延</w:t>
      </w:r>
      <w:r>
        <w:rPr>
          <w:rFonts w:ascii="Calibri" w:hAnsi="Calibri" w:eastAsia="微软雅黑"/>
          <w:b w:val="0"/>
          <w:sz w:val="21"/>
        </w:rPr>
        <w:t xml:space="preserve">（清华，教授）｜2014至2024年就职于澳门大学微电子国家重点实验室｜邮箱 </w:t>
      </w:r>
      <w:r>
        <w:rPr>
          <w:rFonts w:ascii="Calibri" w:hAnsi="Calibri" w:eastAsia="微软雅黑"/>
          <w:b w:val="0"/>
          <w:color w:val="1F497D"/>
          <w:sz w:val="18"/>
        </w:rPr>
        <w:t>见主页</w:t>
      </w:r>
    </w:p>
    <w:p>
      <w:r>
        <w:rPr>
          <w:rFonts w:ascii="Calibri" w:hAnsi="Calibri" w:eastAsia="微软雅黑"/>
          <w:b w:val="0"/>
          <w:sz w:val="21"/>
        </w:rPr>
        <w:t xml:space="preserve">  &gt; boratory 团队介绍：We Power Everything with Integrated Circuits. 长期招收博士研究生/硕士研究生/本科生，助理研究员/博士后研究员/研究助理。 有兴趣的同学请发送简历至本人邮箱。 通讯地址：北京市海淀区清华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李鹤</w:t>
      </w:r>
      <w:r>
        <w:rPr>
          <w:rFonts w:ascii="Calibri" w:hAnsi="Calibri" w:eastAsia="微软雅黑"/>
          <w:b w:val="0"/>
          <w:sz w:val="21"/>
        </w:rPr>
        <w:t xml:space="preserve">（东南，教授）｜异构智能与量子计算实验室｜邮箱 </w:t>
      </w:r>
      <w:r>
        <w:rPr>
          <w:rFonts w:ascii="Calibri" w:hAnsi="Calibri" w:eastAsia="微软雅黑"/>
          <w:b w:val="0"/>
          <w:color w:val="1F497D"/>
          <w:sz w:val="18"/>
        </w:rPr>
        <w:t>helix@seu.edu.cn</w:t>
      </w:r>
    </w:p>
    <w:p>
      <w:r>
        <w:rPr>
          <w:rFonts w:ascii="Calibri" w:hAnsi="Calibri" w:eastAsia="微软雅黑"/>
          <w:b w:val="0"/>
          <w:sz w:val="21"/>
        </w:rPr>
        <w:t xml:space="preserve">  &gt; 升学、访问和交流机会 ， 资助学生参与国内外顶级学术会议次数不限 。 2025 UCL HUBIN-SEU HIQC联合博士招生： UCL是英国的顶尖大学之一，世界排名前10（QS世界排名第9, US News世界排名第7）。同时UCL综合研究能力名列全英第2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二、赛道 B：数字 IC / SoC / 验证 / 后端 / 存算一体（最推荐，130 人）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为什么适合你</w:t>
      </w:r>
      <w:r>
        <w:rPr>
          <w:rFonts w:ascii="Calibri" w:hAnsi="Calibri" w:eastAsia="微软雅黑"/>
          <w:b w:val="0"/>
          <w:i/>
          <w:color w:val="606060"/>
          <w:sz w:val="21"/>
        </w:rPr>
        <w:t>：Verilog/RTL 是"结构化编程"，比算法代码友好得多；存算一体是</w:t>
      </w:r>
      <w:r>
        <w:rPr>
          <w:rFonts w:ascii="Calibri" w:hAnsi="Calibri" w:eastAsia="微软雅黑"/>
          <w:b/>
          <w:i/>
          <w:color w:val="606060"/>
          <w:sz w:val="21"/>
        </w:rPr>
        <w:t>器件-电路-架构交叉</w:t>
      </w:r>
      <w:r>
        <w:rPr>
          <w:rFonts w:ascii="Calibri" w:hAnsi="Calibri" w:eastAsia="微软雅黑"/>
          <w:b w:val="0"/>
          <w:i/>
          <w:color w:val="606060"/>
          <w:sz w:val="21"/>
        </w:rPr>
        <w:t>，正好吃你"IC 本科 + 懂 AI"的组合。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AI 使用场景</w:t>
      </w:r>
      <w:r>
        <w:rPr>
          <w:rFonts w:ascii="Calibri" w:hAnsi="Calibri" w:eastAsia="微软雅黑"/>
          <w:b w:val="0"/>
          <w:i/>
          <w:color w:val="606060"/>
          <w:sz w:val="21"/>
        </w:rPr>
        <w:t>：用 LLM 辅助写 testbench、生成脚本、debug 时序——你这方面会比同学快。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编程负担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IC核心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AI交叉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S/A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在招信号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邮箱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ldu@nju.edu.cn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[主页](https://ic.nju.edu.cn/26/f4/c56672a730868/page.htm)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**刘琦**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qi_liu@fudan.edu.cn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[主页](https://icmne.fudan.edu.cn/2d/2a/c48925a732458/page.htm)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**刘波**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liubo_cnasic@seu.edu.cn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[主页](https://ic.seu.edu.cn/liubo/main.htm)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**刘勇攀**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36/56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[主页](http://web.ee.tsinghua.edu.cn/liuyongpan/zh_CN/index.htm)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**来金梅**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jmlai@fudan.edu.cn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[主页](https://icmne.fudan.edu.cn/2d/21/c48925a732449/page.htm)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**蔡浩**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7/24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hao.cai@seu.edu.cn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[主页](https://ic.seu.edu.cn/caihao/main.htm)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**黄凯**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huangk@zju.edu.cn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[主页](https://person.zju.edu.cn/kai_huang)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**卓成**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czhuo@zju.edu.cn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[主页](https://person.zju.edu.cn/chengzhuo)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**胡杨**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hu_yang@tsinghua.edu.cn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[主页](https://www.sic.tsinghua.edu.cn/info/1014/1816.htm)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**王源**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wangyuan@pku.edu.cn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[主页](https://ic.pku.edu.cn/szdw/zzjs/wy/index.htm)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**丁勇**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dingy@vlsi.zju.edu.cn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[主页](https://person.zju.edu.cn/DVIE)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3/7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dragon@seu.edu.cn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[主页](https://ic.seu.edu.cn/yangjun/main.htm)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**张瑞琳**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zrlxftt@seu.edu.cn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[主页](https://ic.seu.edu.cn/zrl/main.htm)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**沙金**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shajin@nju.edu.cn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[主页](https://ese.nju.edu.cn/_redirect?siteId=452&amp;columnId=30446&amp;articleId=465195)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**陈虹**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hongchen@tsinghua.edu.cn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[主页](https://www.sic.tsinghua.edu.cn/info/1014/1827.htm)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**凌明**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trio@seu.edu.cn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[主页](https://ic.seu.edu.cn/lingming/main.htm)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**林军**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jlin@nju.edu.cn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[主页](https://ese.nju.edu.cn/_redirect?siteId=452&amp;columnId=30446&amp;articleId=465229)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**高滨**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10/13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gaob1@tsinghua.edu.cn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[主页](https://www.sic.tsinghua.edu.cn/info/1015/1819.htm)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**王明宇**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mywang@fudan.edu.cn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[主页](https://icmne.fudan.edu.cn/2d/45/c48925a732485/page.htm)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**韩军**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6/24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junhan@fudan.edu.cn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[主页](https://icmne.fudan.edu.cn/2c/af/c48925a732335/page.htm)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**陈松**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songch@ustc.edu.cn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[主页](https://sme.ustc.edu.cn/2022/0601/c31000a556942/page.htm)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**崔小欣**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cuixx@pku.edu.cn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[主页](https://ic.pku.edu.cn/szdw/zzjs/cxx/index.htm)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**贾弘洋**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[主页](http://web.ee.tsinghua.edu.cn/jiahongyang/zh_CN/index.htm)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**曾晓洋**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xyzeng@fudan.edu.cn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[主页](https://icmne.fudan.edu.cn/2d/58/c48925a732504/page.htm)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**方华军**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hjfang@tsinghua.edu.cn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[主页](https://www.sic.tsinghua.edu.cn/info/1014/1822.htm)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**李丽**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lili@nju.edu.cn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[主页](https://ese.nju.edu.cn/_redirect?siteId=452&amp;columnId=30446&amp;articleId=465235)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**李渝**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li.yu@zju.edu.cn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[主页](https://person.zju.edu.cn/liyu)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**唐建石**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22/18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jtang@tsinghua.edu.cn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[主页](https://www.sic.tsinghua.edu.cn/info/1015/1798.htm)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**黄鹏**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助理教授，研究员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phwang@pku.edu.cn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[主页](https://ic.pku.edu.cn/szdw/zzjs/hp/index.htm)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**王海**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wanghai@uestc.edu.cn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[主页](https://faculty.uestc.edu.cn/wanghai1)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**刘昊**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nicky_lh@seu.edu.cn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[主页](https://ic.seu.edu.cn/liuhao/main.htm)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**朱振华**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8/18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zhuzhenhua@sz.tsinghua.edu.cn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[主页](https://www.sigs.tsinghua.edu.cn/zzh1/main.htm)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**钱鹤**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器件/存储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9/12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qianh@tsinghua.edu.cn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[主页](https://www.sic.tsinghua.edu.cn/info/1015/1800.htm)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**谢翔**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xiexiang@tsinghua.edu.cn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[主页](https://www.sic.tsinghua.edu.cn/info/1014/1782.htm)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**游海龙**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hlyou@mail.xidian.edu.cn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[主页](https://faculty.xidian.edu.cn/YHL3/zh_CN/index.htm)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这个赛道里主页明确在招的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杨军</w:t>
      </w:r>
      <w:r>
        <w:rPr>
          <w:rFonts w:ascii="Calibri" w:hAnsi="Calibri" w:eastAsia="微软雅黑"/>
          <w:b w:val="0"/>
          <w:sz w:val="21"/>
        </w:rPr>
        <w:t xml:space="preserve">（东南，教授）｜课题组｜邮箱 </w:t>
      </w:r>
      <w:r>
        <w:rPr>
          <w:rFonts w:ascii="Calibri" w:hAnsi="Calibri" w:eastAsia="微软雅黑"/>
          <w:b w:val="0"/>
          <w:color w:val="1F497D"/>
          <w:sz w:val="18"/>
        </w:rPr>
        <w:t>dragon@seu.edu.cn</w:t>
      </w:r>
    </w:p>
    <w:p>
      <w:r>
        <w:rPr>
          <w:rFonts w:ascii="Calibri" w:hAnsi="Calibri" w:eastAsia="微软雅黑"/>
          <w:b w:val="0"/>
          <w:sz w:val="21"/>
        </w:rPr>
        <w:t xml:space="preserve">  &gt; 现招收具有微电子、计算机或人工智能背景的研究生，如果你对AI+EDA交叉创新充满热情，渴望在前沿领域突破自我、实现价值，欢迎联系我！期待与有志学子携手开发新一代智能设计工具，实现从传统EDA到无人化设计的革命性跨越。 我对这一领域的认识体现在我在EDA国创中心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张瑞琳</w:t>
      </w:r>
      <w:r>
        <w:rPr>
          <w:rFonts w:ascii="Calibri" w:hAnsi="Calibri" w:eastAsia="微软雅黑"/>
          <w:b w:val="0"/>
          <w:sz w:val="21"/>
        </w:rPr>
        <w:t xml:space="preserve">（东南，研究员）｜本课题组｜邮箱 </w:t>
      </w:r>
      <w:r>
        <w:rPr>
          <w:rFonts w:ascii="Calibri" w:hAnsi="Calibri" w:eastAsia="微软雅黑"/>
          <w:b w:val="0"/>
          <w:color w:val="1F497D"/>
          <w:sz w:val="18"/>
        </w:rPr>
        <w:t>zrlxftt@seu.edu.cn</w:t>
      </w:r>
    </w:p>
    <w:p>
      <w:r>
        <w:rPr>
          <w:rFonts w:ascii="Calibri" w:hAnsi="Calibri" w:eastAsia="微软雅黑"/>
          <w:b w:val="0"/>
          <w:sz w:val="21"/>
        </w:rPr>
        <w:t xml:space="preserve">  &gt; 英语文献阅读能力，英语论文写作能力； 3. 熟悉数字 / 模拟电路设计、计算机组成与设计、算法设计者优先。 欢迎申请： 每年招收3-6名硕士，1-2名博士，有意者请发送简历、研究计划至邮箱： zrlxftt@seu.edu.cn 毕业生介绍 版权所有：东南大学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唐建石</w:t>
      </w:r>
      <w:r>
        <w:rPr>
          <w:rFonts w:ascii="Calibri" w:hAnsi="Calibri" w:eastAsia="微软雅黑"/>
          <w:b w:val="0"/>
          <w:sz w:val="21"/>
        </w:rPr>
        <w:t xml:space="preserve">（清华，长聘副教授）｜课题组｜邮箱 </w:t>
      </w:r>
      <w:r>
        <w:rPr>
          <w:rFonts w:ascii="Calibri" w:hAnsi="Calibri" w:eastAsia="微软雅黑"/>
          <w:b w:val="0"/>
          <w:color w:val="1F497D"/>
          <w:sz w:val="18"/>
        </w:rPr>
        <w:t>jtang@tsinghua.edu.cn</w:t>
      </w:r>
    </w:p>
    <w:p>
      <w:r>
        <w:rPr>
          <w:rFonts w:ascii="Calibri" w:hAnsi="Calibri" w:eastAsia="微软雅黑"/>
          <w:b w:val="0"/>
          <w:sz w:val="21"/>
        </w:rPr>
        <w:t xml:space="preserve">  &gt; DM、IEEE-NANO、EDTM、CSTIC等国际会议的技术委员会成员，IEEE高级会员。 招生/招聘信息 ：本课题组每年招收3-5名博士/硕士研究生，常年招聘器件、工艺、电路、算法等方向的博士后，同时也非常欢迎感兴趣的本科生参与科研。详情请附上简历咨询 j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黄鹏</w:t>
      </w:r>
      <w:r>
        <w:rPr>
          <w:rFonts w:ascii="Calibri" w:hAnsi="Calibri" w:eastAsia="微软雅黑"/>
          <w:b w:val="0"/>
          <w:sz w:val="21"/>
        </w:rPr>
        <w:t xml:space="preserve">（北大，助理教授，研究员）｜忆阻感存算一体智能芯片 课题组｜邮箱 </w:t>
      </w:r>
      <w:r>
        <w:rPr>
          <w:rFonts w:ascii="Calibri" w:hAnsi="Calibri" w:eastAsia="微软雅黑"/>
          <w:b w:val="0"/>
          <w:color w:val="1F497D"/>
          <w:sz w:val="18"/>
        </w:rPr>
        <w:t>phwang@pku.edu.cn</w:t>
      </w:r>
    </w:p>
    <w:p>
      <w:r>
        <w:rPr>
          <w:rFonts w:ascii="Calibri" w:hAnsi="Calibri" w:eastAsia="微软雅黑"/>
          <w:b w:val="0"/>
          <w:sz w:val="21"/>
        </w:rPr>
        <w:t xml:space="preserve">  &gt; on Devices Meeting (IEDM), pp.605-608, 2012. 备注（招生信息等） 本 课题组长期招收博士后研究员、硕士 /博士研究生、本科生， 欢迎集成电路、计算机、人工智能、电子、微电子、数学、物理等相关背景的同学联系： phwa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游海龙</w:t>
      </w:r>
      <w:r>
        <w:rPr>
          <w:rFonts w:ascii="Calibri" w:hAnsi="Calibri" w:eastAsia="微软雅黑"/>
          <w:b w:val="0"/>
          <w:sz w:val="21"/>
        </w:rPr>
        <w:t xml:space="preserve">（西电，教授）｜05 西电-华大九天EDA联合实验室｜邮箱 </w:t>
      </w:r>
      <w:r>
        <w:rPr>
          <w:rFonts w:ascii="Calibri" w:hAnsi="Calibri" w:eastAsia="微软雅黑"/>
          <w:b w:val="0"/>
          <w:color w:val="1F497D"/>
          <w:sz w:val="18"/>
        </w:rPr>
        <w:t>hlyou@mail.xidian.edu.cn</w:t>
      </w:r>
    </w:p>
    <w:p>
      <w:r>
        <w:rPr>
          <w:rFonts w:ascii="Calibri" w:hAnsi="Calibri" w:eastAsia="微软雅黑"/>
          <w:b w:val="0"/>
          <w:sz w:val="21"/>
        </w:rPr>
        <w:t xml:space="preserve">  &gt; 子学与固体电子学、集成电路工程（专业）、集成电路科学与工程 博士招生专业： 集成电路科学与工程（140100） 每年计划招收1-2名博士研究生和7名左右硕士研究生，男女生不限，欢迎优秀学子报考博士/硕士研究生、优研计划和免试研究生！！ 希望进入本组的同学具有良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孙豪</w:t>
      </w:r>
      <w:r>
        <w:rPr>
          <w:rFonts w:ascii="Calibri" w:hAnsi="Calibri" w:eastAsia="微软雅黑"/>
          <w:b w:val="0"/>
          <w:sz w:val="21"/>
        </w:rPr>
        <w:t xml:space="preserve">（东南，讲师）｜九龙湖校区电子大楼705室 团队介绍 招生情况 课题组｜邮箱 </w:t>
      </w:r>
      <w:r>
        <w:rPr>
          <w:rFonts w:ascii="Calibri" w:hAnsi="Calibri" w:eastAsia="微软雅黑"/>
          <w:b w:val="0"/>
          <w:color w:val="1F497D"/>
          <w:sz w:val="18"/>
        </w:rPr>
        <w:t>hao.sun@seu.edu.cn</w:t>
      </w:r>
    </w:p>
    <w:p>
      <w:r>
        <w:rPr>
          <w:rFonts w:ascii="Calibri" w:hAnsi="Calibri" w:eastAsia="微软雅黑"/>
          <w:b w:val="0"/>
          <w:sz w:val="21"/>
        </w:rPr>
        <w:t xml:space="preserve">  &gt; 工智能等知识背景的同学。 2. 欢迎有智能车、机器人、嵌入式大赛、FPGA大赛、电子设计大赛等相关比赛获奖经历的同学。 招生方向及要求（不一定要全部满足）： 1. FPGA硬件加速及数字芯片设计方向：熟悉VerilogHDL/HLS等硬件描述相关语言；熟悉FP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邹卓</w:t>
      </w:r>
      <w:r>
        <w:rPr>
          <w:rFonts w:ascii="Calibri" w:hAnsi="Calibri" w:eastAsia="微软雅黑"/>
          <w:b w:val="0"/>
          <w:sz w:val="21"/>
        </w:rPr>
        <w:t xml:space="preserve">（复旦，教授）｜课题组｜邮箱 </w:t>
      </w:r>
      <w:r>
        <w:rPr>
          <w:rFonts w:ascii="Calibri" w:hAnsi="Calibri" w:eastAsia="微软雅黑"/>
          <w:b w:val="0"/>
          <w:color w:val="1F497D"/>
          <w:sz w:val="18"/>
        </w:rPr>
        <w:t>zhuo@fudan.edu.cn</w:t>
      </w:r>
    </w:p>
    <w:p>
      <w:r>
        <w:rPr>
          <w:rFonts w:ascii="Calibri" w:hAnsi="Calibri" w:eastAsia="微软雅黑"/>
          <w:b w:val="0"/>
          <w:sz w:val="21"/>
        </w:rPr>
        <w:t xml:space="preserve">  &gt; 处理架构与专用处理器 类脑芯片与神经形态计算 边缘AI与分布式AIoT系统 New：2027推免工作相关信息： 复旦大学招收2027级推荐免试研究生报名通知 https://gsao.fudan.edu.cn/fb/0b/c15014a785163/page.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江哲</w:t>
      </w:r>
      <w:r>
        <w:rPr>
          <w:rFonts w:ascii="Calibri" w:hAnsi="Calibri" w:eastAsia="微软雅黑"/>
          <w:b w:val="0"/>
          <w:sz w:val="21"/>
        </w:rPr>
        <w:t xml:space="preserve">（东南，教授）｜博士毕业于英国约克大学计算机系统研究组｜邮箱 </w:t>
      </w:r>
      <w:r>
        <w:rPr>
          <w:rFonts w:ascii="Calibri" w:hAnsi="Calibri" w:eastAsia="微软雅黑"/>
          <w:b w:val="0"/>
          <w:color w:val="1F497D"/>
          <w:sz w:val="18"/>
        </w:rPr>
        <w:t>101013615@seu.edu.cn</w:t>
      </w:r>
    </w:p>
    <w:p>
      <w:r>
        <w:rPr>
          <w:rFonts w:ascii="Calibri" w:hAnsi="Calibri" w:eastAsia="微软雅黑"/>
          <w:b w:val="0"/>
          <w:sz w:val="21"/>
        </w:rPr>
        <w:t xml:space="preserve">  &gt; 件联系我们： 101013615@seu.edu.cn或zhejiang.arch@gmail.com 招生情况 课题组常年招收硕士生博士生，欢迎对以下方向具有浓厚兴趣的学生联系，组内 经费充足，资源丰富 ！另外，如想在本科期间进组历练的同学也可与我联系！（1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周军</w:t>
      </w:r>
      <w:r>
        <w:rPr>
          <w:rFonts w:ascii="Calibri" w:hAnsi="Calibri" w:eastAsia="微软雅黑"/>
          <w:b w:val="0"/>
          <w:sz w:val="21"/>
        </w:rPr>
        <w:t xml:space="preserve">（成电，教授）｜Ultra-Low Power DSP Group｜邮箱 </w:t>
      </w:r>
      <w:r>
        <w:rPr>
          <w:rFonts w:ascii="Calibri" w:hAnsi="Calibri" w:eastAsia="微软雅黑"/>
          <w:b w:val="0"/>
          <w:color w:val="1F497D"/>
          <w:sz w:val="18"/>
        </w:rPr>
        <w:t>zhouj@uestc.edu.cn</w:t>
      </w:r>
    </w:p>
    <w:p>
      <w:r>
        <w:rPr>
          <w:rFonts w:ascii="Calibri" w:hAnsi="Calibri" w:eastAsia="微软雅黑"/>
          <w:b w:val="0"/>
          <w:sz w:val="21"/>
        </w:rPr>
        <w:t xml:space="preserve">  &gt; 名企业的横向项目。 教学与教学研究 主讲课程 本科生课程：数字集成电路与系统设计 硕士生课程： 博士生课程： 招生专业 招生方向： 硕士：081000 信息与通信工程 07方向：通信集成电路与系统 08方向：智能感知与信息系统 09方向：机器学习与人工智能 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赵蓉</w:t>
      </w:r>
      <w:r>
        <w:rPr>
          <w:rFonts w:ascii="Calibri" w:hAnsi="Calibri" w:eastAsia="微软雅黑"/>
          <w:b w:val="0"/>
          <w:sz w:val="21"/>
        </w:rPr>
        <w:t xml:space="preserve">（清华，教授）｜人工智能实验室｜邮箱 </w:t>
      </w:r>
      <w:r>
        <w:rPr>
          <w:rFonts w:ascii="Calibri" w:hAnsi="Calibri" w:eastAsia="微软雅黑"/>
          <w:b w:val="0"/>
          <w:color w:val="1F497D"/>
          <w:sz w:val="18"/>
        </w:rPr>
        <w:t>pinghan@tsinghua.edu.cn</w:t>
      </w:r>
    </w:p>
    <w:p>
      <w:r>
        <w:rPr>
          <w:rFonts w:ascii="Calibri" w:hAnsi="Calibri" w:eastAsia="微软雅黑"/>
          <w:b w:val="0"/>
          <w:sz w:val="21"/>
        </w:rPr>
        <w:t xml:space="preserve">  &gt; 用于大规模存储阵列的自选择范德华异质结构 2019-07-18 招生招聘 类脑计算研究中心施路平教授、赵蓉教授课题组联合招收推免直博生 2022-07-01 类脑计算研究中心施路平教授、赵蓉教授课题组联合招聘博士后 2022-07-01 联系我们 联系方式 类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司梦维</w:t>
      </w:r>
      <w:r>
        <w:rPr>
          <w:rFonts w:ascii="Calibri" w:hAnsi="Calibri" w:eastAsia="微软雅黑"/>
          <w:b w:val="0"/>
          <w:sz w:val="21"/>
        </w:rPr>
        <w:t xml:space="preserve">（上交，副教授）｜Si Research Group｜邮箱 </w:t>
      </w:r>
      <w:r>
        <w:rPr>
          <w:rFonts w:ascii="Calibri" w:hAnsi="Calibri" w:eastAsia="微软雅黑"/>
          <w:b w:val="0"/>
          <w:color w:val="1F497D"/>
          <w:sz w:val="18"/>
        </w:rPr>
        <w:t>mengwei.si@sjtu.edu.cn</w:t>
      </w:r>
    </w:p>
    <w:p>
      <w:r>
        <w:rPr>
          <w:rFonts w:ascii="Calibri" w:hAnsi="Calibri" w:eastAsia="微软雅黑"/>
          <w:b w:val="0"/>
          <w:sz w:val="21"/>
        </w:rPr>
        <w:t xml:space="preserve">  &gt; und on semiconductor material/device/physics/fabrication to join our group. Please send CV to mengwei.si@sjtu.edu.cn for inquiries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钟锐</w:t>
      </w:r>
      <w:r>
        <w:rPr>
          <w:rFonts w:ascii="Calibri" w:hAnsi="Calibri" w:eastAsia="微软雅黑"/>
          <w:b w:val="0"/>
          <w:sz w:val="21"/>
        </w:rPr>
        <w:t xml:space="preserve">（东南，副教授）｜现任东南大学国家专用集成电路系统工程技术研究中心｜邮箱 </w:t>
      </w:r>
      <w:r>
        <w:rPr>
          <w:rFonts w:ascii="Calibri" w:hAnsi="Calibri" w:eastAsia="微软雅黑"/>
          <w:b w:val="0"/>
          <w:color w:val="1F497D"/>
          <w:sz w:val="18"/>
        </w:rPr>
        <w:t>ray@seu.edu.cn</w:t>
      </w:r>
    </w:p>
    <w:p>
      <w:r>
        <w:rPr>
          <w:rFonts w:ascii="Calibri" w:hAnsi="Calibri" w:eastAsia="微软雅黑"/>
          <w:b w:val="0"/>
          <w:sz w:val="21"/>
        </w:rPr>
        <w:t xml:space="preserve">  &gt; 业博士2人，硕士数十人。工作去向为国内外著名科研单位和芯片、系统企业。 有优秀的加工合作单位和科研合作单位。 招生情况 每年招收1个博士生，3-4个硕士生。 毕业生介绍 版权所有：东南大学集成电路学院版权所有 邮编：214026 邮箱：ic-seu@seu.e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范益波</w:t>
      </w:r>
      <w:r>
        <w:rPr>
          <w:rFonts w:ascii="Calibri" w:hAnsi="Calibri" w:eastAsia="微软雅黑"/>
          <w:b w:val="0"/>
          <w:sz w:val="21"/>
        </w:rPr>
        <w:t xml:space="preserve">（复旦，教授）｜视频图像处理器实验室｜邮箱 </w:t>
      </w:r>
      <w:r>
        <w:rPr>
          <w:rFonts w:ascii="Calibri" w:hAnsi="Calibri" w:eastAsia="微软雅黑"/>
          <w:b w:val="0"/>
          <w:color w:val="1F497D"/>
          <w:sz w:val="18"/>
        </w:rPr>
        <w:t>fanyibo@fudan.edu.cn</w:t>
      </w:r>
    </w:p>
    <w:p>
      <w:r>
        <w:rPr>
          <w:rFonts w:ascii="Calibri" w:hAnsi="Calibri" w:eastAsia="微软雅黑"/>
          <w:b w:val="0"/>
          <w:sz w:val="21"/>
        </w:rPr>
        <w:t xml:space="preserve">  &gt; 技术研究与IP核开源。 欢迎有志于从事视频、图像、人工智能等先进技术研发的同学、工程师、青年学者加入VIP实验室！实验室常年招收硕士生、博士生、科研助理、博士后，以及校内本科实习生！ 学术经历： 2019年10月-至今 复旦大学微电子学院，教授 2014年10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孙仲</w:t>
      </w:r>
      <w:r>
        <w:rPr>
          <w:rFonts w:ascii="Calibri" w:hAnsi="Calibri" w:eastAsia="微软雅黑"/>
          <w:b w:val="0"/>
          <w:sz w:val="21"/>
        </w:rPr>
        <w:t xml:space="preserve">（北大，助理教授）｜阻变存储器 课题组｜邮箱 </w:t>
      </w:r>
      <w:r>
        <w:rPr>
          <w:rFonts w:ascii="Calibri" w:hAnsi="Calibri" w:eastAsia="微软雅黑"/>
          <w:b w:val="0"/>
          <w:color w:val="1F497D"/>
          <w:sz w:val="18"/>
        </w:rPr>
        <w:t>zhong.sun@pku.edu.cn</w:t>
      </w:r>
    </w:p>
    <w:p>
      <w:r>
        <w:rPr>
          <w:rFonts w:ascii="Calibri" w:hAnsi="Calibri" w:eastAsia="微软雅黑"/>
          <w:b w:val="0"/>
          <w:sz w:val="21"/>
        </w:rPr>
        <w:t xml:space="preserve">  &gt; 向的研究，待遇从优！详见https://www.ime.pku.edu.cn/zszp/zp/1354693.htm 拟每年招收1-2名博士生，欢迎微电子、电子、物理、通信等专业的学生联系。同时欢迎本科生年轻朋友加入团队一起工作！ 地址：北京海淀颐和园路A号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戴国浩</w:t>
      </w:r>
      <w:r>
        <w:rPr>
          <w:rFonts w:ascii="Calibri" w:hAnsi="Calibri" w:eastAsia="微软雅黑"/>
          <w:b w:val="0"/>
          <w:sz w:val="21"/>
        </w:rPr>
        <w:t xml:space="preserve">（上交，副教授）｜课题组｜邮箱 </w:t>
      </w:r>
      <w:r>
        <w:rPr>
          <w:rFonts w:ascii="Calibri" w:hAnsi="Calibri" w:eastAsia="微软雅黑"/>
          <w:b w:val="0"/>
          <w:color w:val="1F497D"/>
          <w:sz w:val="18"/>
        </w:rPr>
        <w:t>daiguohao@sjtu.edu.cn</w:t>
      </w:r>
    </w:p>
    <w:p>
      <w:r>
        <w:rPr>
          <w:rFonts w:ascii="Calibri" w:hAnsi="Calibri" w:eastAsia="微软雅黑"/>
          <w:b w:val="0"/>
          <w:sz w:val="21"/>
        </w:rPr>
        <w:t xml:space="preserve">  &gt; ADVICE VIDEOS READ MORE GUIDELINES READING ADVICE SPONSORS JOIN US READ MORE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三、赛道 C：AI 芯片架构 / 类脑 / 加速器（与 AI 最贴，编程中等偏上，27 人）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为什么可冲</w:t>
      </w:r>
      <w:r>
        <w:rPr>
          <w:rFonts w:ascii="Calibri" w:hAnsi="Calibri" w:eastAsia="微软雅黑"/>
          <w:b w:val="0"/>
          <w:i/>
          <w:color w:val="606060"/>
          <w:sz w:val="21"/>
        </w:rPr>
        <w:t>：这是"IC × AI"最正的交叉点，就业最热。但组里通常要跑架构仿真（gem5/SystemC/C++），</w:t>
      </w:r>
      <w:r>
        <w:rPr>
          <w:rFonts w:ascii="Calibri" w:hAnsi="Calibri" w:eastAsia="微软雅黑"/>
          <w:b/>
          <w:i/>
          <w:color w:val="606060"/>
          <w:sz w:val="21"/>
        </w:rPr>
        <w:t>第一年会有代码阵痛期</w:t>
      </w:r>
      <w:r>
        <w:rPr>
          <w:rFonts w:ascii="Calibri" w:hAnsi="Calibri" w:eastAsia="微软雅黑"/>
          <w:b w:val="0"/>
          <w:i/>
          <w:color w:val="606060"/>
          <w:sz w:val="21"/>
        </w:rPr>
        <w:t>。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建议</w:t>
      </w:r>
      <w:r>
        <w:rPr>
          <w:rFonts w:ascii="Calibri" w:hAnsi="Calibri" w:eastAsia="微软雅黑"/>
          <w:b w:val="0"/>
          <w:i/>
          <w:color w:val="606060"/>
          <w:sz w:val="21"/>
        </w:rPr>
        <w:t>：如果你能在本科毕设里做出一个"用 Python 写的加速器性能模型"，进这类组会稳很多。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编程负担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IC核心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AI交叉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S/A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在招信号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邮箱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**梁云**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20/33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ericlyun@pku.edu.cn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[主页](https://ic.pku.edu.cn/szdw/zzjs/ly/index.htm)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**金西**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jinxi@ustc.edu.cn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[主页](https://sme.ustc.edu.cn/2022/0601/c31000a556948/page.htm)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qisunchn@zju.edu.cn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[主页](https://person.zju.edu.cn/0023146)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**刘雷波**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55/58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liulb@tsinghua.edu.cn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[主页](https://www.sic.tsinghua.edu.cn/info/1014/1807.htm)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**王堃**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wangk@fudan.edu.cn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[主页](https://sme.fudan.edu.cn/60/2f/c31155a352303/page.htm)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**俞军**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yujun8621@fudan.edu.cn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[主页](https://sme.fudan.edu.cn/60/5e/c31157a352350/page.htm)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**杨帆**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yangfan@fudan.edu.cn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[主页](https://icmne.fudan.edu.cn/2d/50/c48925a732496/page.htm)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**钟毅**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zhongy@pku.edu.cn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[主页](https://ic.pku.edu.cn/szdw/zzjs/zy/index.htm)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**周亮**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zlzl@uestc.edu.cn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[主页](https://www.sice.uestc.edu.cn/info/1451/11806.htm)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**乔飞**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[主页](http://web.ee.tsinghua.edu.cn/qiaofei/zh_CN/index.htm)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**汪玉**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yu-wang@mail.tsinghua.edu.cn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[主页](http://web.ee.tsinghua.edu.cn/wangyu/zh_CN/index.htm)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**郑立荣**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lrzheng@fudan.edu.cn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[主页](https://fit.fudan.edu.cn/Data/View/1064)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**潘纲**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gpan@zju.edu.cn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[主页](https://person.zju.edu.cn/gpan)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**吴昌**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wuchang@fudan.edu.cn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[主页](https://sme.fudan.edu.cn/60/31/c31155a352305/page.htm)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**高鸣宇**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iiis@mail.tsinghua.edu.cn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[主页](https://iiis.tsinghua.edu.cn/rydw/qzjs/gaomingyu.htm)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**陈更生**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正高级工程师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gschen@fudan.edu.cn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[主页](https://sme.fudan.edu.cn/5f/c1/c31141a352193/page.htm)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**何虎**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[主页](https://www.sic.tsinghua.edu.cn/info/1014/1817.htm)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**曹婷**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wangyan@air.tsinghua.edu.cn ; airoffice@air.tsinghua.edu.cn ; airhr@air.tsinghua.edu.cn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[主页](https://air.tsinghua.edu.cn/airtd/yjtd.htm)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**冷静文**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**李超**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[主页](https://cs.sjtu.edu.cn/~lichao/)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[主页](https://yufenguofr.github.io/)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**马德**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made@zju.edu.cn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[主页](https://person.zju.edu.cn/made)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**梁晓峣**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**田玲**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lingtian@uestc.edu.cn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**侯小凤**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[主页](https://xfhelen.github.io/)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四、赛道 D：建议避开或谨慎评估（编程负担 ≥60，25 人）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这些组实力很强（很多是院士/领域大牛），但日常工作是</w:t>
      </w:r>
      <w:r>
        <w:rPr>
          <w:rFonts w:ascii="Calibri" w:hAnsi="Calibri" w:eastAsia="微软雅黑"/>
          <w:b/>
          <w:i/>
          <w:color w:val="606060"/>
          <w:sz w:val="21"/>
        </w:rPr>
        <w:t>写系统/算法代码</w:t>
      </w:r>
      <w:r>
        <w:rPr>
          <w:rFonts w:ascii="Calibri" w:hAnsi="Calibri" w:eastAsia="微软雅黑"/>
          <w:b w:val="0"/>
          <w:i/>
          <w:color w:val="606060"/>
          <w:sz w:val="21"/>
        </w:rPr>
        <w:t>：编译器、操作系统、存储系统、形式化验证、并行计算、纯 AI 算法。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除非</w:t>
      </w:r>
      <w:r>
        <w:rPr>
          <w:rFonts w:ascii="Calibri" w:hAnsi="Calibri" w:eastAsia="微软雅黑"/>
          <w:b w:val="0"/>
          <w:i/>
          <w:color w:val="606060"/>
          <w:sz w:val="21"/>
        </w:rPr>
        <w:t>你愿意在一年内把编程补到科班水平，否则进去会很痛苦。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编程负担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IC核心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AI交叉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S/A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在招信号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邮箱</w:t>
            </w:r>
          </w:p>
        </w:tc>
        <w:tc>
          <w:tcPr>
            <w:tcW w:type="dxa" w:w="750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**舒继武**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7/6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shujw@tsinghua.edu.cn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[主页](http://storage.cs.tsinghua.edu.cn/~jiwu-shu/)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**张悠慧**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71.6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zyh02@tsinghua.edu.cn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[主页](https://craft.cs.tsinghua.edu.cn/)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**郑纬民**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3/5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zwm-dcs@tsinghua.edu.cn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**蒋力**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8/23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ljiang_cs@sjtu.edu.cn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[主页](https://jianglisjtu.github.io/index.html)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**邓舒文**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64.4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[主页](http://web.ee.tsinghua.edu.cn/shuwen_deng/zh_CN/index.htm)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**李兆麟**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lzl73@mail.tsinghua.edu.cn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**张杰**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[主页](https://cs.pku.edu.cn/info/1086/1734.htm)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**汪东升**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5/12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wds@tsinghua.edu.cn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**渠鹏**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qp2018@tsinghua.edu.cn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**赵文来**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zhaowenlai@tsinghua.edu.cn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[主页](wenlai.life)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**张剑贤**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28.3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[主页](https://faculty.xidian.edu.cn/ZJX4/zh_CN/index.htm)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**喻文健**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yu-wj@tsinghua.edu.cn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[主页](http://numbda.cs.tsinghua.edu.cn/)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**李萌**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2/9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meng.li@pku.edu.cn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[主页](https://ic.pku.edu.cn/szdw/zzjs/lim/index.htm)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**赵杰茹**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32.9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zhao-jieru@sjtu.edu.cn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[主页](https://zjru.github.io/)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**尹霞**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45.5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yxia@tsinghua.edu.cn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**张南**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nanzhang@xidian.edu.cn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[主页](https://faculty.xidian.edu.cn/ZN5/zh_CN/index.htm)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**顾华玺**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hxgu@xidian.edu.cn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[主页](https://faculty.xidian.edu.cn/hxgu/zh_CN/index.htm)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**章明星**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✅ 主页明确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zhang_mingxing@mail.tsinghua.edu.cn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[主页](http://madsys.cs.tsinghua.edu.cn/~zhangmx/)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**刘刚**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34.7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未明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gliu@xidian.edu.cn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[主页](https://faculty.xidian.edu.cn/LG4/zh_CN/index.htm)</w:t>
            </w:r>
          </w:p>
        </w:tc>
      </w:tr>
      <w:tr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**刘斌**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数字/AI芯片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40.2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0/1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可能在招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liub@tsinghua.edu.cn</w:t>
            </w:r>
          </w:p>
        </w:tc>
        <w:tc>
          <w:tcPr>
            <w:tcW w:type="dxa" w:w="750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五、你需要补的能力（按投入产出排序）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技能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理由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建议投入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⭐⭐⭐⭐⭐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**Verilog / SystemVerilog + 一个完整 RTL 项目**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 IC 组的通用门槛；有项目就能聊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1–2 个月，做出一个能综合、能仿真的小模块（如 AXI 接口、简易 NPU MAC 阵列）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⭐⭐⭐⭐⭐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**Cadence Virtuoso / Spectre 基础操作**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模拟组第一年全靠它；会了就是即战力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2–4 周（跟本科课程/实验室）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⭐⭐⭐⭐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**Python（够用即可）**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跑数据处理、画图、写自动化脚本；**有 AI 辅助，你的门槛比前人低**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持续，能用 AI 补语法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⭐⭐⭐⭐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**用 AI 做芯片设计的实操经验**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这是你相对同学的最大差异化：用 LLM 生成 testbench、写 Tcl 脚本、辅助读时序报告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做成 1 个小项目写进简历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 IC 流程认知（综合/DFT/布局布线）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面试常问"你了解后端流程吗"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看 1 本书/1 套课程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⭐⭐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C++ / 体系结构仿真（gem5）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只有冲赛道 C 才需要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冲 C 再补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六、邮件策略调整（针对你的背景）</w:t>
      </w:r>
    </w:p>
    <w:p>
      <w:r>
        <w:rPr>
          <w:rFonts w:ascii="Calibri" w:hAnsi="Calibri" w:eastAsia="微软雅黑"/>
          <w:b w:val="0"/>
          <w:sz w:val="21"/>
        </w:rPr>
        <w:t>在你上一版模板基础上，</w:t>
      </w:r>
      <w:r>
        <w:rPr>
          <w:rFonts w:ascii="Calibri" w:hAnsi="Calibri" w:eastAsia="微软雅黑"/>
          <w:b/>
          <w:sz w:val="21"/>
        </w:rPr>
        <w:t>把叙事改成"我是 IC 科班 + 我会用 AI 提效"</w:t>
      </w:r>
      <w:r>
        <w:rPr>
          <w:rFonts w:ascii="Calibri" w:hAnsi="Calibri" w:eastAsia="微软雅黑"/>
          <w:b w:val="0"/>
          <w:sz w:val="21"/>
        </w:rPr>
        <w:t>：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r>
        <w:rPr>
          <w:rFonts w:ascii="Calibri" w:hAnsi="Calibri" w:eastAsia="微软雅黑"/>
          <w:b w:val="0"/>
          <w:sz w:val="21"/>
        </w:rPr>
        <w:t>主题：2027 级推免咨询 - [学校] - [姓名] - 集成电路设计（数字/模拟方向）</w:t>
      </w:r>
    </w:p>
    <w:p>
      <w:r>
        <w:rPr>
          <w:rFonts w:ascii="Calibri" w:hAnsi="Calibri" w:eastAsia="微软雅黑"/>
          <w:b w:val="0"/>
          <w:sz w:val="21"/>
        </w:rPr>
        <w:t>尊敬的 X 老师：</w:t>
      </w:r>
    </w:p>
    <w:p>
      <w:r>
        <w:rPr>
          <w:rFonts w:ascii="Calibri" w:hAnsi="Calibri" w:eastAsia="微软雅黑"/>
          <w:b w:val="0"/>
          <w:sz w:val="21"/>
        </w:rPr>
        <w:t>您好！我是 [学校] 集成电路设计与集成系统专业 2023 级本科生 [姓名]，</w:t>
      </w:r>
    </w:p>
    <w:p>
      <w:r>
        <w:rPr>
          <w:rFonts w:ascii="Calibri" w:hAnsi="Calibri" w:eastAsia="微软雅黑"/>
          <w:b w:val="0"/>
          <w:sz w:val="21"/>
        </w:rPr>
        <w:t>专业排名 [X/Y]（前 X%），预计获 2027 届推免资格。</w:t>
      </w:r>
    </w:p>
    <w:p>
      <w:r>
        <w:rPr>
          <w:rFonts w:ascii="Calibri" w:hAnsi="Calibri" w:eastAsia="微软雅黑"/>
          <w:b w:val="0"/>
          <w:sz w:val="21"/>
        </w:rPr>
        <w:t>我在您课题组主页看到「[引用他主页的招生原话]」，非常希望加入。</w:t>
      </w:r>
    </w:p>
    <w:p>
      <w:r>
        <w:rPr>
          <w:rFonts w:ascii="Calibri" w:hAnsi="Calibri" w:eastAsia="微软雅黑"/>
          <w:b/>
          <w:sz w:val="21"/>
        </w:rPr>
        <w:t>我的 IC 基础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修过：数字集成电路设计 / 模拟集成电路设计 / 半导体器件 / Verilog HDL（成绩 [X]）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做过：[项目名，例如"基于 Verilog 的 XXX 模块设计，完成综合与仿真，面积/功耗 XXX"]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熟悉工具：[Cadence Virtuoso / Synopsys DC / ModelSim / Vivado]</w:t>
      </w:r>
    </w:p>
    <w:p>
      <w:r>
        <w:rPr>
          <w:rFonts w:ascii="Calibri" w:hAnsi="Calibri" w:eastAsia="微软雅黑"/>
          <w:b/>
          <w:sz w:val="21"/>
        </w:rPr>
        <w:t>我的差异化</w:t>
      </w:r>
      <w:r>
        <w:rPr>
          <w:rFonts w:ascii="Calibri" w:hAnsi="Calibri" w:eastAsia="微软雅黑"/>
          <w:b w:val="0"/>
          <w:sz w:val="21"/>
        </w:rPr>
        <w:t>：我是 AI 工具的深度使用者，能用 LLM 辅助完成</w:t>
      </w:r>
    </w:p>
    <w:p>
      <w:r>
        <w:rPr>
          <w:rFonts w:ascii="Calibri" w:hAnsi="Calibri" w:eastAsia="微软雅黑"/>
          <w:b w:val="0"/>
          <w:sz w:val="21"/>
        </w:rPr>
        <w:t>testbench 生成、脚本编写、时序报告分析、文献综述等重复性工作，</w:t>
      </w:r>
    </w:p>
    <w:p>
      <w:r>
        <w:rPr>
          <w:rFonts w:ascii="Calibri" w:hAnsi="Calibri" w:eastAsia="微软雅黑"/>
          <w:b w:val="0"/>
          <w:sz w:val="21"/>
        </w:rPr>
        <w:t>在您组里可以把更多时间留给电路本身。</w:t>
      </w:r>
    </w:p>
    <w:p>
      <w:r>
        <w:rPr>
          <w:rFonts w:ascii="Calibri" w:hAnsi="Calibri" w:eastAsia="微软雅黑"/>
          <w:b w:val="0"/>
          <w:sz w:val="21"/>
        </w:rPr>
        <w:t>关注到您近期工作《[某篇 2025–2026 论文]》，其中 [一句话技术点] 我很感兴趣。</w:t>
      </w:r>
    </w:p>
    <w:p>
      <w:r>
        <w:rPr>
          <w:rFonts w:ascii="Calibri" w:hAnsi="Calibri" w:eastAsia="微软雅黑"/>
          <w:b w:val="0"/>
          <w:sz w:val="21"/>
        </w:rPr>
        <w:t>若您 2027 级还有推免名额，希望能有机会进一步沟通，也愿意提前做文献阅读或小任务。</w:t>
      </w:r>
    </w:p>
    <w:p>
      <w:r>
        <w:rPr>
          <w:rFonts w:ascii="Calibri" w:hAnsi="Calibri" w:eastAsia="微软雅黑"/>
          <w:b w:val="0"/>
          <w:sz w:val="21"/>
        </w:rPr>
        <w:t>[姓名] | [电话] | [邮箱] | [GitHub/主页]</w:t>
      </w:r>
    </w:p>
    <w:p>
      <w:r>
        <w:rPr>
          <w:rFonts w:ascii="Calibri" w:hAnsi="Calibri" w:eastAsia="微软雅黑"/>
          <w:b w:val="0"/>
          <w:color w:val="1F497D"/>
          <w:sz w:val="18"/>
        </w:rPr>
        <w:t>`</w:t>
      </w:r>
    </w:p>
    <w:p>
      <w:r>
        <w:rPr>
          <w:rFonts w:ascii="Calibri" w:hAnsi="Calibri" w:eastAsia="微软雅黑"/>
          <w:b/>
          <w:sz w:val="21"/>
        </w:rPr>
        <w:t>三条实操建议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不要主动强调"我编程不好"</w:t>
      </w:r>
      <w:r>
        <w:rPr>
          <w:rFonts w:ascii="Calibri" w:hAnsi="Calibri" w:eastAsia="微软雅黑"/>
          <w:b w:val="0"/>
          <w:sz w:val="21"/>
        </w:rPr>
        <w:t>，改成"我的优势在电路设计与 AI 工具提效"——这是事实，也是定位；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模拟组看重基础课成绩</w:t>
      </w:r>
      <w:r>
        <w:rPr>
          <w:rFonts w:ascii="Calibri" w:hAnsi="Calibri" w:eastAsia="微软雅黑"/>
          <w:b w:val="0"/>
          <w:sz w:val="21"/>
        </w:rPr>
        <w:t>（模拟 IC、半导体物理），数字组看重</w:t>
      </w:r>
      <w:r>
        <w:rPr>
          <w:rFonts w:ascii="Calibri" w:hAnsi="Calibri" w:eastAsia="微软雅黑"/>
          <w:b/>
          <w:sz w:val="21"/>
        </w:rPr>
        <w:t>项目 + 工具</w:t>
      </w:r>
      <w:r>
        <w:rPr>
          <w:rFonts w:ascii="Calibri" w:hAnsi="Calibri" w:eastAsia="微软雅黑"/>
          <w:b w:val="0"/>
          <w:sz w:val="21"/>
        </w:rPr>
        <w:t>，邮件里分别突出；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联系赛道 A/C 的老师时，</w:t>
      </w:r>
      <w:r>
        <w:rPr>
          <w:rFonts w:ascii="Calibri" w:hAnsi="Calibri" w:eastAsia="微软雅黑"/>
          <w:b/>
          <w:sz w:val="21"/>
        </w:rPr>
        <w:t>附一份 1 页的"电路设计作品集"</w:t>
      </w:r>
      <w:r>
        <w:rPr>
          <w:rFonts w:ascii="Calibri" w:hAnsi="Calibri" w:eastAsia="微软雅黑"/>
          <w:b w:val="0"/>
          <w:sz w:val="21"/>
        </w:rPr>
        <w:t>（原理图/版图截图 + 仿真结果），比简历更打动人。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七、时间线提醒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目标入学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关键节点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现在（2026-09）该做什么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**2027 级**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预推免 2026 年 8–9 月｜推免系统 9 月底–10 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**最后窗口**：立即按赛道 A/B 名单发信，优先"主页明确在招"的 15+ 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**2028 级**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夏令营 2027 年 5–7 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现在联系导师做**前置科研/进组实习**，同时补 Verilog 与 Virtuoso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八、局限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「编程负担」是根据</w:t>
      </w:r>
      <w:r>
        <w:rPr>
          <w:rFonts w:ascii="Calibri" w:hAnsi="Calibri" w:eastAsia="微软雅黑"/>
          <w:b/>
          <w:sz w:val="21"/>
        </w:rPr>
        <w:t>研究方向关键词 + 院系</w:t>
      </w:r>
      <w:r>
        <w:rPr>
          <w:rFonts w:ascii="Calibri" w:hAnsi="Calibri" w:eastAsia="微软雅黑"/>
          <w:b w:val="0"/>
          <w:sz w:val="21"/>
        </w:rPr>
        <w:t>自动估计的（0–100），不是导师亲口所述，个别组可能有偏差；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「在招信号」只反映</w:t>
      </w:r>
      <w:r>
        <w:rPr>
          <w:rFonts w:ascii="Calibri" w:hAnsi="Calibri" w:eastAsia="微软雅黑"/>
          <w:b/>
          <w:sz w:val="21"/>
        </w:rPr>
        <w:t>主页是否写了招生表述</w:t>
      </w:r>
      <w:r>
        <w:rPr>
          <w:rFonts w:ascii="Calibri" w:hAnsi="Calibri" w:eastAsia="微软雅黑"/>
          <w:b w:val="0"/>
          <w:sz w:val="21"/>
        </w:rPr>
        <w:t>，未写 ≠ 不招，写了 ≠ 有名额；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赛道划分按主方向自动归类，跨方向导师请点开主页核对；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本报告基于公开信息整理，</w:t>
      </w:r>
      <w:r>
        <w:rPr>
          <w:rFonts w:ascii="Calibri" w:hAnsi="Calibri" w:eastAsia="微软雅黑"/>
          <w:b/>
          <w:sz w:val="21"/>
        </w:rPr>
        <w:t>不构成录取承诺或报考建议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*数据文件：</w:t>
      </w:r>
      <w:r>
        <w:rPr>
          <w:rFonts w:ascii="Calibri" w:hAnsi="Calibri" w:eastAsia="微软雅黑"/>
          <w:b w:val="0"/>
          <w:color w:val="1F497D"/>
          <w:sz w:val="18"/>
        </w:rPr>
        <w:t>data/processed/profile_fit.json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alibri" w:hAnsi="Calibri" w:eastAsia="微软雅黑"/>
          <w:b w:val="0"/>
          <w:color w:val="1F497D"/>
          <w:sz w:val="18"/>
        </w:rPr>
        <w:t>profile_fit.csv</w:t>
      </w:r>
      <w:r>
        <w:rPr>
          <w:rFonts w:ascii="Calibri" w:hAnsi="Calibri" w:eastAsia="微软雅黑"/>
          <w:b w:val="0"/>
          <w:sz w:val="21"/>
        </w:rPr>
        <w:t>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