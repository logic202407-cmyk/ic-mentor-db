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F3B73"/>
          <w:sz w:val="36"/>
        </w:rPr>
        <w:t>集成电路 / 微电子 / 电子信息 / AI 芯片 方向导师库与分级排名</w:t>
      </w:r>
    </w:p>
    <w:p>
      <w:r>
        <w:rPr>
          <w:rFonts w:ascii="Calibri" w:hAnsi="Calibri" w:eastAsia="微软雅黑"/>
          <w:b/>
          <w:i/>
          <w:color w:val="606060"/>
          <w:sz w:val="21"/>
        </w:rPr>
        <w:t>覆盖院校</w:t>
      </w:r>
      <w:r>
        <w:rPr>
          <w:rFonts w:ascii="Calibri" w:hAnsi="Calibri" w:eastAsia="微软雅黑"/>
          <w:b w:val="0"/>
          <w:i/>
          <w:color w:val="606060"/>
          <w:sz w:val="21"/>
        </w:rPr>
        <w:t>：清华大学深圳国际研究生院、复旦大学、上海交通大学、浙江大学、南京大学、中国科学技术大学</w:t>
      </w:r>
    </w:p>
    <w:p>
      <w:r>
        <w:rPr>
          <w:rFonts w:ascii="Calibri" w:hAnsi="Calibri" w:eastAsia="微软雅黑"/>
          <w:b/>
          <w:i/>
          <w:color w:val="606060"/>
          <w:sz w:val="21"/>
        </w:rPr>
        <w:t>入库规模</w:t>
      </w:r>
      <w:r>
        <w:rPr>
          <w:rFonts w:ascii="Calibri" w:hAnsi="Calibri" w:eastAsia="微软雅黑"/>
          <w:b w:val="0"/>
          <w:i/>
          <w:color w:val="606060"/>
          <w:sz w:val="21"/>
        </w:rPr>
        <w:t>：</w:t>
      </w:r>
      <w:r>
        <w:rPr>
          <w:rFonts w:ascii="Calibri" w:hAnsi="Calibri" w:eastAsia="微软雅黑"/>
          <w:b/>
          <w:i/>
          <w:color w:val="606060"/>
          <w:sz w:val="21"/>
        </w:rPr>
        <w:t>718 位在职教师/导师</w:t>
      </w:r>
      <w:r>
        <w:rPr>
          <w:rFonts w:ascii="Calibri" w:hAnsi="Calibri" w:eastAsia="微软雅黑"/>
          <w:b w:val="0"/>
          <w:i/>
          <w:color w:val="606060"/>
          <w:sz w:val="21"/>
        </w:rPr>
        <w:t>（其中 523 位检索到可核实的论文记录）</w:t>
      </w:r>
    </w:p>
    <w:p>
      <w:r>
        <w:rPr>
          <w:rFonts w:ascii="Calibri" w:hAnsi="Calibri" w:eastAsia="微软雅黑"/>
          <w:b/>
          <w:i/>
          <w:color w:val="606060"/>
          <w:sz w:val="21"/>
        </w:rPr>
        <w:t>数据源</w:t>
      </w:r>
      <w:r>
        <w:rPr>
          <w:rFonts w:ascii="Calibri" w:hAnsi="Calibri" w:eastAsia="微软雅黑"/>
          <w:b w:val="0"/>
          <w:i/>
          <w:color w:val="606060"/>
          <w:sz w:val="21"/>
        </w:rPr>
        <w:t>：六校官方师资页面（逐人抓取，718 条记录全部来自实际页面）＋ Crossref 文献数据库（2015–2026，含作者机构校验）</w:t>
      </w:r>
    </w:p>
    <w:p>
      <w:r>
        <w:rPr>
          <w:rFonts w:ascii="Calibri" w:hAnsi="Calibri" w:eastAsia="微软雅黑"/>
          <w:b/>
          <w:i/>
          <w:color w:val="606060"/>
          <w:sz w:val="21"/>
        </w:rPr>
        <w:t>生成日期</w:t>
      </w:r>
      <w:r>
        <w:rPr>
          <w:rFonts w:ascii="Calibri" w:hAnsi="Calibri" w:eastAsia="微软雅黑"/>
          <w:b w:val="0"/>
          <w:i/>
          <w:color w:val="606060"/>
          <w:sz w:val="21"/>
        </w:rPr>
        <w:t>：2026-09-22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〇、先读这一页（重要）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这份排名是什么</w:t>
      </w:r>
    </w:p>
    <w:p>
      <w:r>
        <w:rPr>
          <w:rFonts w:ascii="Calibri" w:hAnsi="Calibri" w:eastAsia="微软雅黑"/>
          <w:b w:val="0"/>
          <w:sz w:val="21"/>
        </w:rPr>
        <w:t>基于</w:t>
      </w:r>
      <w:r>
        <w:rPr>
          <w:rFonts w:ascii="Calibri" w:hAnsi="Calibri" w:eastAsia="微软雅黑"/>
          <w:b/>
          <w:sz w:val="21"/>
        </w:rPr>
        <w:t>公开文献计量证据</w:t>
      </w:r>
      <w:r>
        <w:rPr>
          <w:rFonts w:ascii="Calibri" w:hAnsi="Calibri" w:eastAsia="微软雅黑"/>
          <w:b w:val="0"/>
          <w:sz w:val="21"/>
        </w:rPr>
        <w:t>（顶刊顶会数量、一流期刊会议数量、近三年活跃度、引用、署名结构）对导师做的</w:t>
      </w:r>
      <w:r>
        <w:rPr>
          <w:rFonts w:ascii="Calibri" w:hAnsi="Calibri" w:eastAsia="微软雅黑"/>
          <w:b/>
          <w:sz w:val="21"/>
        </w:rPr>
        <w:t>证据强度分级</w:t>
      </w:r>
      <w:r>
        <w:rPr>
          <w:rFonts w:ascii="Calibri" w:hAnsi="Calibri" w:eastAsia="微软雅黑"/>
          <w:b w:val="0"/>
          <w:sz w:val="21"/>
        </w:rPr>
        <w:t>。它回答的是"</w:t>
      </w:r>
      <w:r>
        <w:rPr>
          <w:rFonts w:ascii="Calibri" w:hAnsi="Calibri" w:eastAsia="微软雅黑"/>
          <w:b/>
          <w:sz w:val="21"/>
        </w:rPr>
        <w:t>这位老师在公开文献里有多能打、在做什么方向</w:t>
      </w:r>
      <w:r>
        <w:rPr>
          <w:rFonts w:ascii="Calibri" w:hAnsi="Calibri" w:eastAsia="微软雅黑"/>
          <w:b w:val="0"/>
          <w:sz w:val="21"/>
        </w:rPr>
        <w:t>"。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这份排名不是什么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不是导师人品的评价</w:t>
      </w:r>
      <w:r>
        <w:rPr>
          <w:rFonts w:ascii="Calibri" w:hAnsi="Calibri" w:eastAsia="微软雅黑"/>
          <w:b w:val="0"/>
          <w:sz w:val="21"/>
        </w:rPr>
        <w:t>。"拉"（信息不足档）表示</w:t>
      </w:r>
      <w:r>
        <w:rPr>
          <w:rFonts w:ascii="Calibri" w:hAnsi="Calibri" w:eastAsia="微软雅黑"/>
          <w:b/>
          <w:sz w:val="21"/>
        </w:rPr>
        <w:t>公开可检索的证据少</w:t>
      </w:r>
      <w:r>
        <w:rPr>
          <w:rFonts w:ascii="Calibri" w:hAnsi="Calibri" w:eastAsia="微软雅黑"/>
          <w:b w:val="0"/>
          <w:sz w:val="21"/>
        </w:rPr>
        <w:t>（方向冷门、英文名不统一、页面未更新等），</w:t>
      </w:r>
      <w:r>
        <w:rPr>
          <w:rFonts w:ascii="Calibri" w:hAnsi="Calibri" w:eastAsia="微软雅黑"/>
          <w:b/>
          <w:sz w:val="21"/>
        </w:rPr>
        <w:t>绝不等于老师水平差或对学生不好</w:t>
      </w:r>
      <w:r>
        <w:rPr>
          <w:rFonts w:ascii="Calibri" w:hAnsi="Calibri" w:eastAsia="微软雅黑"/>
          <w:b w:val="0"/>
          <w:sz w:val="21"/>
        </w:rPr>
        <w:t>——本榜单里就有多位院士、杰青落在"信息不足"档，原因是他们的名字拼音重名太多，自动匹配无法确证。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不含指导质量</w:t>
      </w:r>
      <w:r>
        <w:rPr>
          <w:rFonts w:ascii="Calibri" w:hAnsi="Calibri" w:eastAsia="微软雅黑"/>
          <w:b w:val="0"/>
          <w:sz w:val="21"/>
        </w:rPr>
        <w:t>。导师是否 push、是否放养、组会频率、毕业去向、补助多少——</w:t>
      </w:r>
      <w:r>
        <w:rPr>
          <w:rFonts w:ascii="Calibri" w:hAnsi="Calibri" w:eastAsia="微软雅黑"/>
          <w:b/>
          <w:sz w:val="21"/>
        </w:rPr>
        <w:t>这些文献数据里没有</w:t>
      </w:r>
      <w:r>
        <w:rPr>
          <w:rFonts w:ascii="Calibri" w:hAnsi="Calibri" w:eastAsia="微软雅黑"/>
          <w:b w:val="0"/>
          <w:sz w:val="21"/>
        </w:rPr>
        <w:t>，必须找在读/毕业的师兄师姐问。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存在同名污染</w:t>
      </w:r>
      <w:r>
        <w:rPr>
          <w:rFonts w:ascii="Calibri" w:hAnsi="Calibri" w:eastAsia="微软雅黑"/>
          <w:b w:val="0"/>
          <w:sz w:val="21"/>
        </w:rPr>
        <w:t>。中文拼音重名严重（如"张伟""刘洋""李鹏"），我们已用"姓名精确匹配 + 作者本人机构校验 + 方向一致性"三重过滤，但仍无法 100% 排除。每条记录标注了</w:t>
      </w:r>
      <w:r>
        <w:rPr>
          <w:rFonts w:ascii="Calibri" w:hAnsi="Calibri" w:eastAsia="微软雅黑"/>
          <w:b/>
          <w:sz w:val="21"/>
        </w:rPr>
        <w:t>匹配置信度</w:t>
      </w:r>
      <w:r>
        <w:rPr>
          <w:rFonts w:ascii="Calibri" w:hAnsi="Calibri" w:eastAsia="微软雅黑"/>
          <w:b w:val="0"/>
          <w:sz w:val="21"/>
        </w:rPr>
        <w:t>（高/中/低），低置信的记录请以官方主页为准。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覆盖率不完整</w:t>
      </w:r>
      <w:r>
        <w:rPr>
          <w:rFonts w:ascii="Calibri" w:hAnsi="Calibri" w:eastAsia="微软雅黑"/>
          <w:b w:val="0"/>
          <w:sz w:val="21"/>
        </w:rPr>
        <w:t>：Crossref 对 IEEE 会议论文的机构字段收录不总是完整；中文期刊（CNKI/万方）无法访问；部分老师英文名写法与拼音不符导致漏检。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结论怎么用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先按方向筛</w:t>
      </w:r>
      <w:r>
        <w:rPr>
          <w:rFonts w:ascii="Calibri" w:hAnsi="Calibri" w:eastAsia="微软雅黑"/>
          <w:b w:val="0"/>
          <w:sz w:val="21"/>
        </w:rPr>
        <w:t>（第 2 节），再按梯队看；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T0/T1 = 硬通货</w:t>
      </w:r>
      <w:r>
        <w:rPr>
          <w:rFonts w:ascii="Calibri" w:hAnsi="Calibri" w:eastAsia="微软雅黑"/>
          <w:b w:val="0"/>
          <w:sz w:val="21"/>
        </w:rPr>
        <w:t>：有 ISSCC/JSSC/VLSI/ISCA/MICRO 等顶刊顶会产出的组，通常意味着平台、经费、流片机会和师兄师姐的网络；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T4 不要直接排除</w:t>
      </w:r>
      <w:r>
        <w:rPr>
          <w:rFonts w:ascii="Calibri" w:hAnsi="Calibri" w:eastAsia="微软雅黑"/>
          <w:b w:val="0"/>
          <w:sz w:val="21"/>
        </w:rPr>
        <w:t>：请点开官方主页核对，或直接发邮件问；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青年教师（助理教授/特任/百人计划）常出现在 T1–T2</w:t>
      </w:r>
      <w:r>
        <w:rPr>
          <w:rFonts w:ascii="Calibri" w:hAnsi="Calibri" w:eastAsia="微软雅黑"/>
          <w:b w:val="0"/>
          <w:sz w:val="21"/>
        </w:rPr>
        <w:t>，他们往往带学生更细、更愿意投入，但资源和名气不如资深组——这是权衡，不是优劣。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一、总览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1.1 六校入库规模与顶刊顶会产出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162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入库人数</w:t>
            </w:r>
          </w:p>
        </w:tc>
        <w:tc>
          <w:tcPr>
            <w:tcW w:type="dxa" w:w="162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有论文记录</w:t>
            </w:r>
          </w:p>
        </w:tc>
        <w:tc>
          <w:tcPr>
            <w:tcW w:type="dxa" w:w="162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顶刊顶会(S)合计</w:t>
            </w:r>
          </w:p>
        </w:tc>
        <w:tc>
          <w:tcPr>
            <w:tcW w:type="dxa" w:w="162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一流(A)合计</w:t>
            </w:r>
          </w:p>
        </w:tc>
        <w:tc>
          <w:tcPr>
            <w:tcW w:type="dxa" w:w="162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S 人均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145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118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531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0.66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84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52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0.32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159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123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296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0.60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清华大学深圳国际研究生院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0.39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145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170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0.32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157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106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119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0.08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**合计**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**718**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**523**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**288**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**1229**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Calibri" w:hAnsi="Calibri" w:eastAsia="微软雅黑"/>
          <w:b w:val="0"/>
          <w:i/>
          <w:color w:val="606060"/>
          <w:sz w:val="21"/>
        </w:rPr>
        <w:t>S = ISSCC / JSSC / VLSI Symposium / ISCA / MICRO / HPCA / ASPLOS / IEDM / Nature Electronics；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A = CICC / A-SSCC / ESSCIRC / RFIC / TCAS-I / TCAS-II / TVLSI / TCAD / TED / MTT / TPEL / TC / DAC / ICCAD / FPGA / SSC-L / JLT。</w:t>
      </w:r>
    </w:p>
    <w:p>
      <w:r>
        <w:rPr>
          <w:rFonts w:ascii="Calibri" w:hAnsi="Calibri" w:eastAsia="微软雅黑"/>
          <w:b w:val="0"/>
          <w:sz w:val="21"/>
        </w:rPr>
        <w:t>&gt;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 xml:space="preserve">(!) </w:t>
      </w:r>
      <w:r>
        <w:rPr>
          <w:rFonts w:ascii="Calibri" w:hAnsi="Calibri" w:eastAsia="微软雅黑"/>
          <w:b/>
          <w:i/>
          <w:color w:val="606060"/>
          <w:sz w:val="21"/>
        </w:rPr>
        <w:t>不要用"S 人均"直接给学校排名</w:t>
      </w:r>
      <w:r>
        <w:rPr>
          <w:rFonts w:ascii="Calibri" w:hAnsi="Calibri" w:eastAsia="微软雅黑"/>
          <w:b w:val="0"/>
          <w:i/>
          <w:color w:val="606060"/>
          <w:sz w:val="21"/>
        </w:rPr>
        <w:t>：本库 venue 表以</w:t>
      </w:r>
      <w:r>
        <w:rPr>
          <w:rFonts w:ascii="Calibri" w:hAnsi="Calibri" w:eastAsia="微软雅黑"/>
          <w:b/>
          <w:i/>
          <w:color w:val="606060"/>
          <w:sz w:val="21"/>
        </w:rPr>
        <w:t>电路与系统</w:t>
      </w:r>
      <w:r>
        <w:rPr>
          <w:rFonts w:ascii="Calibri" w:hAnsi="Calibri" w:eastAsia="微软雅黑"/>
          <w:b w:val="0"/>
          <w:i/>
          <w:color w:val="606060"/>
          <w:sz w:val="21"/>
        </w:rPr>
        <w:t>类为主，对</w:t>
      </w:r>
      <w:r>
        <w:rPr>
          <w:rFonts w:ascii="Calibri" w:hAnsi="Calibri" w:eastAsia="微软雅黑"/>
          <w:b/>
          <w:i/>
          <w:color w:val="606060"/>
          <w:sz w:val="21"/>
        </w:rPr>
        <w:t>器件/材料/物理</w:t>
      </w:r>
      <w:r>
        <w:rPr>
          <w:rFonts w:ascii="Calibri" w:hAnsi="Calibri" w:eastAsia="微软雅黑"/>
          <w:b w:val="0"/>
          <w:i/>
          <w:color w:val="606060"/>
          <w:sz w:val="21"/>
        </w:rPr>
        <w:t>方向（如南大物理学院、复旦微电子器件方向）天然不利——他们在 Nature 子刊、Adv. Mater.、IEDM、VLSI Technology 上的产出会被低估。南大 S 人均偏低主要源于此，以及其信电/物理师资以器件与物理电子学为主。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1.2 方向分布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研究方向</w:t>
            </w:r>
          </w:p>
        </w:tc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人数</w:t>
            </w:r>
          </w:p>
        </w:tc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其中 S≥1</w:t>
            </w:r>
          </w:p>
        </w:tc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平均强度分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 / 混合信号 / 电源管理 IC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21.9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 / 毫米波 / 太赫兹 / 天线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13.9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 / AI 芯片 / 处理器体系结构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16.4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 / 设计自动化 / 先进封装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27.4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 / 工艺 / 宽禁带 / 存储器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11.7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 / 硅光 / 光计算 / 成像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105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14.6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 / 传感器 / 生物医疗电子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20.6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 / 低温电子学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12.5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其他 / 交叉方向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4.2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1.3 梯队分布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梯队</w:t>
            </w:r>
          </w:p>
        </w:tc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含义</w:t>
            </w:r>
          </w:p>
        </w:tc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人数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夯 T0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顶刊顶会密集、近年持续高产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稳 T1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一流产出稳定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 T2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有产出或方向相关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87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观察 T3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证据偏少/交叉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信息不足 T4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公开证据不足（**非负面评价**）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420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1.4 全库 Top 100（跨方向总榜，按证据强度分）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想快速锁定候选，直接从这张表开始；再按方向到第 2 节看细节。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闫娜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高能效射频芯片、6G通感一体可重构射频、超低温集成电路、超低功耗混合信号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[主页](https://sme.fudan.edu.cn/60/61/c31157a352353/page.htm)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韩军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87.7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人机融合智能系统芯片、大算力芯片架构、RISC-V开源芯片、5G边缘计算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[主页](https://icmne.fudan.edu.cn/2c/af/c48925a732335/page.htm)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程林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电源管理芯片、模拟集成电路、全集成电压调节器(IVR)、算力芯片供电架构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[主页](https://sme.ustc.edu.cn/2022/0601/c30996a556909/page.htm)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蒋力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集成电路设计、处理器与体系结构、AI加速器/智能芯片、存算一体/近存计算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[主页](https://jianglisjtu.github.io/index.html)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新型非易失存储、神经形态器件、类脑计算、存算一体芯片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[主页](https://icmne.fudan.edu.cn/2d/2a/c48925a732458/page.htm)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朱振华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存算一体、近存计算、AI芯片架构、超节点智算系统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[主页](https://www.sigs.tsinghua.edu.cn/zzh1/main.htm)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赵博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集成电路设计、数字/处理器与SoC、生物医疗电子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[主页](https://person.zju.edu.cn/zhaobo)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金晶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集成电路设计、模拟/混合信号集成电路、射频/毫米波集成电路、EDA/设计自动化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中国科学院院士、教授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新型存储器、微纳加工、器件与集成技术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[主页](https://icmne.fudan.edu.cn/2d/29/c48925a732457/page.htm)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杜源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集成电路设计、模拟/混合信号集成电路、射频/毫米波/电磁场、数字集成电路/体系结构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[主页](https://ese.nju.edu.cn/_redirect?siteId=452&amp;columnId=30453&amp;articleId=465224)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许灏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模数转换器ADC设计、混合信号集成电路、射频/模拟集成电路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[主页](https://sme.fudan.edu.cn/6b/47/c31156a420679/page.htm)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潘纲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类脑与神经形态芯片、生物医疗电子、人工智能、脑机接口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[主页](https://person.zju.edu.cn/gpan)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集成电路设计、模拟/混合信号集成电路、数字集成电路与SoC、EDA/设计自动化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殷韵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数字射频电路设计、锁相环与数字发射机、射频/毫米波收发机芯片、数字辅助射频校准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[主页](https://icmne.fudan.edu.cn/2d/56/c48925a732502/page.htm)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杜力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数字集成电路/体系结构、集成电路与系统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[主页](https://ic.nju.edu.cn/26/f4/c56672a730868/page.htm)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宋爽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集成电路设计、模拟/混合信号集成电路、MEMS与传感器芯片、生物医疗电子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[主页](https://person.zju.edu.cn/0020010)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祁亮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集成电路设计、模拟/混合信号集成电路、射频/毫米波集成电路、EDA/设计自动化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丁勇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数字/处理器与SoC、智能感知与信息处理芯片与平台研发、自主GPGPU架构与应用场景开发、基于AI的医学图像处理与辅助诊断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[主页](https://person.zju.edu.cn/DVIE)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闵昊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系统芯片体系结构、软件无线电芯片、无线通信收发机芯片、RFID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[主页](https://sme.fudan.edu.cn/60/12/c31148a352274/page.htm)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冷静文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处理器与体系结构、AI加速器/智能芯片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冯宇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处理器与体系结构、AI加速器/智能芯片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[主页](https://yufenguofr.github.io/)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李超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处理器与体系结构、AI加速器/智能芯片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[主页](https://cs.sjtu.edu.cn/~lichao/)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王堃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FPGA编译器、集成电路电子设计自动化、软硬件协同设计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[主页](https://sme.fudan.edu.cn/60/2f/c31155a352303/page.htm)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唐仙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模拟集成电路、混合信号集成电路、电源管理芯片、无线充电芯片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[主页](https://www.sigs.tsinghua.edu.cn/tx/main.htm)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王俊宇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数模混合电路设计、物联网关键技术、低功耗电路设计、信息安全芯片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[主页](https://sme.fudan.edu.cn/60/3b/c31155a352315/page.htm)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俞军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教授级高工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FPGA与人工智能可重构计算平台、大数据与AI算法加速、安全算法破解与防护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[主页](https://sme.fudan.edu.cn/60/5e/c31157a352350/page.htm)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杨斌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集成电路设计、MEMS/微机电系统、传感器与智能感知、电源管理/功率器件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王辉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模拟/混合信号集成电路、数字集成电路与SoC、MEMS/微机电系统、电源管理/功率器件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[主页](https://ace.sjtu.edu.cn)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王琴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集成电路设计、模拟/混合信号集成电路、数字集成电路与SoC、处理器与体系结构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曾璇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集成电路设计自动化、模拟电路设计自动化、高速互连分析、DFM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[主页](http://homepage.fudan.edu.cn/xuanzeng/)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毛军发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射频/毫米波集成电路、高速集成电路与系统、半导体器件与工艺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赵梦恋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集成电路设计、模拟/混合信号集成电路、传感器读出电路设计、电源管理芯片设计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[主页](https://person.zju.edu.cn/zhaomenglian)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丁士进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1699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氧化物半导体薄膜与器件、电荷俘获型存储器、ULSI互连材料与工艺、原子层沉积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[主页](https://sme.fudan.edu.cn/5f/d0/c31142a352208/page.htm)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万景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硅基及异质半导体工艺与器件、人工智能用于EDA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[主页](https://icmne.fudan.edu.cn/2d/3d/c48925a732477/page.htm)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邹卓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数字专用集成电路ASIC、高能效处理架构与专用处理器、类脑芯片与神经形态计算、边缘AI与分布式AIoT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[主页](https://fit.fudan.edu.cn/Data/View/1139)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蒋昊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新型存储技术、存储器件研发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[主页](https://icmne.fudan.edu.cn/2d/1d/c48925a732445/page.htm)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卓成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集成电路设计、低功耗芯片设计、人工智能算法及硬件加速、3D芯片设计及优化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[主页](https://person.zju.edu.cn/chengzhuo)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人工神经网络加速、集成电路成品率分析、高层次综合、大规模电路快速分析建模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[主页](https://icmne.fudan.edu.cn/2d/50/c48925a732496/page.htm)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邱浩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集成电路设计、模拟/混合信号集成电路、数字集成电路/体系结构、类脑/神经形态芯片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[主页](https://ese.nju.edu.cn/_redirect?siteId=452&amp;columnId=30451&amp;articleId=559651)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李晓春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集成电路设计、射频/毫米波集成电路、数字集成电路与SoC、EDA/设计自动化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[主页](http://hsic.sjtu.edu.cn)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迟楠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1203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可见光通信、光与无线网络融合、全光信息处理、先进调制方式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[主页](https://fit.fudan.edu.cn/Data/View/1040)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先进CMOS器件与工艺、低功耗器件与系统、宽禁带半导体功率器件、智能传感器件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[主页](https://icmne.fudan.edu.cn/2d/63/c48925a732515/page.htm)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陈克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射频/毫米波/电磁场、自旋电子/存储芯片、电磁场与超材料、通信与信号处理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[主页](https://ese.nju.edu.cn/_redirect?siteId=452&amp;columnId=30450&amp;articleId=465076)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陶俊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52.6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AI-based EDA、AI加速算法与AI加速器设计优化、混合信号系统建模与优化、芯粒集成系统自动化设计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[主页](https://icmne.fudan.edu.cn/2d/3a/c48925a732474/page.htm)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李巍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射频/模拟/毫米波集成电路、无线收发系统芯片、智能化应用集成电路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[主页](https://icmne.fudan.edu.cn/2d/23/c48925a732451/page.htm)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集成电路设计、模拟/混合信号集成电路、EDA/设计自动化、生物医疗电子/脑机接口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蒋玉龙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集成电路先进材料/工艺与器件、MOS器件源漏栅接触、先进铜互连、功率半导体器件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[主页](https://icmne.fudan.edu.cn/2d/1f/c48925a732447/page.htm)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赵阳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集成电路设计、EDA/设计自动化、传感器与智能感知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尚笠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VLSI与电子设计自动化、计算机系统与嵌入式系统、机器学习系统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[主页](https://cscw.fudan.edu.cn/57/bf/c31071a415679/page.htm)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江晨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太赫兹片上雷达系统、低功耗无线通信芯片、毫米波/太赫兹集成电路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[主页](https://icmne.fudan.edu.cn/2d/1c/c48925a732444/page.htm)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李洪涛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异质集成芯片、化合物半导体光电器件、CPO/高速光互连、半导体激光器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[主页](https://www.sigs.tsinghua.edu.cn/lht/main.htm)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冯海刚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低功耗无线通信、低功耗蓝牙、物联网设计、模拟电路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[主页](https://www.sigs.tsinghua.edu.cn/fhg/main.htm)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姜田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射频/毫米波/电磁场、电磁场与超材料、通信与信号处理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[主页](https://ese.nju.edu.cn/_redirect?siteId=452&amp;columnId=30450&amp;articleId=465086)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朱浩哲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智能处理器芯片、Chiplet集成芯片系统、领域专用集成电路与体系结构协同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[主页](https://fics.fudan.edu.cn/e1/98/c22620a450968/page.htm)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郑立荣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三维多核网络化芯片、片上网络NoC、异构微系统集成、类脑计算芯片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[主页](https://fit.fudan.edu.cn/Data/View/1064)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汪涛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集成电路设计、模拟/混合信号集成电路、EDA与设计制造协同、集成电路制造工艺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[主页](https://person.zju.edu.cn/wangtao)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孙清清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新结构逻辑/存储/传感器件、集成电路先导工艺、高性能存储器件、晶圆级二维材料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[主页](https://sme.fudan.edu.cn/60/20/c31153a352288/page.htm)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宫磊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智能处理器架构、智能计算系统、FPGA硬件加速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[主页](https://cs.ustc.edu.cn/fjs_23239/list.htm)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陆叶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先进半导体器件设计/工艺/模型、AI for 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[主页](https://icmne.fudan.edu.cn/2d/2e/c48925a732462/page.htm)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沈超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宽禁带半导体光电子器件、氮化镓激光器与调制器、光子集成电路、可见光通信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[主页](https://faculty.fudan.edu.cn/shenchao/zh_CN/index.htm)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麦宋平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集成电路设计、专用集成电路(ASIC)、无线信能同传、植入式医疗电子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[主页](https://www.sigs.tsinghua.edu.cn/msp/main.htm)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唐旻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射频/毫米波集成电路、EDA/设计自动化、半导体器件与工艺、电源管理/功率器件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[主页](http://rfeda.sjtu.edu.cn)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叶凡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数模混合CMOS集成电路、高速高精度流水线ADC、数字通信SoC、超宽带物理层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[主页](https://sme.fudan.edu.cn/60/57/c31157a352343/page.htm)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黄凯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集成电路设计、数字/处理器与SoC、处理器及其系统芯片设计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[主页](https://person.zju.edu.cn/kai_huang)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庞健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射频/毫米波集成电路、数字集成电路与SoC、硅基相控阵收发机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[主页](https://siliconrf.sjtu.edu.cn/)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王云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5G/6G/卫星通信毫米波集成电路、相控阵技术、射频收发机芯片、超低功耗毫米波收发机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[主页](https://icmne.fudan.edu.cn/2d/47/c48925a732487/page.htm)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周亮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射频/毫米波集成电路、半导体器件与工艺、封装集成与电磁兼容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杨国敏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射频电路与天线技术、模拟集成电路、毫米波雷达与无人驾驶、微波毫米波信号完整性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[主页](https://fit.fudan.edu.cn/Data/View/1053)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叶志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集成电路制造工艺、半导体器件与工艺、微电子工艺 薄膜晶体管 透明电子器件及系统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[主页](https://mypage.zju.edu.cn/yezhi)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王岩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毫米波/太赫兹天线与系统、智能波束与通信/雷达、新型电磁材料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[主页](http://www.emwlab.fudan.edu.cn/)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孙奇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EDA与设计制造协同、集成电路制造工艺、可制造性设计、人工智能算法及硬件加速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[主页](https://person.zju.edu.cn/0023146)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林军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集成电路设计、数字集成电路/体系结构、半导体器件与工艺、通信与信号处理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[主页](https://ese.nju.edu.cn/_redirect?siteId=452&amp;columnId=30446&amp;articleId=465229)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集成电路设计、射频/毫米波集成电路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[主页](https://person.zju.edu.cn/xianggao)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周雯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高速光纤通信传输、光子辅助毫米波产生与探测、5G/6G通信感知一体化、智能通信深度神经网络算法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[主页](https://fit.fudan.edu.cn/Data/View/3819)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陈海宝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集成电路设计、模拟/混合信号集成电路、数字集成电路与SoC、EDA/设计自动化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[主页](https://haibaochen.sjtu.edu.cn)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曹臻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MEMS与传感器芯片、生物微机电系统、生物传感器、微纳流体芯片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[主页](https://person.zju.edu.cn/eezcao)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刘景全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半导体器件与工艺、MEMS/微机电系统、传感器与智能感知、生物医疗电子/脑机接口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[主页](http://mems.sjtu.edu.cn)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陆海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超导/量子器件、半导体器件与工艺、宽禁带半导体、光电子/集成光子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[主页](https://ese.nju.edu.cn/_redirect?siteId=452&amp;columnId=30446&amp;articleId=465223)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夏彬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射频/毫米波集成电路、处理器与体系结构、EDA/设计自动化、半导体器件与工艺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杨超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集成电路设计、模拟/混合信号集成电路、射频/毫米波集成电路、数字集成电路与SoC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洪志良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集成电路设计、模拟集成电路、混合信号集成电路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[主页](https://icmne.fudan.edu.cn/3c/45/c48925a736325/page.htm)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程旭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高能效混合信号集成电路、信息安全领域混合信号IC、全定制数字集成电路设计方法学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[主页](https://icmne.fudan.edu.cn/2c/ab/c48925a732331/page.htm)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程然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半导体器件与工艺、新型半导体器件的测试、器件物理的仿真及研究、新型高性能半导体器件的研发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[主页](https://person.zju.edu.cn/chengran)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王晓浩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1164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MEMS、微流体器件与系统、传感器、MEMS能量采集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[主页](https://www.sigs.tsinghua.edu.cn/wxh/main.htm)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田静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[主页](https://ic.nju.edu.cn/af/46/c56672a634694/page.htm)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许凯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集成电路制造工艺、半导体器件与工艺、半导体功率器件与集成、集成电路智能制造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刘冉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845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微纳电子/光电子器件工艺、先进IC互连技术、微纳材料结构加工与分析、生物电子技术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[主页](http://me.fudan.edu.cn/faculty/personweb/liuran/index.htm)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董宇涵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无线通信与网络、智能传感器网络、机器学习与优化、人工智能与医疗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[主页](https://www.sigs.tsinghua.edu.cn/dyh/main.htm)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张睿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半导体器件与工艺、新沟道材料场效应晶体管、半导体器件物理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[主页](https://person.zju.edu.cn/0012183)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周鹏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1054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二维半导体器件、非易失存储器、硅基异质集成、存算一体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[主页](https://icmne.fudan.edu.cn/2d/61/c48925a732513/page.htm)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宋健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879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无线通信、数字电视地面传输、可见光通信、数字电视SoC芯片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[主页](https://www.sigs.tsinghua.edu.cn/sj_6973/main.htm)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朱宝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高密度介质电容器、射频/DRAM/储能电容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[主页](https://sme.fudan.edu.cn/ed/d8/c31158a454104/page.htm)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张旻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MEMS/NEMS、柔性触觉传感、电子皮肤、MEMS高温传感器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[主页](https://www.sigs.tsinghua.edu.cn/zm/main.htm)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陈畅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微波系统与技术、微波毫米波电路、射频系统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[主页](https://eeis.ustc.edu.cn/2017/0807/c2648a190436/page.htm)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吴语茂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集成电路设计EDA与大模型、电磁建模计算与智能EDA、电磁数据分析与智能图像处理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[主页](https://fit.fudan.edu.cn/Data/View/1155)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邱良丰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射频/毫米波集成电路、EDA/设计自动化、半导体器件与工艺、电磁与天线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[主页](http://microwave.eu.org:8000/)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模拟/混合信号集成电路、数字集成电路与SoC、半导体器件与工艺、硅光/光电子集成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梁晓峣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处理器与体系结构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左成杰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RF-MEMS、射频滤波器、射频集成电路(RFIC)、射频前端模组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[主页](https://sme.ustc.edu.cn/2022/0601/c30996a556916/page.htm)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陈松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智能芯片设计、电子设计自动化(EDA)、存算融合架构、片上网络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[主页](https://sme.ustc.edu.cn/2022/0601/c31000a556942/page.htm)</w:t>
            </w:r>
          </w:p>
        </w:tc>
      </w:tr>
    </w:tbl>
    <w:p/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二、分方向分级榜单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每位老师只出现在其</w:t>
      </w:r>
      <w:r>
        <w:rPr>
          <w:rFonts w:ascii="Calibri" w:hAnsi="Calibri" w:eastAsia="微软雅黑"/>
          <w:b/>
          <w:i/>
          <w:color w:val="606060"/>
          <w:sz w:val="21"/>
        </w:rPr>
        <w:t>主方向</w:t>
      </w:r>
      <w:r>
        <w:rPr>
          <w:rFonts w:ascii="Calibri" w:hAnsi="Calibri" w:eastAsia="微软雅黑"/>
          <w:b w:val="0"/>
          <w:i/>
          <w:color w:val="606060"/>
          <w:sz w:val="21"/>
        </w:rPr>
        <w:t>榜单中（一人可能横跨多方向，主方向 = 论文与官方关键词加权最大者）。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交叉方向能力请见第 5 节"跨界型导师"。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2.1 模拟 / 混合信号 / 电源管理 IC（61 人）</w:t>
      </w:r>
    </w:p>
    <w:p>
      <w:r>
        <w:rPr>
          <w:rFonts w:ascii="Calibri" w:hAnsi="Calibri" w:eastAsia="微软雅黑"/>
          <w:b/>
          <w:sz w:val="22"/>
        </w:rPr>
        <w:t>**夯**（公认强：顶刊顶会密集 + 近年持续高产） — 9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闫娜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高能效射频芯片、6G通感一体可重构射频、超低温集成电路、超低功耗混合信号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[主页](https://sme.fudan.edu.cn/60/61/c31157a352353/page.htm)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程林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电源管理芯片、模拟集成电路、全集成电压调节器(IVR)、算力芯片供电架构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[主页](https://sme.ustc.edu.cn/2022/0601/c30996a556909/page.htm)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金晶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集成电路设计、模拟/混合信号集成电路、射频/毫米波集成电路、EDA/设计自动化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许灏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模数转换器ADC设计、混合信号集成电路、射频/模拟集成电路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[主页](https://sme.fudan.edu.cn/6b/47/c31156a420679/page.htm)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殷韵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数字射频电路设计、锁相环与数字发射机、射频/毫米波收发机芯片、数字辅助射频校准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[主页](https://icmne.fudan.edu.cn/2d/56/c48925a732502/page.htm)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宋爽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集成电路设计、模拟/混合信号集成电路、MEMS与传感器芯片、生物医疗电子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[主页](https://person.zju.edu.cn/0020010)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祁亮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集成电路设计、模拟/混合信号集成电路、射频/毫米波集成电路、EDA/设计自动化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闵昊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系统芯片体系结构、软件无线电芯片、无线通信收发机芯片、RFID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[主页](https://sme.fudan.edu.cn/60/12/c31148a352274/page.htm)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唐仙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模拟集成电路、混合信号集成电路、电源管理芯片、无线充电芯片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[主页](https://www.sigs.tsinghua.edu.cn/tx/main.htm)</w:t>
            </w:r>
          </w:p>
        </w:tc>
      </w:tr>
    </w:tbl>
    <w:p/>
    <w:p>
      <w:r>
        <w:rPr>
          <w:rFonts w:ascii="Calibri" w:hAnsi="Calibri" w:eastAsia="微软雅黑"/>
          <w:b/>
          <w:sz w:val="22"/>
        </w:rPr>
        <w:t>**稳**（一流产出稳定，方向清晰） — 8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赵梦恋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集成电路设计、模拟/混合信号集成电路、传感器读出电路设计、电源管理芯片设计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[主页](https://person.zju.edu.cn/zhaomenglian)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集成电路设计、模拟/混合信号集成电路、EDA/设计自动化、生物医疗电子/脑机接口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冯海刚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低功耗无线通信、低功耗蓝牙、物联网设计、模拟电路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[主页](https://www.sigs.tsinghua.edu.cn/fhg/main.htm)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汪涛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集成电路设计、模拟/混合信号集成电路、EDA与设计制造协同、集成电路制造工艺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[主页](https://person.zju.edu.cn/wangtao)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叶凡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数模混合CMOS集成电路、高速高精度流水线ADC、数字通信SoC、超宽带物理层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[主页](https://sme.fudan.edu.cn/60/57/c31157a352343/page.htm)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集成电路设计、射频/毫米波集成电路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[主页](https://person.zju.edu.cn/xianggao)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杨超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集成电路设计、模拟/混合信号集成电路、射频/毫米波集成电路、数字集成电路与SoC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洪志良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集成电路设计、模拟集成电路、混合信号集成电路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[主页](https://icmne.fudan.edu.cn/3c/45/c48925a736325/page.htm)</w:t>
            </w:r>
          </w:p>
        </w:tc>
      </w:tr>
    </w:tbl>
    <w:p/>
    <w:p>
      <w:r>
        <w:rPr>
          <w:rFonts w:ascii="Calibri" w:hAnsi="Calibri" w:eastAsia="微软雅黑"/>
          <w:b/>
          <w:sz w:val="22"/>
        </w:rPr>
        <w:t>**中**（有产出，或方向相关但证据中等） — 2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程旭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高能效混合信号集成电路、信息安全领域混合信号IC、全定制数字集成电路设计方法学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[主页](https://icmne.fudan.edu.cn/2c/ab/c48925a732331/page.htm)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易婷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模拟集成电路设计、数模混合集成电路设计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[主页](https://icmne.fudan.edu.cn/2d/53/c48925a732499/page.htm)</w:t>
            </w:r>
          </w:p>
        </w:tc>
      </w:tr>
    </w:tbl>
    <w:p/>
    <w:p>
      <w:r>
        <w:rPr>
          <w:rFonts w:ascii="Calibri" w:hAnsi="Calibri" w:eastAsia="微软雅黑"/>
          <w:b/>
          <w:sz w:val="22"/>
        </w:rPr>
        <w:t>**观察**（证据偏少 / 方向交叉 / 需人工核实） — 7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倪熔华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高性能模拟/射频/混合信号IC、锁相环与频率综合器、高速数据接口、光电收发机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[主页](https://sme.fudan.edu.cn/60/15/c31149a352277/page.htm)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任俊彦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射频与数模混合集成电路、高性能数据转换器、毫米波/太赫兹集成电路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[主页](https://sme.fudan.edu.cn/60/19/c31152a352281/page.htm)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曹鹏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模拟/混合信号集成电路、集成电路与系统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[主页](https://ic.nju.edu.cn/b6/0a/c56672a767498/page.htm)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韩雁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集成电路设计、模拟/混合信号集成电路、射频/毫米波集成电路、半导体器件与工艺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[主页](https://mypage.zju.edu.cn/hany)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孙亚男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集成电路设计、模拟/混合信号集成电路、数字集成电路与SoC、处理器与体系结构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崔强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集成电路设计、模拟/混合信号集成电路、射频/毫米波集成电路、EDA与设计制造协同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[主页](https://person.zju.edu.cn/qiangcui)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屈万园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集成电路设计、模拟/混合信号集成电路、类脑与神经形态芯片、生物医疗电子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[主页](https://person.zju.edu.cn/wanyuanqu)</w:t>
            </w:r>
          </w:p>
        </w:tc>
      </w:tr>
    </w:tbl>
    <w:p/>
    <w:p>
      <w:r>
        <w:rPr>
          <w:rFonts w:ascii="Calibri" w:hAnsi="Calibri" w:eastAsia="微软雅黑"/>
          <w:b/>
          <w:sz w:val="22"/>
        </w:rPr>
        <w:t>信息不足档 35 人（点击展开，需人工核实，不代表水平差）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王凯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集成电路设计、模拟/混合信号集成电路、数字集成电路/体系结构、类脑/神经形态芯片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[主页](https://ese.nju.edu.cn/_redirect?siteId=452&amp;columnId=30452&amp;articleId=765962)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周健军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集成电路设计、模拟/混合信号集成电路、射频/毫米波集成电路、EDA/设计自动化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黄煜梅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射频/模拟集成电路设计、超低功耗射频电路、可重构射频/模拟集成电路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[主页](https://sme.fudan.edu.cn/5f/e1/c31145a352225/page.htm)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张文军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集成电路设计、数字集成电路与SoC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史峥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集成电路设计、人工智能系统与芯片交叉研究中心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[主页](https://mypage.zju.edu.cn/0000280)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郑飞君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模拟/混合信号集成电路、EDA与设计制造协同、集成电路制造工艺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[主页](https://person.zju.edu.cn/frank_zheng)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何乐年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集成电路设计、模拟/混合信号集成电路、低功耗高性能电源管理与LED驱动芯片设计、高精度ADC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[主页](https://person.zju.edu.cn/0099103)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郭维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讲师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[主页](http://mypage.zju.edu.cn/0097066)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徐佳伟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智能传感模拟放大器与数据转换器、穿戴/植入医疗混合信号芯片、超声成像模拟前端、电源管理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[主页](https://icmne.fudan.edu.cn/2d/4c/c48925a732492/page.htm)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施国勇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江文宁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高性能模数转换器ADC、高速接口电路、脑机接口电路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[主页](https://icmne.fudan.edu.cn/2d/1e/c48925a732446/page.htm)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严昌浩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集成电路EDA、模拟电路设计自动化、随机法、超大规模并行计算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[主页](https://icmne.fudan.edu.cn/2d/4e/c48925a732494/page.htm)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罗小华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集成电路设计、模拟/混合信号集成电路、LED智能装饰照明、LED专用驱动芯片设计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[主页](https://person.zju.edu.cn/0004185)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李金波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胡诣哲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数字化射频集成电路(Digital-RF)、全数字锁相环、毫米波雷达芯片、相控阵芯片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[主页](https://sme.ustc.edu.cn/2022/1012/c30996a575413/page.htm)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李文宏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2D/3D图像读出与处理电路、电源管理集成电路、低功耗电路设计方法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[主页](https://icmne.fudan.edu.cn/2d/24/c48925a732452/page.htm)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林秋阳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生物医疗电子、模拟/混合信号集成电路、ADC、模拟前端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[主页](https://fics.fudan.edu.cn/ed/a9/c22620a781737/page.htm)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卜晓峰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集成电路设计、模拟/混合信号集成电路、数字集成电路/体系结构、半导体器件与工艺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[主页](https://ese.nju.edu.cn/_redirect?siteId=452&amp;columnId=30452&amp;articleId=465337)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潘红兵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集成电路设计、模拟/混合信号集成电路、数字集成电路/体系结构、存算一体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[主页](https://ese.nju.edu.cn/_redirect?siteId=452&amp;columnId=30446&amp;articleId=465213)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马浩文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集成电路设计、模拟/混合信号集成电路、数字集成电路/体系结构、半导体器件与工艺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[主页](https://ese.nju.edu.cn/_redirect?siteId=452&amp;columnId=30452&amp;articleId=465346)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过悦康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讲师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黄其煜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半导体器件与工艺、电源管理/功率器件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李秀妍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半导体器件与工艺、MEMS/微机电系统、电源管理/功率器件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任鹏鹏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集成电路设计、模拟/混合信号集成电路、数字集成电路与SoC、EDA/设计自动化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吴龟灵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模拟/混合信号集成电路、硅光/光电子集成、光纤传感与光通信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徐绍夫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模拟/混合信号集成电路、处理器与体系结构、硅光/光电子集成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[主页](https://imlic.sjtu.edu.cn/?p=3096)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叶瑶瑶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集成电路设计、模拟/混合信号集成电路、数字集成电路与SoC、处理器与体系结构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楼立恒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RF/mmW收发电路、全数字锁相环与频率综合、相控阵/MIMO IC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[主页](https://sme.ustc.edu.cn/2024/0225/c31014a630510/page.htm)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闫冬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集成功率转换(DC/DC、AC/DC)、GaN/SiC芯片集成、电源管理与混合信号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[主页](https://sme.ustc.edu.cn/2026/0602/c30996a742376/page.htm)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孔煜婷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模拟/混合信号集成电路、EDA与设计制造协同、集成电路制造工艺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[主页](https://person.zju.edu.cn/yutingkong)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谭年熊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集成电路设计、模拟/混合信号集成电路、电力物联网芯片及其应用系统设计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[主页](https://mypage.zju.edu.cn/0005012)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朱晓雷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集成电路设计、模拟/混合信号集成电路、数字/处理器与SoC、类脑与神经形态芯片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[主页](https://mypage.zju.edu.cn/zhuxl)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谭志超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集成电路设计、模拟/混合信号集成电路、超低功耗混合信号电路设计、模拟数字转换器（ADC）设计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[主页](https://person.zju.edu.cn/zctan)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柯徐刚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集成电路设计、模拟/混合信号集成电路、半导体器件与工艺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[主页](https://person.zju.edu.cn/0023131)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刘汉立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模拟/混合信号集成电路、集成电路制造工艺、半导体器件与工艺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[主页](https://person.zju.edu.cn/hanliliu)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2.2 射频 / 毫米波 / 太赫兹 / 天线（85 人）</w:t>
      </w:r>
    </w:p>
    <w:p>
      <w:r>
        <w:rPr>
          <w:rFonts w:ascii="Calibri" w:hAnsi="Calibri" w:eastAsia="微软雅黑"/>
          <w:b/>
          <w:sz w:val="22"/>
        </w:rPr>
        <w:t>**夯**（公认强：顶刊顶会密集 + 近年持续高产） — 1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毛军发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射频/毫米波集成电路、高速集成电路与系统、半导体器件与工艺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</w:tbl>
    <w:p/>
    <w:p>
      <w:r>
        <w:rPr>
          <w:rFonts w:ascii="Calibri" w:hAnsi="Calibri" w:eastAsia="微软雅黑"/>
          <w:b/>
          <w:sz w:val="22"/>
        </w:rPr>
        <w:t>**稳**（一流产出稳定，方向清晰） — 11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李晓春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集成电路设计、射频/毫米波集成电路、数字集成电路与SoC、EDA/设计自动化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[主页](http://hsic.sjtu.edu.cn)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陈克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射频/毫米波/电磁场、自旋电子/存储芯片、电磁场与超材料、通信与信号处理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[主页](https://ese.nju.edu.cn/_redirect?siteId=452&amp;columnId=30450&amp;articleId=465076)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江晨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太赫兹片上雷达系统、低功耗无线通信芯片、毫米波/太赫兹集成电路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[主页](https://icmne.fudan.edu.cn/2d/1c/c48925a732444/page.htm)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姜田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射频/毫米波/电磁场、电磁场与超材料、通信与信号处理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[主页](https://ese.nju.edu.cn/_redirect?siteId=452&amp;columnId=30450&amp;articleId=465086)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唐旻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射频/毫米波集成电路、EDA/设计自动化、半导体器件与工艺、电源管理/功率器件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[主页](http://rfeda.sjtu.edu.cn)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庞健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射频/毫米波集成电路、数字集成电路与SoC、硅基相控阵收发机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[主页](https://siliconrf.sjtu.edu.cn/)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王云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5G/6G/卫星通信毫米波集成电路、相控阵技术、射频收发机芯片、超低功耗毫米波收发机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[主页](https://icmne.fudan.edu.cn/2d/47/c48925a732487/page.htm)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周亮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射频/毫米波集成电路、半导体器件与工艺、封装集成与电磁兼容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杨国敏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射频电路与天线技术、模拟集成电路、毫米波雷达与无人驾驶、微波毫米波信号完整性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[主页](https://fit.fudan.edu.cn/Data/View/1053)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王岩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毫米波/太赫兹天线与系统、智能波束与通信/雷达、新型电磁材料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[主页](http://www.emwlab.fudan.edu.cn/)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夏彬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射频/毫米波集成电路、处理器与体系结构、EDA/设计自动化、半导体器件与工艺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</w:tbl>
    <w:p/>
    <w:p>
      <w:r>
        <w:rPr>
          <w:rFonts w:ascii="Calibri" w:hAnsi="Calibri" w:eastAsia="微软雅黑"/>
          <w:b/>
          <w:sz w:val="22"/>
        </w:rPr>
        <w:t>**中**（有产出，或方向相关但证据中等） — 12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陈畅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微波系统与技术、微波毫米波电路、射频系统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[主页](https://eeis.ustc.edu.cn/2017/0807/c2648a190436/page.htm)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邱良丰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射频/毫米波集成电路、EDA/设计自动化、半导体器件与工艺、电磁与天线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[主页](http://microwave.eu.org:8000/)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伍瑞新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射频/毫米波/电磁场、数字集成电路/体系结构、光电子/集成光子、电磁场与超材料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[主页](https://ese.nju.edu.cn/_redirect?siteId=452&amp;columnId=30446&amp;articleId=465148)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吴林晟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集成电路设计、射频/毫米波集成电路、处理器与体系结构、半导体器件与工艺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[主页](http://cmrft.sjtu.edu.cn/newsinfo/news_view.asp?newsid=74)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宽带无线通信系统与网络、通信信号处理、5G/6G通信系统、软件无线电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[主页](https://fit.fudan.edu.cn/Data/View/1060)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李平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传感器与智能感知、电源管理/功率器件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顾昌展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射频/毫米波集成电路、AI加速器/智能芯片、半导体器件与工艺、硅光/光电子集成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[主页](https://changzhan.sjtu.edu.cn)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刘振宇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无线通信、网络定位与导航、物联网/传感器网络、去中心化推理与学习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[主页](https://www.sigs.tsinghua.edu.cn/lzy/main.htm)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陈文超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射频/毫米波集成电路、处理器与体系结构、AI加速器/智能芯片、EDA/设计自动化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微波集成电路、天线理论与设计、电磁场理论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[主页](https://eeis.ustc.edu.cn/2010/0707/c2648a19430/page.htm)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唐岚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[主页](https://ese.nju.edu.cn/_redirect?siteId=452&amp;columnId=30446&amp;articleId=465179)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王刚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微波毫米波技术、天线与电路设计、物联网射频传感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[主页](https://eeis.ustc.edu.cn/2014/0709/c2648a19466/page.htm)</w:t>
            </w:r>
          </w:p>
        </w:tc>
      </w:tr>
    </w:tbl>
    <w:p/>
    <w:p>
      <w:r>
        <w:rPr>
          <w:rFonts w:ascii="Calibri" w:hAnsi="Calibri" w:eastAsia="微软雅黑"/>
          <w:b/>
          <w:sz w:val="22"/>
        </w:rPr>
        <w:t>**观察**（证据偏少 / 方向交叉 / 需人工核实） — 8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朱博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射频/毫米波/电磁场、自旋电子/存储芯片、电磁场与超材料、通信与信号处理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[主页](https://ese.nju.edu.cn/_redirect?siteId=452&amp;columnId=30446&amp;articleId=464818)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陈平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射频/毫米波/电磁场、电磁场与超材料、通信与信号处理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[主页](https://ese.nju.edu.cn/_redirect?siteId=452&amp;columnId=30446&amp;articleId=465285)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张鹿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射频/毫米波集成电路、光通信器件、高速光纤通信系统、如数据中心短距离互联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[主页](https://person.zju.edu.cn/luzhang)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谭恺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芯片级雷达系统设计、毫米波雷达成像、雷达信号处理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[主页](https://icmne.fudan.edu.cn/2d/38/c48925a732472/page.htm)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余建军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高速光纤通信技术、毫米波与太赫兹波通信、光纤无线融合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[主页](https://fit.fudan.edu.cn/Data/View/1055)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杨燚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讲师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射频/毫米波/电磁场、电磁场与超材料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[主页](https://ese.nju.edu.cn/_redirect?siteId=452&amp;columnId=30446&amp;articleId=465138)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陈卫东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微波毫米波系统、雷达信号与信息处理、微波成像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[主页](https://eeis.ustc.edu.cn/2015/0501/c2648a19636/page.htm)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徐云生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电磁场理论与数值计算、天线设计、电磁散射与辐射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[主页](https://eeis.ustc.edu.cn/2010/0825/c2648a19483/page.htm)</w:t>
            </w:r>
          </w:p>
        </w:tc>
      </w:tr>
    </w:tbl>
    <w:p/>
    <w:p>
      <w:r>
        <w:rPr>
          <w:rFonts w:ascii="Calibri" w:hAnsi="Calibri" w:eastAsia="微软雅黑"/>
          <w:b/>
          <w:sz w:val="22"/>
        </w:rPr>
        <w:t>信息不足档 53 人（点击展开，需人工核实，不代表水平差）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刘发林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电磁场与微波技术、微波通信、毫米波技术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[主页](https://eeis.ustc.edu.cn/2010/0825/c2648a20133/page.htm)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冯一军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射频/毫米波/电磁场、光电子/集成光子、电磁场与超材料、通信与信号处理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[主页](https://ese.nju.edu.cn/_redirect?siteId=452&amp;columnId=30446&amp;articleId=465272)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射频/毫米波/电磁场、超导/量子器件、通信与信号处理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[主页](https://ese.nju.edu.cn/_redirect?siteId=452&amp;columnId=30446&amp;articleId=465288)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王凯辉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专任副研究员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毫米波/太赫兹光载无线ROF传输、数据中心光互联、高速相干光通信DSP芯片、FPGA实时系统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[主页](https://fit.fudan.edu.cn/Data/View/4447)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阮雅端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[主页](https://ese.nju.edu.cn/_redirect?siteId=452&amp;columnId=30446&amp;articleId=465197)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胡南滔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MEMS/微机电系统、传感器与智能感知、电磁与天线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田曦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无线能量传输、射频/无线通信、无线传感、生物电子系统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[主页](https://www.sigs.tsinghua.edu.cn/tx1/main.htm)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陆梁军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集成电路设计、射频/毫米波集成电路、处理器与体系结构、硅光/光电子集成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郭昊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射频集成电路、毫米波/亚太赫兹CMOS、雷达传感芯片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[主页](https://sme.ustc.edu.cn/2025/1219/c30996a716855/page.htm)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邱红松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射频/毫米波/电磁场、自旋电子/存储芯片、集成电路与系统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[主页](https://ic.nju.edu.cn/af/81/c56672a634753/page.htm)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郭圆月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微波毫米波技术、雷达信号与信息处理、天线理论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[主页](https://eeis.ustc.edu.cn/2017/0807/c2615a190449/page.htm)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王卫东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微波毫米波器件与电路、无线通信、雷达系统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[主页](https://eeis.ustc.edu.cn/2010/0825/c2648a19474/page.htm)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金晓峰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射频与光子信息处理、微波光子学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[主页](https://mypage.zju.edu.cn/jxf)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陈醒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高能效无线感知与通信、频率综合与时钟同步、分布式时序与芯片互连、毫米波集成电路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[主页](https://fics.fudan.edu.cn/19/84/c22620a661892/page.htm)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徐鸿涛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AI增强无线集成电路与系统、先进CMOS高性能收发机架构、5G/6G毫米波芯片、智能传感芯片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[主页](https://icmne.fudan.edu.cn/2d/17/c48925a732439/page.htm)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吴培亨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射频/毫米波/电磁场、超导/量子器件、电磁场与超材料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[主页](https://ese.nju.edu.cn/_redirect?siteId=452&amp;columnId=30450&amp;articleId=555530)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马顺利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毫米波/太赫兹相控阵雷达芯片、5G/6G毫米波收发机芯片、模拟射频MoS2芯片、高速ADPLL/FMCW-PLL/CDR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[主页](https://icmne.fudan.edu.cn/2d/31/c48925a732465/page.htm)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虞小鹏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集成电路设计、模拟/混合信号集成电路、射频/毫米波集成电路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[主页](https://person.zju.edu.cn/yu)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余显斌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射频与光子信息处理、微波光子学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[主页](https://person.zju.edu.cn/xyu)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黄张成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感算融合芯片、深低温集成电路、物理AI计算、新型激光雷达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[主页](https://icmne.fudan.edu.cn/2d/19/c48925a732441/page.htm)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莫亭亭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史汝川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MEMS/微机电系统、射频/毫米波集成电路、传感器与智能感知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张豹山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[主页](https://ese.nju.edu.cn/_redirect?siteId=452&amp;columnId=30446&amp;articleId=465130)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陆广华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微波毫米波系统、微波毫米波技术、微波电路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[主页](https://eeis.ustc.edu.cn/2010/0825/c2615a19509/page.htm)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王春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射频/毫米波集成电路、太赫兹片上相控阵收发系统设计、AI-assisted收发机模块及系统设计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[主页](https://person.zju.edu.cn/person/0026144)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赵伟科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片上多维光场调控、电光及非线性效应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[主页](https://person.zju.edu.cn/0620103?fulltext=%E8%B5%B5%E4%BC%9F%E7%A7%91)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于晓华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模拟/射频/毫米波/高速集成电路、无线收发机芯片、相控阵芯片、AI辅助集成电路设计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[主页](https://sme.fudan.edu.cn/ca/87/c31157a510599/page.htm)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顾宗铨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功能氧化物薄膜生长与物性调控、氧化物薄膜射频应用、低维铁电体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[主页](https://sme.fudan.edu.cn/5f/d8/c31144a352216/page.htm)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肖鹏程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大规模SoC设计与测试、高速高分辨率混合集成电路测试、毫米波射频电路测试、集成电路自动测试设备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[主页](https://sme.fudan.edu.cn/60/4e/c31156a352334/page.htm)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郭子钰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通信基带信号处理及VLSI实现、毫米波通信系统设计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[主页](https://icmne.fudan.edu.cn/2c/ae/c48925a732334/page.htm)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范克彬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射频/毫米波/电磁场、光电子/集成光子、电磁场与超材料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[主页](https://ese.nju.edu.cn/_redirect?siteId=452&amp;columnId=30450&amp;articleId=514600)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贾琨鹏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准聘副教授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射频/毫米波/电磁场、光电子/集成光子、电磁场与超材料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[主页](https://ese.nju.edu.cn/_redirect?siteId=452&amp;columnId=30453&amp;articleId=647801)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蒲殷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射频/毫米波/电磁场、电磁场与超材料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[主页](https://ese.nju.edu.cn/_redirect?siteId=452&amp;columnId=30446&amp;articleId=465204)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孙国柱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射频/毫米波/电磁场、超导/量子器件、电磁场与超材料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[主页](https://ese.nju.edu.cn/_redirect?siteId=452&amp;columnId=30446&amp;articleId=465185)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张彩虹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射频/毫米波/电磁场、超导/量子器件、光电子/集成光子、电磁场与超材料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[主页](https://ese.nju.edu.cn/_redirect?siteId=452&amp;columnId=30446&amp;articleId=465128)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陈向飞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射频/毫米波/电磁场、光电子/集成光子、电磁场与超材料、通信与信号处理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[主页](http://eng.nju.edu.cn/cxf/main.htm)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张伟华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射频/毫米波/电磁场、自旋电子/存储芯片、半导体器件与工艺、光电子/集成光子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[主页](http://eng.nju.edu.cn/zwh/main.htm)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刘荣华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射频/毫米波/电磁场、类脑/神经形态芯片、自旋电子/存储芯片、超导/量子器件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[主页](http://physics.nju.edu.cn/szdw/qbmd/20250325/i310392.html)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Mustafa Al-Nuaimi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微波毫米波超表面、天线设计、射频/微波电路、5G/6G移动网络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[主页](https://www.sigs.tsinghua.edu.cn/Mustafa  Al-Nuaimi/main.htm)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卢佳青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射频/毫米波集成电路、EDA/设计自动化、电磁与天线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[主页](jiaqing-lu.github.io)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田晓华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集成电路设计、硅光/光电子集成、通信基带与系统、电磁与天线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[主页](http://xtian.sjtu.edu.cn)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肖高标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射频/毫米波集成电路、数字集成电路与SoC、EDA/设计自动化、电磁与天线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郑柘炀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半导体器件物理、器件-电路交互、功率电子、射频器件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[主页](https://sme.ustc.edu.cn/2023/1007/c30996a614037/page.htm)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潘东方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功率集成电路、射频集成电路、全集成隔离电源芯片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[主页](https://sme.ustc.edu.cn/2025/0317/c30996a677023/page.htm)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李志鹏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射频电路与芯片、微波超表面、可穿戴电子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[主页](https://sme.ustc.edu.cn/2025/0516/c30996a684457/page.htm)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周凌云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微波毫米波器件、微波毫米波前端电路、微波成像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[主页](https://eeis.ustc.edu.cn/2010/0825/c2615a19434/page.htm)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林福江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射频器件建模、射频/微波芯片设计、毫米波数字相控阵、微纳电子系统集成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[主页](https://leinao.ustc.edu.cn/2021/0430/c25925a483553/page.htm)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庞晓丹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射频/毫米波集成电路、光通信器件、中红外空间通信、高速光互联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[主页](https://person.zju.edu.cn/0025031)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郑史烈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射频/毫米波集成电路、电磁与微波器件、电磁波轨道角动量理论与应用、微波光子技术及应用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[主页](https://mypage.zju.edu.cn/zhengsl)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李绪荣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射频/毫米波集成电路、硅光/光电子集成、太赫兹时域光谱与成像、太赫兹器件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[主页](https://person.zju.edu.cn/xurong)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周金芳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射频/毫米波集成电路、射频微波电路与系统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[主页](https://mypage.zju.edu.cn/zhoujf)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钱浩亮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量子计算与器件、电磁与微波器件、微纳光电子、光量子器件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陈文超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电磁与微波器件、三维微纳集成电路及器件研究、电磁计算、多物理计算方法及应用研究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[主页](http://person.zju.edu.cn/wenchaochen)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2.3 数字 / AI 芯片 / 处理器体系结构（121 人）</w:t>
      </w:r>
    </w:p>
    <w:p>
      <w:r>
        <w:rPr>
          <w:rFonts w:ascii="Calibri" w:hAnsi="Calibri" w:eastAsia="微软雅黑"/>
          <w:b/>
          <w:sz w:val="22"/>
        </w:rPr>
        <w:t>**夯**（公认强：顶刊顶会密集 + 近年持续高产） — 10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韩军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87.7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人机融合智能系统芯片、大算力芯片架构、RISC-V开源芯片、5G边缘计算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[主页](https://icmne.fudan.edu.cn/2c/af/c48925a732335/page.htm)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新型非易失存储、神经形态器件、类脑计算、存算一体芯片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[主页](https://icmne.fudan.edu.cn/2d/2a/c48925a732458/page.htm)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朱振华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存算一体、近存计算、AI芯片架构、超节点智算系统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[主页](https://www.sigs.tsinghua.edu.cn/zzh1/main.htm)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杜源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集成电路设计、模拟/混合信号集成电路、射频/毫米波/电磁场、数字集成电路/体系结构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[主页](https://ese.nju.edu.cn/_redirect?siteId=452&amp;columnId=30453&amp;articleId=465224)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潘纲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类脑与神经形态芯片、生物医疗电子、人工智能、脑机接口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[主页](https://person.zju.edu.cn/gpan)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杜力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数字集成电路/体系结构、集成电路与系统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[主页](https://ic.nju.edu.cn/26/f4/c56672a730868/page.htm)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丁勇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数字/处理器与SoC、智能感知与信息处理芯片与平台研发、自主GPGPU架构与应用场景开发、基于AI的医学图像处理与辅助诊断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[主页](https://person.zju.edu.cn/DVIE)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冷静文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处理器与体系结构、AI加速器/智能芯片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冯宇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处理器与体系结构、AI加速器/智能芯片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[主页](https://yufenguofr.github.io/)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李超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处理器与体系结构、AI加速器/智能芯片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[主页](https://cs.sjtu.edu.cn/~lichao/)</w:t>
            </w:r>
          </w:p>
        </w:tc>
      </w:tr>
    </w:tbl>
    <w:p/>
    <w:p>
      <w:r>
        <w:rPr>
          <w:rFonts w:ascii="Calibri" w:hAnsi="Calibri" w:eastAsia="微软雅黑"/>
          <w:b/>
          <w:sz w:val="22"/>
        </w:rPr>
        <w:t>**稳**（一流产出稳定，方向清晰） — 5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邹卓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数字专用集成电路ASIC、高能效处理架构与专用处理器、类脑芯片与神经形态计算、边缘AI与分布式AIoT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[主页](https://fit.fudan.edu.cn/Data/View/1139)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郑立荣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三维多核网络化芯片、片上网络NoC、异构微系统集成、类脑计算芯片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[主页](https://fit.fudan.edu.cn/Data/View/1064)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宫磊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智能处理器架构、智能计算系统、FPGA硬件加速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[主页](https://cs.ustc.edu.cn/fjs_23239/list.htm)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黄凯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集成电路设计、数字/处理器与SoC、处理器及其系统芯片设计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[主页](https://person.zju.edu.cn/kai_huang)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林军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集成电路设计、数字集成电路/体系结构、半导体器件与工艺、通信与信号处理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[主页](https://ese.nju.edu.cn/_redirect?siteId=452&amp;columnId=30446&amp;articleId=465229)</w:t>
            </w:r>
          </w:p>
        </w:tc>
      </w:tr>
    </w:tbl>
    <w:p/>
    <w:p>
      <w:r>
        <w:rPr>
          <w:rFonts w:ascii="Calibri" w:hAnsi="Calibri" w:eastAsia="微软雅黑"/>
          <w:b/>
          <w:sz w:val="22"/>
        </w:rPr>
        <w:t>**中**（有产出，或方向相关但证据中等） — 18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田静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[主页](https://ic.nju.edu.cn/af/46/c56672a634694/page.htm)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梁晓峣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处理器与体系结构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陈松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智能芯片设计、电子设计自动化(EDA)、存算融合架构、片上网络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[主页](https://sme.ustc.edu.cn/2022/0601/c31000a556942/page.htm)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曾晓洋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高能效SoC设计与集成、智能集成系统算法与实现、数字集成电路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[主页](https://icmne.fudan.edu.cn/2d/58/c48925a732504/page.htm)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王超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智能计算机体系结构、深度学习处理器、FPGA应用加速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[主页](https://cs.ustc.edu.cn/js_23235/list2.htm)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金西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CPU/DSP/FPGA异构IP核、可重构计算、弱信号数据加速处理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[主页](https://sme.ustc.edu.cn/2022/0601/c31000a556948/page.htm)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马德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数字/处理器与SoC、类脑与神经形态芯片、多核片上系统芯片(MPSoC)、类脑芯片(neuromorphic)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[主页](https://person.zju.edu.cn/made)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吴昌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RTL综合与优化、FPGA与高性能计算、异构计算平台、DNN计算体系结构与编译器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[主页](https://sme.fudan.edu.cn/60/31/c31155a352305/page.htm)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王建禄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光电探测器件、铁电材料与器件、光电感知芯片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[主页](https://icmne.fudan.edu.cn/2d/41/c48925a732481/page.htm)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沙金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集成电路设计、数字集成电路/体系结构、半导体器件与工艺、通信与信号处理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[主页](https://ese.nju.edu.cn/_redirect?siteId=452&amp;columnId=30446&amp;articleId=465195)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高可靠智能算法及专用加速芯片、面向AI数据中心的低温(77K)大算力芯片、智能医疗微系统芯片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[主页](https://icmne.fudan.edu.cn/2d/25/c48925a732453/page.htm)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集成电路设计、近存计算/存储与计算系统芯片、CMOS图像传感器、微电子器件与工艺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[主页](https://www.sigs.tsinghua.edu.cn/zs_458/main.htm)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刘鹏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集成电路设计、嵌入式与体系结构、计算机体系结构及微结构、硬件安全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[主页](https://mypage.zju.edu.cn/liupeng)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侯小凤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处理器与体系结构、AI加速器/智能芯片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[主页](https://xfhelen.github.io/)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来金梅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可编程芯片设计及测试、FPGA神经网络加速器、SoC FPGA深度学习平台、嵌入式可编程IP核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[主页](https://icmne.fudan.edu.cn/2d/21/c48925a732449/page.htm)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*（该梯队另有 3 人，完整名单见 CSV / HTML 数据库）*</w:t>
      </w:r>
    </w:p>
    <w:p>
      <w:r>
        <w:rPr>
          <w:rFonts w:ascii="Calibri" w:hAnsi="Calibri" w:eastAsia="微软雅黑"/>
          <w:b/>
          <w:sz w:val="22"/>
        </w:rPr>
        <w:t>**观察**（证据偏少 / 方向交叉 / 需人工核实） — 13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马展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类脑/神经形态芯片、光电子/集成光子、通信与信号处理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[主页](https://ese.nju.edu.cn/_redirect?siteId=452&amp;columnId=30446&amp;articleId=465218)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罗宇轩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集成电路设计、模拟/混合信号集成电路、数字/处理器与SoC、类脑与神经形态芯片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[主页](https://person.zju.edu.cn/luoyx)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李硕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低功耗模拟/数字/混合信号IC、能量采集与电源管理单元、存算一体电路(Compute-In-Memory)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[主页](https://iem-group.github.io)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戴国浩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AI加速器/智能芯片、数字集成电路与SoC、存算一体/近存计算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[主页](https://dai.sjtu.edu.cn)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张建秋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信号处理及其应用、检测与估计、图像处理、智能仪器仪表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[主页](https://fit.fudan.edu.cn/Data/View/1003)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嵌入式实时系统、低功耗系统、智能计算机系统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[主页](https://cs.ustc.edu.cn/js_23235/list.htm)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姜红兰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集成电路设计、模拟/混合信号集成电路、数字集成电路与SoC、处理器与体系结构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范益波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视频编码VPU处理器、图像处理ISP处理器、NPU处理器与AI芯片架构、异构计算与近存计算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[主页](https://icmne.fudan.edu.cn/2c/ad/c48925a732333/page.htm)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李丽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集成电路设计、数字集成电路/体系结构、半导体器件与工艺、通信与信号处理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[主页](https://ese.nju.edu.cn/_redirect?siteId=452&amp;columnId=30446&amp;articleId=465235)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宋卓然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处理器与体系结构、AI加速器/智能芯片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类脑/神经形态芯片、通信与信号处理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[主页](https://ese.nju.edu.cn/_redirect?siteId=452&amp;columnId=30446&amp;articleId=465170)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郑乾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类脑与神经形态芯片、神经拟态计算、类脑视觉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[主页](https://person.zju.edu.cn/zq)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贺光辉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集成电路设计、数字集成电路与SoC、处理器与体系结构、AI加速器/智能芯片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</w:tbl>
    <w:p/>
    <w:p>
      <w:r>
        <w:rPr>
          <w:rFonts w:ascii="Calibri" w:hAnsi="Calibri" w:eastAsia="微软雅黑"/>
          <w:b/>
          <w:sz w:val="22"/>
        </w:rPr>
        <w:t>信息不足档 75 人（点击展开，需人工核实，不代表水平差）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韩晓霞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讲师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集成电路设计、数字/处理器与SoC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[主页](http://mypage.zju.edu.cn/0097067)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王中风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集成电路设计、数字集成电路/体系结构、生物医疗电子、通信与信号处理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[主页](https://ese.nju.edu.cn/_redirect?siteId=452&amp;columnId=30453&amp;articleId=465268)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安虹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高性能计算芯片、系统结构、并行程序设计环境与工具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[主页](https://cs.ustc.edu.cn/js_23235/list.htm)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黄健欧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集成电路、先进集成电路制造技术研究所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[主页](http://ic.zju.edu.cn/2026/0630/c81879a3183723/page.htm)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李渝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数字/处理器与SoC、智能芯片安全测试、大模型安全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[主页](https://person.zju.edu.cn/liyu)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顾磊磊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传感器与智能感知、AI加速器/智能芯片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林殷茵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AI加速器软硬件协同、存储与互连资源优化、新型存储器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[主页](https://sme.fudan.edu.cn/60/05/c31147a352261/page.htm)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程远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硅光/光电子集成、AI加速器/智能芯片、处理器与体系结构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[主页](https://cyuan328.github.io/)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刘方鑫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处理器与体系结构、AI加速器/智能芯片、EDA/设计自动化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[主页](https://mxhx7199.github.io/)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张立华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智能计算与智能芯片、智能机器人与无人系统、机器直觉与人机融合智能、计算机视觉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[主页](https://ipass.fudan.edu.cn/sysfzr/list.htm)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徐炜鸿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集成电路设计、数字/处理器与SoC、存算一体/新型存储、嵌入式与体系结构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[主页](https://person.zju.edu.cn/weihongxu)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何卫锋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集成电路设计、模拟/混合信号集成电路、数字集成电路与SoC、处理器与体系结构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生物医疗电子、通信与信号处理、集成电路与系统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[主页](https://ese.nju.edu.cn/_redirect?siteId=452&amp;columnId=30446&amp;articleId=465282)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陈文智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嵌入式与体系结构、体系结构与系统软件（FPGA、软硬件协同、操作系统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[主页](https://mypage.zju.edu.cn/chenwenzhi)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朱敏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存算一体/近存计算、MEMS/微机电系统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[主页](https://www.researchgate.net/profile/Min-Zhu-28?ev=hdr_xprf)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张宸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集成电路设计、模拟/混合信号集成电路、数字集成电路与SoC、处理器与体系结构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[主页](https://chenzhangsjtu.github.io/)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陈更生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正高级工程师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FPGA、分布式并行计算、EDA、处理器体系结构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[主页](https://sme.fudan.edu.cn/5f/c1/c31141a352193/page.htm)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吴子涵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集成电路设计、数字集成电路与SoC、处理器与体系结构、存算一体/近存计算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张培勇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集成电路设计、数字/处理器与SoC、处理器及SoC芯片设计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[主页](https://person.zju.edu.cn/zhangpy)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林青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电子信息/集成电路系统设计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[主页](https://icmne.fudan.edu.cn/2d/26/c48925a732454/page.htm)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张旭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类脑/神经形态芯片、生物医疗电子、通信与信号处理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[主页](https://ese.nju.edu.cn/_redirect?siteId=452&amp;columnId=30453&amp;articleId=765963)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徐明生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类脑与神经形态芯片、二维材料、器件与系统、智能感知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[主页](https://person.zju.edu.cn/graphene)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顾乃杰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并行体系结构、并行算法与并行处理、高性能计算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[主页](https://cs.ustc.edu.cn/js_23235/list.htm)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冯二虎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处理器与体系结构、AI加速器/智能芯片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[主页](https://ipads.se.sjtu.edu.cn/pub/members/erhu_feng)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蒋剑飞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集成电路设计、数字集成电路与SoC、处理器与体系结构、AI加速器/智能芯片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王肖沐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类脑/神经形态芯片、半导体器件与工艺、二维材料器件、光电子/集成光子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[主页](https://ese.nju.edu.cn/_redirect?siteId=452&amp;columnId=30446&amp;articleId=465161)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郭衍束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集成电路设计、模拟/混合信号集成电路、射频/毫米波集成电路、数字集成电路与SoC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[主页](https://cryo-x.sjtu.edu.cn)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白雪飞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讲师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数字集成电路设计、电子系统设计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[主页](https://sme.ustc.edu.cn/2022/0602/c31013a557067/page.htm)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陈一彤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硅光/光电子集成、AI加速器/智能芯片、光电智能计算芯片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张丽敏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类脑/神经形态芯片、MEMS/传感器、生物医疗电子、集成电路与系统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[主页](https://ese.nju.edu.cn/_redirect?siteId=452&amp;columnId=30446&amp;articleId=465125)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严晓浪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集成电路、超大规模集成电路设计研究所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[主页](https://person.zju.edu.cn/0000155)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谢航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存算一体、自旋电子/存储芯片、MEMS/传感器、集成电路与系统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[主页](https://ic.nju.edu.cn/b6/07/c56672a767495/page.htm)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王元庆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类脑/神经形态芯片、光电子/集成光子、生物医疗电子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[主页](https://ese.nju.edu.cn/_redirect?siteId=452&amp;columnId=30446&amp;articleId=465153)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应忍冬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处理器与体系结构、AI加速器/智能芯片、嵌入式系统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[主页](http://bat.sjtu.edu.cn)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唐建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DSP与嵌入式系统设计、语音图像视频编解码、芯片设计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[主页](https://sme.ustc.edu.cn/2022/0602/c31000a557060/page.htm)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周学海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异构多核体系结构、可重构系统、嵌入式系统设计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[主页](https://cs.ustc.edu.cn/js_23235/list2.htm)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竺红卫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嵌入式与体系结构、嵌入式系统设计与应用、模式识别与机器学习、电网信号采集与数字处理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[主页](https://person.zju.edu.cn/0003196)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王总辉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高级工程师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存算一体/新型存储、嵌入式与体系结构、具身智能、网信人工智能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[主页](https://mypage.zju.edu.cn/zhwang)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周晓方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高级工程师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数字集成电路设计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[主页](https://sme.fudan.edu.cn/60/6a/c31158a352362/page.htm)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周海波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类脑/神经形态芯片、通信与信号处理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[主页](https://ese.nju.edu.cn/_redirect?siteId=452&amp;columnId=30446&amp;articleId=464821)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吴广健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新型光电感知器件、铁电红外探测器件、感存算一体器件与系统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[主页](https://icmne.fudan.edu.cn/2d/4a/c48925a732490/page.htm)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王水源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类脑神经形态器件与系统、二维晶体管与集成、铁电存储器件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[主页](https://icmne.fudan.edu.cn/2d/46/c48925a732486/page.htm)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陈迟晓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AI芯片算法-电路-架构协同设计、感存算一体电路、智能芯片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[主页](https://cihlab.github.io/)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刘峰源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集成电路设计、类脑/神经形态芯片、半导体器件与工艺、MEMS/传感器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[主页](https://ic.nju.edu.cn/d4/d3/c56672a840915/page.htm)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傅玉祥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集成电路设计、数字集成电路/体系结构、EDA/设计自动化、通信与信号处理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[主页](https://ic.nju.edu.cn/af/87/c56672a634759/page.htm)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区永曦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存算一体、自旋电子/存储芯片、半导体器件与工艺、二维材料器件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[主页](https://ic.nju.edu.cn/c1/38/c56672a770360/page.htm)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鲁金铭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集成电路设计、数字集成电路/体系结构、集成电路与系统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[主页](https://ic.nju.edu.cn/a7/51/c56672a829265/page.htm)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陆显扬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存算一体、自旋电子/存储芯片、集成电路与系统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[主页](https://ic.nju.edu.cn/db/82/c56672a842626/page.htm)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王启晶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类脑/神经形态芯片、半导体器件与工艺、光电子/集成光子、集成电路与系统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[主页](https://ic.nju.edu.cn/af/85/c56672a634757/page.htm)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黎松林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存算一体、自旋电子/存储芯片、半导体器件与工艺、二维材料器件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[主页](https://ese.nju.edu.cn/_redirect?siteId=452&amp;columnId=30446&amp;articleId=465244)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彭成磊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数字集成电路/体系结构、类脑/神经形态芯片、光电子/集成光子、集成电路与系统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[主页](https://ese.nju.edu.cn/_redirect?siteId=452&amp;columnId=30446&amp;articleId=465206)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沈凡翔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集成电路设计、数字集成电路/体系结构、存算一体、类脑/神经形态芯片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[主页](https://ese.nju.edu.cn/_redirect?siteId=452&amp;columnId=30452&amp;articleId=765961)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郑海荣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类脑/神经形态芯片、自旋电子/存储芯片、超导/量子器件、光电子/集成光子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[主页](https://ese.nju.edu.cn/_redirect?siteId=452&amp;columnId=30453&amp;articleId=771503)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Mohammadamin Ajdari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计算机体系结构、可扩展存储系统、机器学习基础设施/HPC架构、系统建模与仿真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[主页](https://www.sigs.tsinghua.edu.cn/Mohammadamin Ajdari/main.htm)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何哲陟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AI加速器/智能芯片、EDA/设计自动化、存算一体/近存计算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[主页](https://elliothe.github.io/)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林艳霞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集成电路设计、处理器与体系结构、EDA/设计自动化、半导体器件与工艺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彭争春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存算一体/近存计算、半导体器件与工艺、传感器与智能感知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许齐敏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EDA/设计自动化、AI加速器/智能芯片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[主页](https://iwin.sjtu.edu.cn/)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杨佳苗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硅光/光电子集成、传感器与智能感知、AI加速器/智能芯片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张爱新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数字集成电路与SoC、集成电路设计、密码专用芯片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吴汉明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先进芯片大生产、SoC芯片设计、芯片可靠性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[主页](https://sme.ustc.edu.cn/2022/0526/c31012a556089/page.htm)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李鹏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存算一体材料与芯片、量子芯片、新型存储器件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[主页](https://sme.ustc.edu.cn/2022/0601/c30996a556941/page.htm)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石媛媛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类脑神经形态器件、新材料逻辑与存储器件、集成电路工艺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[主页](https://sme.ustc.edu.cn/2022/0718/c30996a562795/page.htm)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许中广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新型存储器芯片、存算一体架构、AI硬件加速器、智能存储体系架构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[主页](https://sme.ustc.edu.cn/2024/0314/c30996a632482/page.htm)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郑启龙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魂芯DSP C编译器、深度学习平台、处理器工具链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[主页](https://cs.ustc.edu.cn/fjs_23239/list2.htm)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崔超远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计算机体系结构、安全处理器、硬件辅助虚拟化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[主页](https://auto.ustc.edu.cn/2021/0510/c25976a484816/page.htm)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曹子峥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数字/处理器与SoC、集成电路制造工艺、硅光/光电子集成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[主页](https://person.zju.edu.cn/zzcao)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严哲雨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集成电路设计、存算一体/新型存储、EDA与设计制造协同、集成电路制造工艺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[主页](https://person.zju.edu.cn/zyan2)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马奕涛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数字/处理器与SoC、存算一体/新型存储、EDA与设计制造协同、集成电路制造工艺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陈泰海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集成电路设计、数字/处理器与SoC、无线通信基带信号处理：信道编码、MIMO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何水兵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存算一体/新型存储、嵌入式与体系结构、智能计算、信息存储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[主页](https://person.zju.edu.cn/heshuibing)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魏成坤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嵌入式与体系结构、计算机体系结构、高性能网络、数据安全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[主页](https://person.zju.edu.cn/0621277)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唐华锦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类脑与神经形态芯片、类脑计算、人工智能、智能机器人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[主页](https://person.zju.edu.cn/htang)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顾实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类脑与神经形态芯片、类脑智能、脉冲神经网络、脑模拟与神经编解码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[主页](https://person.zju.edu.cn/gus)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杨国青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类脑与神经形态芯片、嵌入式与体系结构、嵌入式系统、类脑计算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[主页](https://person.zju.edu.cn/ygq1978)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2.4 EDA / 设计自动化 / 先进封装（34 人）</w:t>
      </w:r>
    </w:p>
    <w:p>
      <w:r>
        <w:rPr>
          <w:rFonts w:ascii="Calibri" w:hAnsi="Calibri" w:eastAsia="微软雅黑"/>
          <w:b/>
          <w:sz w:val="22"/>
        </w:rPr>
        <w:t>**夯**（公认强：顶刊顶会密集 + 近年持续高产） — 6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蒋力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集成电路设计、处理器与体系结构、AI加速器/智能芯片、存算一体/近存计算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[主页](https://jianglisjtu.github.io/index.html)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王堃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FPGA编译器、集成电路电子设计自动化、软硬件协同设计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[主页](https://sme.fudan.edu.cn/60/2f/c31155a352303/page.htm)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王俊宇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数模混合电路设计、物联网关键技术、低功耗电路设计、信息安全芯片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[主页](https://sme.fudan.edu.cn/60/3b/c31155a352315/page.htm)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俞军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教授级高工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FPGA与人工智能可重构计算平台、大数据与AI算法加速、安全算法破解与防护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[主页](https://sme.fudan.edu.cn/60/5e/c31157a352350/page.htm)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王琴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集成电路设计、模拟/混合信号集成电路、数字集成电路与SoC、处理器与体系结构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曾璇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集成电路设计自动化、模拟电路设计自动化、高速互连分析、DFM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[主页](http://homepage.fudan.edu.cn/xuanzeng/)</w:t>
            </w:r>
          </w:p>
        </w:tc>
      </w:tr>
    </w:tbl>
    <w:p/>
    <w:p>
      <w:r>
        <w:rPr>
          <w:rFonts w:ascii="Calibri" w:hAnsi="Calibri" w:eastAsia="微软雅黑"/>
          <w:b/>
          <w:sz w:val="22"/>
        </w:rPr>
        <w:t>**稳**（一流产出稳定，方向清晰） — 6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卓成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集成电路设计、低功耗芯片设计、人工智能算法及硬件加速、3D芯片设计及优化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[主页](https://person.zju.edu.cn/chengzhuo)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人工神经网络加速、集成电路成品率分析、高层次综合、大规模电路快速分析建模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[主页](https://icmne.fudan.edu.cn/2d/50/c48925a732496/page.htm)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陶俊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52.6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AI-based EDA、AI加速算法与AI加速器设计优化、混合信号系统建模与优化、芯粒集成系统自动化设计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[主页](https://icmne.fudan.edu.cn/2d/3a/c48925a732474/page.htm)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尚笠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VLSI与电子设计自动化、计算机系统与嵌入式系统、机器学习系统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[主页](https://cscw.fudan.edu.cn/57/bf/c31071a415679/page.htm)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孙奇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EDA与设计制造协同、集成电路制造工艺、可制造性设计、人工智能算法及硬件加速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[主页](https://person.zju.edu.cn/0023146)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陈海宝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集成电路设计、模拟/混合信号集成电路、数字集成电路与SoC、EDA/设计自动化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[主页](https://haibaochen.sjtu.edu.cn)</w:t>
            </w:r>
          </w:p>
        </w:tc>
      </w:tr>
    </w:tbl>
    <w:p/>
    <w:p>
      <w:r>
        <w:rPr>
          <w:rFonts w:ascii="Calibri" w:hAnsi="Calibri" w:eastAsia="微软雅黑"/>
          <w:b/>
          <w:sz w:val="22"/>
        </w:rPr>
        <w:t>**中**（有产出，或方向相关但证据中等） — 2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毛志刚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集成电路设计、数字集成电路与SoC、EDA/设计自动化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景乃锋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集成电路设计、处理器与体系结构、存算一体/近存计算、EDA/设计自动化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</w:tbl>
    <w:p/>
    <w:p>
      <w:r>
        <w:rPr>
          <w:rFonts w:ascii="Calibri" w:hAnsi="Calibri" w:eastAsia="微软雅黑"/>
          <w:b/>
          <w:sz w:val="22"/>
        </w:rPr>
        <w:t>**观察**（证据偏少 / 方向交叉 / 需人工核实） — 8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李永福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毕朝日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集成电路设计自动化(AI for EDA)、电路设计参数最优化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[主页](https://bzr2915.github.io/bzr2915/)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赵杰茹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处理器与体系结构、EDA/设计自动化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[主页](https://zjru.github.io/)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徐奇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三维集成电路物理设计自动化、人工智能赋能EDA、芯片可靠性设计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[主页](https://sme.ustc.edu.cn/2022/0601/c30996a557049/page.htm)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付宇卓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集成电路设计、数字集成电路与SoC、处理器与体系结构、EDA/设计自动化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陈建利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集成电路电子设计自动化、物理设计、布局布线优化算法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[主页](https://sme.fudan.edu.cn/5f/c6/c31141a352198/page.htm)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朱可人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EDA算法、物理设计布局布线、模拟电路设计自动化、逻辑综合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[主页](https://krzhu.github.io/)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王伶俐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FPGA结构与应用加速、集成电路设计与EDA算法、可重构计算、量子计算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[主页](https://icmne.fudan.edu.cn/2d/43/c48925a732483/page.htm)</w:t>
            </w:r>
          </w:p>
        </w:tc>
      </w:tr>
    </w:tbl>
    <w:p/>
    <w:p>
      <w:r>
        <w:rPr>
          <w:rFonts w:ascii="Calibri" w:hAnsi="Calibri" w:eastAsia="微软雅黑"/>
          <w:b/>
          <w:sz w:val="22"/>
        </w:rPr>
        <w:t>信息不足档 12 人（点击展开，需人工核实，不代表水平差）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王杰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芯片电子设计自动化(EDA)、图机器学习、强化学习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[主页](https://eeis.ustc.edu.cn/2017/0807/c2648a190580/page.htm)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金洲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集成电路设计、EDA与设计制造协同、嵌入式与体系结构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[主页](https://person.zju.edu.cn/person/0025054)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吴汉明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集成电路设计、EDA与设计制造协同、集成电路制造工艺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[主页](https://person.zju.edu.cn/0019828)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武桐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EDA/设计自动化、集成电路与系统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[主页](https://ic.nju.edu.cn/30/04/c56672a798724/page.htm)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张文甲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EDA/设计自动化、硅光/光电子集成、光纤传感与光通信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绳伟光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集成电路设计、数字集成电路与SoC、处理器与体系结构、EDA/设计自动化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刘子玉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三维异质异构集成、多芯片系统集成设计方法学、硅通孔TSV、多芯片键合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[主页](https://sme.fudan.edu.cn/5f/f3/c31147a352243/page.htm)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纪志罡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集成电路设计、数字集成电路与SoC、EDA/设计自动化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王国兴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吴茂坤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梁晓雯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无线通信、电子设计自动化、超大规模集成电路应用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[主页](https://eeis.ustc.edu.cn/2010/0825/c2615a19503/page.htm)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CHEN YINING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特聘研究员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EDA与设计制造协同、集成电路制造工艺、集成电路良率提升、大数据和机器学习技术在集成电路制造领域应用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[主页](https://person.zju.edu.cn/yiningchen)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2.5 器件 / 工艺 / 宽禁带 / 存储器（240 人）</w:t>
      </w:r>
    </w:p>
    <w:p>
      <w:r>
        <w:rPr>
          <w:rFonts w:ascii="Calibri" w:hAnsi="Calibri" w:eastAsia="微软雅黑"/>
          <w:b/>
          <w:sz w:val="22"/>
        </w:rPr>
        <w:t>**夯**（公认强：顶刊顶会密集 + 近年持续高产） — 2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中国科学院院士、教授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新型存储器、微纳加工、器件与集成技术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[主页](https://icmne.fudan.edu.cn/2d/29/c48925a732457/page.htm)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王辉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模拟/混合信号集成电路、数字集成电路与SoC、MEMS/微机电系统、电源管理/功率器件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[主页](https://ace.sjtu.edu.cn)</w:t>
            </w:r>
          </w:p>
        </w:tc>
      </w:tr>
    </w:tbl>
    <w:p/>
    <w:p>
      <w:r>
        <w:rPr>
          <w:rFonts w:ascii="Calibri" w:hAnsi="Calibri" w:eastAsia="微软雅黑"/>
          <w:b/>
          <w:sz w:val="22"/>
        </w:rPr>
        <w:t>**稳**（一流产出稳定，方向清晰） — 12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丁士进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1699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氧化物半导体薄膜与器件、电荷俘获型存储器、ULSI互连材料与工艺、原子层沉积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[主页](https://sme.fudan.edu.cn/5f/d0/c31142a352208/page.htm)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万景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硅基及异质半导体工艺与器件、人工智能用于EDA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[主页](https://icmne.fudan.edu.cn/2d/3d/c48925a732477/page.htm)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蒋昊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新型存储技术、存储器件研发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[主页](https://icmne.fudan.edu.cn/2d/1d/c48925a732445/page.htm)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邱浩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集成电路设计、模拟/混合信号集成电路、数字集成电路/体系结构、类脑/神经形态芯片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[主页](https://ese.nju.edu.cn/_redirect?siteId=452&amp;columnId=30451&amp;articleId=559651)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先进CMOS器件与工艺、低功耗器件与系统、宽禁带半导体功率器件、智能传感器件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[主页](https://icmne.fudan.edu.cn/2d/63/c48925a732515/page.htm)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李巍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射频/模拟/毫米波集成电路、无线收发系统芯片、智能化应用集成电路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[主页](https://icmne.fudan.edu.cn/2d/23/c48925a732451/page.htm)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蒋玉龙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集成电路先进材料/工艺与器件、MOS器件源漏栅接触、先进铜互连、功率半导体器件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[主页](https://icmne.fudan.edu.cn/2d/1f/c48925a732447/page.htm)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朱浩哲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智能处理器芯片、Chiplet集成芯片系统、领域专用集成电路与体系结构协同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[主页](https://fics.fudan.edu.cn/e1/98/c22620a450968/page.htm)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孙清清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新结构逻辑/存储/传感器件、集成电路先导工艺、高性能存储器件、晶圆级二维材料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[主页](https://sme.fudan.edu.cn/60/20/c31153a352288/page.htm)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陆叶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先进半导体器件设计/工艺/模型、AI for 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[主页](https://icmne.fudan.edu.cn/2d/2e/c48925a732462/page.htm)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叶志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集成电路制造工艺、半导体器件与工艺、微电子工艺 薄膜晶体管 透明电子器件及系统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[主页](https://mypage.zju.edu.cn/yezhi)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陆海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超导/量子器件、半导体器件与工艺、宽禁带半导体、光电子/集成光子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[主页](https://ese.nju.edu.cn/_redirect?siteId=452&amp;columnId=30446&amp;articleId=465223)</w:t>
            </w:r>
          </w:p>
        </w:tc>
      </w:tr>
    </w:tbl>
    <w:p/>
    <w:p>
      <w:r>
        <w:rPr>
          <w:rFonts w:ascii="Calibri" w:hAnsi="Calibri" w:eastAsia="微软雅黑"/>
          <w:b/>
          <w:sz w:val="22"/>
        </w:rPr>
        <w:t>**中**（有产出，或方向相关但证据中等） — 26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程然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半导体器件与工艺、新型半导体器件的测试、器件物理的仿真及研究、新型高性能半导体器件的研发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[主页](https://person.zju.edu.cn/chengran)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许凯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集成电路制造工艺、半导体器件与工艺、半导体功率器件与集成、集成电路智能制造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刘冉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845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微纳电子/光电子器件工艺、先进IC互连技术、微纳材料结构加工与分析、生物电子技术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[主页](http://me.fudan.edu.cn/faculty/personweb/liuran/index.htm)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张睿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半导体器件与工艺、新沟道材料场效应晶体管、半导体器件物理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[主页](https://person.zju.edu.cn/0012183)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周鹏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1054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二维半导体器件、非易失存储器、硅基异质集成、存算一体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[主页](https://icmne.fudan.edu.cn/2d/61/c48925a732513/page.htm)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朱宝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高密度介质电容器、射频/DRAM/储能电容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[主页](https://sme.fudan.edu.cn/ed/d8/c31158a454104/page.htm)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吴语茂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集成电路设计EDA与大模型、电磁建模计算与智能EDA、电磁数据分析与智能图像处理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[主页](https://fit.fudan.edu.cn/Data/View/1155)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胡欢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集成电路制造工艺、MEMS与传感器芯片、纳米制造和微纳传感器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[主页](https://person.zju.edu.cn/huanhu)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郭小军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半导体器件与工艺、MEMS/微机电系统、传感器与智能感知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陈琳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新原理器件、先进CMOS工艺、存储器与存算一体、三维集成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[主页](https://icmne.fudan.edu.cn/2c/a6/c48925a732326/page.htm)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李艳丽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先进光刻工艺与设备、光刻材料、DTCO设计工艺协同优化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[主页](https://sme.fudan.edu.cn/60/01/c31147a352257/page.htm)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类脑与神经形态芯片、半导体器件与工艺、先进存储器、半导体器件建模仿真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[主页](https://person.zju.edu.cn/liangzhao)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卢红亮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1169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原子层沉积ALD、氧化物半导体器件、MEMS传感器、薄膜晶体管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[主页](https://sme.fudan.edu.cn/5f/f4/c31147a352244/page.htm)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司梦维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数字集成电路与SoC、半导体器件与工艺、MEMS/微机电系统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[主页](https://sigroup.sjtu.edu.cn/)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江安全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铁电集成器件、非挥发铁电存储芯片、铁电薄膜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[主页](https://icmne.fudan.edu.cn/2d/1b/c48925a732443/page.htm)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*（该梯队另有 11 人，完整名单见 CSV / HTML 数据库）*</w:t>
      </w:r>
    </w:p>
    <w:p>
      <w:r>
        <w:rPr>
          <w:rFonts w:ascii="Calibri" w:hAnsi="Calibri" w:eastAsia="微软雅黑"/>
          <w:b/>
          <w:sz w:val="22"/>
        </w:rPr>
        <w:t>**观察**（证据偏少 / 方向交叉 / 需人工核实） — 41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先进CMOS器件与可靠性、新型功率半导体器件、新型存储器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[主页](https://sme.fudan.edu.cn/60/38/c31155a352312/page.htm)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季力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硅基氧化物异质集成、光芯片、新型微纳电子与光电器件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[主页](https://sme.fudan.edu.cn/5f/e7/c31146a352231/page.htm)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康琳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超导/量子器件、半导体器件与工艺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[主页](https://ese.nju.edu.cn/_redirect?siteId=452&amp;columnId=30446&amp;articleId=465245)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周嘉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微流控芯片实验室Lab-on-Chip、微纳生物化学传感器、生物医疗电子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[主页](https://sme.fudan.edu.cn/60/89/c31158a352393/page.htm)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王竞立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低维材料半导体电子器件、负电容低功耗器件、微纳器件制造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[主页](https://icmne.fudan.edu.cn/2d/42/c48925a732482/page.htm)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丁桂甫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处理器与体系结构、半导体器件与工艺、MEMS/微机电系统、传感器与智能感知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庄喆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宽禁带半导体、光电子/集成光子、集成电路与系统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[主页](https://ic.nju.edu.cn/c6/71/c56672a771697/page.htm)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新型存储与计算、忆阻神经形态器件、柔性智能感知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[主页](https://wangmingfdu.github.io)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江钧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铁电材料与铁电存储器件、畴壁存储、高密度交叉棒Crossbar存储阵列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[主页](https://sme.fudan.edu.cn/5f/e8/c31146a352232/page.htm)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胡申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新型功能氧化物薄膜、超高真空互联设备(ALD-MBE-PVD)、前沿薄膜工艺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[主页](https://sme.fudan.edu.cn/8f/bf/c31145a430015/page.htm)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朱小娜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讲师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先进节点逻辑器件设计与工艺、先进图像传感器件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[主页](https://sme.fudan.edu.cn/60/70/c31158a352368/page.htm)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屈新萍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集成电路互连材料、三维异质集成工艺、TSV电镀填充、化学机械抛光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[主页](https://sme.fudan.edu.cn/60/17/c31151a352279/page.htm)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孙剑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硅基红外探测器、纳米结构半导体材料、光电子材料与器件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[主页](https://fit.fudan.edu.cn/Data/View/1027)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张卫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集成电路工艺、半导体器件、半导体材料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[主页](https://sme.fudan.edu.cn/60/81/c31158a352385/page.htm)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吕阳阳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射频/毫米波/电磁场、超导/量子器件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[主页](https://ese.nju.edu.cn/_redirect?siteId=452&amp;columnId=30446&amp;articleId=765939)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*（该梯队另有 26 人，完整名单见 CSV / HTML 数据库）*</w:t>
      </w:r>
    </w:p>
    <w:p>
      <w:r>
        <w:rPr>
          <w:rFonts w:ascii="Calibri" w:hAnsi="Calibri" w:eastAsia="微软雅黑"/>
          <w:b/>
          <w:sz w:val="22"/>
        </w:rPr>
        <w:t>信息不足档 159 人（点击展开，需人工核实，不代表水平差）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Nicola D’Ascenzo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数字PET成像、探测器电子学、便携式PET系统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[主页](https://eeis.ustc.edu.cn/2023/0519/c2648a602711/page.htm)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陈浩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自旋电子/存储芯片、集成电路与系统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[主页](https://ic.nju.edu.cn/cc/66/c56672a838758/page.htm)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徐骏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[主页](https://ese.nju.edu.cn/_redirect?siteId=452&amp;columnId=30446&amp;articleId=465143)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王雷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半导体器件与工艺、二维材料器件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[主页](http://physics.nju.edu.cn/szdw/qbmd/20240605/i267889.html)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林祖德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半导体器件与工艺、MEMS/微机电系统、传感器与智能感知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杨卓青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半导体器件与工艺、MEMS/微机电系统、传感器与智能感知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[主页](https://gpmems.sjtu.edu.cn/)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许宁生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中国科学院院士、教授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微纳电子、场致电子发射、真空微纳电子器件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[主页](https://icmne.fudan.edu.cn/3c/47/c48925a736327/page.htm)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时尧成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射频/毫米波集成电路、硅光/光电子集成、光通信器件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[主页](https://person.zju.edu.cn/yaocheng)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张丛春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半导体器件与工艺、MEMS/微机电系统、传感器与智能感知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魏莹芬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新型铁电材料与存储技术、铁电器件、新型计算器件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[主页](https://icmne.fudan.edu.cn/2d/48/c48925a732488/page.htm)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王昊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超导/量子器件、半导体器件与工艺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[主页](https://ese.nju.edu.cn/_redirect?siteId=452&amp;columnId=30450&amp;articleId=536917)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包文中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晶圆级二维半导体、二维器件工艺与电路、逻辑/存储/射频器件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[主页](https://sme.fudan.edu.cn/5f/bc/c31140a352188/page.htm)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程秀兰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处理器与体系结构、半导体器件与工艺、硅光/光电子集成、通信基带与系统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胡芹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光电子器件、集成芯片、新原理新材料半导体器件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[主页](https://sme.ustc.edu.cn/2022/0601/c30996a556935/page.htm)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张益昕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光电材料与器件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[主页](https://ocer.nju.edu.cn)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Amgad Al-Saman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半导体器件建模、GaN紧凑模型、TCAD协同仿真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[主页](https://sme.ustc.edu.cn/2026/0609/c31014a744025/page.htm)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张俊霞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计算机系统结构、嵌入式系统设计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[主页](https://cs.ustc.edu.cn/fjs_23239/list2.htm)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孙惠敏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集成电路制造工艺、半导体器件与工艺、先进工艺CMOS器件性能优化、耐高压LDMOS器件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王志昂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数字芯片电子设计自动化、系统工艺协同优化、人工智能、开源物理设计OpenROAD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[主页](https://icmne.fudan.edu.cn/97/b8/c48925a759736/page.htm)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郭敬书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硅光/光电子集成、片上光电探测、光电器件智能设计及多物理场建模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[主页](https://person.zju.edu.cn/jsguo)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邓海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高端光刻胶与光刻材料、90nm~5nm节点光刻材料、工艺集成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[主页](https://sme.fudan.edu.cn/5f/d1/c31142a352209/page.htm)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半导体器件与工艺、硅光/光电子集成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王科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超导/量子器件、半导体器件与工艺、宽禁带半导体、光电子/集成光子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[主页](https://ese.nju.edu.cn/_redirect?siteId=452&amp;columnId=30446&amp;articleId=465165)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王永磊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射频/毫米波/电磁场、自旋电子/存储芯片、超导/量子器件、光电子/集成光子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[主页](https://ese.nju.edu.cn/_redirect?siteId=452&amp;columnId=30446&amp;articleId=465156)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李树深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低维半导体器件、光电子器件、固态量子信息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[主页](https://sme.ustc.edu.cn/2022/0526/c31012a556062/page.htm)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杨利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光波导理论、光纤器件与光纤传感、光子器件建模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[主页](https://eeis.ustc.edu.cn/2015/0721/c2615a19456/page.htm)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吴敬波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射频/毫米波/电磁场、超导/量子器件、通信与信号处理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[主页](https://ese.nju.edu.cn/_redirect?siteId=452&amp;columnId=30446&amp;articleId=465150)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茹国平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半导体器件物理、微电子薄膜工艺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[主页](https://icmne.fudan.edu.cn/2d/33/c48925a732467/page.htm)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陈映平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模拟/功率集成电路、CMOS/BCD/GaN工艺、电源管理芯片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[主页](https://icmne.fudan.edu.cn/2c/a9/c48925a732329/page.htm)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陶涛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超导/量子器件、宽禁带半导体、光电子/集成光子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[主页](https://ese.nju.edu.cn/19/90/c30451a465296/page.htm)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余杰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新型存储器可靠性、存算融合系统验证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[主页](https://sme.ustc.edu.cn/2022/0602/c31014a720049/page.htm)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李骏康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半导体器件与工艺、高迁移率Ge沟道材料晶体管、铁电器件和氧化物半导体技术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[主页](https://person.zju.edu.cn/JunkangLi)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赵昱达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硅光/光电子集成、后摩尔时代新器件、半导体传感器、光电探测器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[主页](https://person.zju.edu.cn/yudazhao)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吴小晗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氧化物半导体、光电子器件与集成、原子层沉积技术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[主页](https://sme.fudan.edu.cn/60/35/c31155a352309/page.htm)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程勇鹏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集成电路制造工艺、集成电路工艺与器件研发、硅基光电子芯片及产业应用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谭新生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半导体器件与量子器件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[主页](http://physics.nju.edu.cn/szdw/qbmd/20240321/i261977.html)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刘峰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量子计算与器件、基于半导体量子点的半导体集成量子光学回路、基于门控型量子点的半导体固态量子计算机和量子网络、可发光二维材料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[主页](https://person.zju.edu.cn/0019025)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解玉凤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新型存储器件芯片设计、阻变/磁存储器、高能效AI加速芯片、高并行信号处理加速芯片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[主页](https://icmne.fudan.edu.cn/2d/4b/c48925a732491/page.htm)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陈贤哲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自旋电子器件、新型存储与计算器件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[主页](https://icmne.fudan.edu.cn/2c/a8/c48925a732328/page.htm)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董承远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半导体器件与工艺、硅光/光电子集成、MEMS/微机电系统、传感器与智能感知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陈敦军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半导体器件与工艺、宽禁带半导体、光电子/集成光子、MEMS/传感器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[主页](https://ese.nju.edu.cn/_redirect?siteId=452&amp;columnId=30446&amp;articleId=465290)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程志渊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求是讲席教授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半导体器件与工艺、微纳电子学、第三代半导体、集成电路芯片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[主页](https://mypage.zju.edu.cn/zcheng)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夏明俊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射频/毫米波集成电路、光电子集成器件、太赫兹器件、太赫兹激光器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[主页](https://person.zju.edu.cn/xiamingjun)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俞少峰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先进器件结构与制造工艺、器件与工艺仿真、集成电路制造EDA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[主页](https://sme.fudan.edu.cn/60/5f/c31157a352351/page.htm)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陈相宁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[主页](https://ese.nju.edu.cn/_redirect?siteId=452&amp;columnId=30446&amp;articleId=465284)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赵晓龙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宽禁带光电探测器、氧化镓器件、阻变器件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[主页](https://sme.ustc.edu.cn/2022/0601/c30996a557052/page.htm)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朱冰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光纤器件、光纤传感器、光电子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[主页](https://eeis.ustc.edu.cn/2010/0825/c2648a19498/page.htm)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徐尉宗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超导/量子器件、半导体器件与工艺、宽禁带半导体、光电子/集成光子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[主页](https://ese.nju.edu.cn/_redirect?siteId=452&amp;columnId=30452&amp;articleId=465350)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何广强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集成电路设计、硅光/光电子集成、光纤传感与光通信、传感器与智能感知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[主页](http://qnp.sjtu.edu.cn)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徐永兵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自旋电子/存储芯片、半导体器件与工艺、光电子/集成光子、MEMS/传感器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[主页](https://ic.nju.edu.cn/1a/53/c56672a727635/page.htm)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李炳均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半导体器件与工艺、宽禁带半导体、光电子/集成光子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[主页](https://ese.nju.edu.cn/_redirect?siteId=452&amp;columnId=30451&amp;articleId=799593)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沈胜春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铁性信息材料与器件、感存算一体、类脑人工智能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[主页](https://leinao.ustc.edu.cn/2026/0610/c25925a744108/page.htm)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俞泽杰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硅光/光电子集成、光通信器件、集成光电子器件、非线性光学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[主页](https://person.zju.edu.cn/zjyu)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孙正宗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二维材料精准合成、二维电子器件、二维电化学器件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[主页](https://icmne.fudan.edu.cn/2d/37/c48925a732471/page.htm)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李勃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[主页](https://ese.nju.edu.cn/_redirect?siteId=452&amp;columnId=30446&amp;articleId=465240)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李洪婧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量子信息器件、传感器与智能感知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郑庆东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[主页](http://eng.nju.edu.cn/zqd/main.htm)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张达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EDA与设计制造协同、集成电路制造工艺、AI 4 IC、IC 4 AI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[主页](https://person.zju.edu.cn/person/0026155)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林芃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类脑与神经形态芯片、类脑计算器件与系统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[主页](https://person.zju.edu.cn/linpeng)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张志勇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半导体器件与量子器件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[主页](http://physics.nju.edu.cn/szdw/qbmd/20240321/i262027.html)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李涛涛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半导体器件与工艺、二维材料器件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[主页](https://ic.nju.edu.cn/af/80/c56672a634752/page.htm)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刘显和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先进光刻工艺与设备、光刻算法软件、DTCO设计工艺协同优化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[主页](https://sme.fudan.edu.cn/60/0d/c31147a352269/page.htm)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颜志波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存算一体、半导体器件与工艺、光电子/集成光子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[主页](http://pld.nju.edu.cn)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李宇波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结缔电学、智能微纳柔性传感与AI信息处理、大数据技术与AI建模、宽禁带半导体材料与器件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[主页](https://mypage.zju.edu.cn/leelinear)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陈涛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微纳电子器件、复杂网络、机器学习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[主页](https://sme.ustc.edu.cn/2023/0321/c30996a595833/page.htm)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董树荣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微纳电子器件集系统、智能传感与微纳集成研究所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[主页](http://mypage.zju.edu.cn/sean)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SONG YI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EDA与设计制造协同、集成电路制造工艺、集成电路的光刻机和量测装备、集成电路虚拟制造和良率控制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[主页](https://person.zju.edu.cn/person/0026124)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王华兵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射频/毫米波/电磁场、超导/量子器件、光电子/集成光子、电磁场与超材料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[主页](https://ese.nju.edu.cn/_redirect?siteId=452&amp;columnId=30446&amp;articleId=465172)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沈瑞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自旋电子/存储芯片、超导/量子器件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[主页](http://physics.nju.edu.cn/szdw/qbmd/20240321/i261980.html)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周玉刚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半导体器件与工艺、宽禁带半导体、光电子/集成光子、集成电路与系统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[主页](https://ese.nju.edu.cn/_redirect?siteId=452&amp;columnId=30446&amp;articleId=464819)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朱晨昕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新型信息器件、柔性传感器、感算融合系统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[主页](https://sme.ustc.edu.cn/2024/0318/c30996a632893/page.htm)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刘波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自旋电子/存储芯片、二维材料器件、光电子/集成光子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[主页](https://ese.nju.edu.cn/_redirect?siteId=452&amp;columnId=30451&amp;articleId=633622)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周峰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半导体器件与工艺、宽禁带半导体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[主页](https://ese.nju.edu.cn/_redirect?siteId=452&amp;columnId=30452&amp;articleId=801081)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纪小丽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射频/毫米波/电磁场、半导体器件与工艺、光电子/集成光子、MEMS/传感器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[主页](http://ese.nju.edu.cn/jxl_24120/list.htm)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向都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二维晶体管、神经形态器件、自旋量子器件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[主页](https://fics.fudan.edu.cn/eb/a4/c22620a388004/page.htm)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陈鹏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半导体器件与工艺、宽禁带半导体、光电子/集成光子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[主页](https://ese.nju.edu.cn/_redirect?siteId=452&amp;columnId=30446&amp;articleId=465287)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刘利伟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二维显示驱动电路、晶圆级二维半导体转移技术与工艺设备、极低温二维电子器件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[主页](https://fics.fudan.edu.cn/f9/a1/c22621a457121/page.htm)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邹宁睦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[主页](https://ic.nju.edu.cn/b0/2b/c56672a634923/page.htm)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顾书林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半导体器件与工艺、宽禁带半导体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[主页](https://ese.nju.edu.cn/_redirect?siteId=452&amp;columnId=30446&amp;articleId=465265)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毛逸飞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硅光/光电子集成、半导体器件与工艺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[主页](https://www.x-mol.com/groups/mao_yifei)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石剑虹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量子信息器件、传感器与智能感知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殷月伟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铁电存储器件、类脑器件、信息存储、电介质电容器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[主页](https://leinao.ustc.edu.cn/2026/0610/c25925a744101/page.htm)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卢丽强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数字/处理器与SoC、嵌入式与体系结构、量子计算与器件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[主页](https://person.zju.edu.cn/liqianglu)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何爱军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生物医疗电子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[主页](https://ese.nju.edu.cn/_redirect?siteId=452&amp;columnId=30446&amp;articleId=465260)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修向前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半导体器件与工艺、宽禁带半导体、通信与信号处理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[主页](https://ese.nju.edu.cn/_redirect?siteId=452&amp;columnId=30446&amp;articleId=465144)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刘红星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生物医疗电子、通信与信号处理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[主页](https://ese.nju.edu.cn/_redirect?siteId=452&amp;columnId=30446&amp;articleId=465225)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徐光伟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宽禁带半导体功率器件、器件缺陷态测量、器件模型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[主页](https://sme.ustc.edu.cn/2022/0601/c30996a557053/page.htm)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金晓冬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新型MEMS器件设计、MEMS专用ASIC芯片设计、MEMS可靠性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[主页](https://sme.fudan.edu.cn/83/6c/c31146a689004/page.htm)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张增星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低维半导体材料、半导体电子/光电子器件、光电集成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[主页](https://sme.fudan.edu.cn/60/84/c31158a352388/page.htm)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吴春蕾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后摩尔新机制半导体器件、新型存储器件、先进CMOS DTCO、第三代半导体功率器件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[主页](https://sme.fudan.edu.cn/60/33/c31155a352307/page.htm)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吕铁良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激光光谱技术与应用、新型半导体器件检测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[主页](https://sme.fudan.edu.cn/5f/f9/c31147a352249/page.htm)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杨迎国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新型光电材料及微电子器件(氧化镓/钙钛矿)、半导体表界面工艺调控与表征、集成电路工艺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[主页](https://sme.fudan.edu.cn/9e/d3/c31157a433875/page.htm)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刘春森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新结构逻辑存储器件、系统集成、二维闪存芯片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[主页](https://icmne.fudan.edu.cn/2d/28/c48925a732456/page.htm)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程增光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硅基光电子集成与设计、光子存储与计算、相变材料与光学忆阻器件、非易失存储器件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[主页](https://icmne.fudan.edu.cn/2c/ac/c48925a732332/page.htm)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边历峰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新材料新结构光电器件、自旋器件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[主页](https://icmne.fudan.edu.cn/17/4b/c48925a726859/page.htm)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朱忠赟珅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BEOL器件设计与集成、新型高密度存储器件、器件互连与异质集成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[主页](https://fics.fudan.edu.cn/ff/51/c22620a786257/page.htm)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李文武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先进晶体管器件、铁电晶体管材料与器件、面向集成电路应用的器件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[主页](https://ioe.fudan.edu.cn/55/ec/c45636a415212/page.htm)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陈宜方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纳米光刻与纳米工艺、电子束光刻、纳米压印光刻、纳米尺度反应离子刻蚀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[主页](https://fit.fudan.edu.cn/Data/View/1061)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周宇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半导体光电传感器件与集成、仿生光电传感与智能系统、人工智能驱动光敏材料设计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[主页](https://fit.fudan.edu.cn/Data/View/5801)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张宗芝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自旋电子学材料、高速低能耗信息存储器件、自旋流产生与检测、微磁模拟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[主页](https://fit.fudan.edu.cn/Data/View/1033)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王欣然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二维材料器件、集成电路与系统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[主页](https://ic.nju.edu.cn/af/8a/c56672a634762/page.htm)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夏洋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[主页](https://ic.nju.edu.cn/3a/69/c56672a801385/page.htm)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丁业成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半导体器件与工艺、宽禁带半导体、集成电路与系统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[主页](https://ic.nju.edu.cn/b9/1a/c56672a833818/page.htm)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丁孙安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半导体器件与工艺、宽禁带半导体、集成电路与系统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[主页](https://ic.nju.edu.cn/af/88/c56672a634760/page.htm)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朱马光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二维材料器件、集成电路与系统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[主页](https://ic.nju.edu.cn/af/83/c56672a634755/page.htm)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李卫胜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半导体器件与工艺、二维材料器件、集成电路与系统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[主页](https://ic.nju.edu.cn/bd/d3/c56672a703955/page.htm)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费再瑶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二维材料器件、光电子/集成光子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[主页](https://ese.nju.edu.cn/_redirect?siteId=452&amp;columnId=30451&amp;articleId=512371)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何道伟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二维材料器件、MEMS/传感器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[主页](https://ese.nju.edu.cn/_redirect?siteId=452&amp;columnId=30446&amp;articleId=465259)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胡泽华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超导/量子器件、半导体器件与工艺、光电子/集成光子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[主页](https://ese.nju.edu.cn/_redirect?siteId=452&amp;columnId=30451&amp;articleId=633615)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刘斌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半导体器件与工艺、宽禁带半导体、光电子/集成光子、集成电路与系统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[主页](https://ese.nju.edu.cn/_redirect?siteId=452&amp;columnId=30446&amp;articleId=465227)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王枫秋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二维材料器件、光电子/集成光子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[主页](https://ese.nju.edu.cn/_redirect?siteId=452&amp;columnId=30446&amp;articleId=465175)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叶建东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半导体器件与工艺、宽禁带半导体、光电子/集成光子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[主页](https://ese.nju.edu.cn/_redirect?siteId=452&amp;columnId=30446&amp;articleId=465136)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邢钟文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超导/量子器件、半导体器件与工艺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[主页](https://ese.nju.edu.cn/_redirect?siteId=452&amp;columnId=30446&amp;articleId=465146)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余林蔚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[主页](https://ese.nju.edu.cn/_redirect?siteId=452&amp;columnId=30451&amp;articleId=465169)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张蜡宝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超导/量子器件、光电子/集成光子、通信与信号处理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[主页](https://ese.nju.edu.cn/_redirect?siteId=452&amp;columnId=30446&amp;articleId=465127)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赵康僆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半导体器件与工艺、通信与信号处理、集成电路与系统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[主页](https://ese.nju.edu.cn/_redirect?siteId=452&amp;columnId=30446&amp;articleId=464833)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郭少华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光电材料与器件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[主页](http://eng.nju.edu.cn/gsh/main.htm)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袁洪涛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自旋电子/存储芯片、超导/量子器件、光电子/集成光子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[主页](https://interface.nju.edu.cn/18346/list.htm)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张旭苹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光电材料与器件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[主页](http://eng.nju.edu.cn/zxp/main.htm)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杜灵杰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宽禁带半导体、光电子/集成光子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[主页](http://physics.nju.edu.cn/szdw/qbmd/20240321/i262022.html)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刘尔富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二维材料器件、光电子/集成光子、电磁场与超材料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[主页](https://opto.nju.edu.cn/)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于葛亮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超导/量子器件、二维材料器件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[主页](http://physics.nju.edu.cn/szdw/qbmd/20250615/i324029.html)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张德辉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纳米电子器件、智能纳米系统、低功耗传感与计算、存内/感算一体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[主页](https://www.sigs.tsinghua.edu.cn/zdh1/main.htm)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Charles M. Lieber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纳米线电子器件、纳米生物电子、脑机接口、神经植入器件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[主页](https://www.sigs.tsinghua.edu.cn/Lieber/main.htm)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陈长鑫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半导体器件与工艺、硅光/光电子集成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郭宇耀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半导体器件与工艺、硅光/光电子集成、传感器与智能感知、通信基带与系统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何谷峰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半导体器件与工艺、MEMS/微机电系统、传感器与智能感知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[主页](http://oodl.sjtu.edu.cn)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纪幸辰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硅光/光电子集成、半导体器件与工艺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李海华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林树靖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MEMS/微机电系统、半导体器件与工艺、生物医疗电子/脑机接口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刘明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半导体存储器、阻变存储器、集成电路微纳加工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[主页](https://sme.ustc.edu.cn/2022/0526/c31012a556063/page.htm)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龙世兵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阻变存储器、宽禁带功率器件、微纳加工、存储器电路设计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[主页](https://sme.ustc.edu.cn/2022/0601/c30996a556910/page.htm)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孙海定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光电子器件与集成芯片、半导体材料、光电化学器件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[主页](https://sme.ustc.edu.cn/2022/0601/c30996a556912/page.htm)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赵雷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专用集成电路(ASIC)设计、高速高精度信号采集、超高精度时间测量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[主页](https://sme.ustc.edu.cn/2022/0601/c30996a556917/page.htm)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吕頔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氧化物器件、生物电子器件、新原理半导体器件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[主页](https://sme.ustc.edu.cn/2022/0601/c30996a556940/page.htm)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张四海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集成电路工艺优化、无线智能、机器学习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[主页](https://sme.ustc.edu.cn/2022/0601/c31000a556964/page.htm)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侯小虎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超宽带隙半导体、氧化镓光电器件、X射线/中子探测器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[主页](https://sme.ustc.edu.cn/2022/0711/c31014a562346/page.htm)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周选择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氧化镓材料与功率器件、超宽禁带半导体、功率器件微纳加工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[主页](https://sme.ustc.edu.cn/2023/0925/c31014a613312/page.htm)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岳夫永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微纳光子学、超构表面器件、集成光子芯片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[主页](https://sme.ustc.edu.cn/2024/0116/c30996a628541/page.htm)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谭青海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二维半导体器件、铁电存储器件、量子信息器件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[主页](https://sme.ustc.edu.cn/2024/0307/c30996a631590/page.htm)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计旭东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有机电化学晶体管、离子电子混合导体、生物电子器件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[主页](https://sme.ustc.edu.cn/2025/0924/c30996a702470/page.htm)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李云龙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集成电路制造工艺、电子工程-先进芯片制造工艺与可靠性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[主页](https://person.zju.edu.cn/0022217)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高大为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集成电路制造工艺、半导体器件与工艺、新型半导体器件的研发、汽车电子器件的大规模生产制造技术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[主页](https://person.zju.edu.cn/0021056)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符雅丽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集成电路制造工艺、集成电路先进制造工艺、集成电路智能制造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[主页](https://person.zju.edu.cn/0024367)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方文章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集成电路制造工艺、集成电路工艺与器件研发、低维半导体材料与器件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崔元正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集成电路制造工艺、半导体智能制造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张序清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集成电路制造工艺、集成电路刻蚀工艺与智能制造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周国栋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集成电路制造工艺、先进光刻技术、光刻智能制造（计算光学、计算流体力学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綦殿禹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集成电路制造工艺、集成电路工艺与器件研发：高性能存储器件与工艺可靠性研究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江辉云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集成电路制造工艺、半导体器件与工艺、硅光/光电子集成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刘冠宇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集成电路制造工艺、三维范德华异质集成以及晶圆级制造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[主页](https://person.zju.edu.cn/liuguanyu)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张学兵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集成电路设计、硅光/光电子集成、光通信器件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[主页](https://person.zju.edu.cn/person/0026154)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杨宗银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硅光/光电子集成、MEMS与传感器芯片、半导体光电子器件、微型光谱仪和高光谱相机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[主页](https://person.zju.edu.cn/0020059?fulltext=杨宗银)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汪小知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MEMS与传感器芯片、低维纳米材料的制备、纳米光电器件、微纳真空电子系统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[主页](https://mypage.zju.edu.cn/wangxiaozhi)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丁扣宝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半导体器件与工艺、半导体物理与器件物理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[主页](http://mypage.zju.edu.cn/0094376)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李忠贤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集成电路制造工艺、半导体器件与工艺、CMOS集成电路工艺与器件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[主页](个人主页 : https://person.zju.edu.cn/xunzhaoyin)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张弓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硅光/光电子集成、量子计算与器件、集成光子芯片、量子信息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[主页](https://person.zju.edu.cn/zhanggong?fulltext=%E5%BC%A0%E5%BC%93)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郭庭彪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硅光/光电子集成、可重构微纳光子器件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[主页](https://person.zju.edu.cn/0620439)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谭德志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硅光/光电子集成、光电材料与器件、超快激光微纳加工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[主页](https://person.zju.edu.cn/0025117)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2.6 光电 / 硅光 / 光计算 / 成像（105 人）</w:t>
      </w:r>
    </w:p>
    <w:p>
      <w:r>
        <w:rPr>
          <w:rFonts w:ascii="Calibri" w:hAnsi="Calibri" w:eastAsia="微软雅黑"/>
          <w:b/>
          <w:sz w:val="22"/>
        </w:rPr>
        <w:t>**稳**（一流产出稳定，方向清晰） — 4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迟楠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1203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可见光通信、光与无线网络融合、全光信息处理、先进调制方式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[主页](https://fit.fudan.edu.cn/Data/View/1040)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李洪涛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异质集成芯片、化合物半导体光电器件、CPO/高速光互连、半导体激光器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[主页](https://www.sigs.tsinghua.edu.cn/lht/main.htm)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沈超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宽禁带半导体光电子器件、氮化镓激光器与调制器、光子集成电路、可见光通信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[主页](https://faculty.fudan.edu.cn/shenchao/zh_CN/index.htm)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周雯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高速光纤通信传输、光子辅助毫米波产生与探测、5G/6G通信感知一体化、智能通信深度神经网络算法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[主页](https://fit.fudan.edu.cn/Data/View/3819)</w:t>
            </w:r>
          </w:p>
        </w:tc>
      </w:tr>
    </w:tbl>
    <w:p/>
    <w:p>
      <w:r>
        <w:rPr>
          <w:rFonts w:ascii="Calibri" w:hAnsi="Calibri" w:eastAsia="微软雅黑"/>
          <w:b/>
          <w:sz w:val="22"/>
        </w:rPr>
        <w:t>**中**（有产出，或方向相关但证据中等） — 18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董宇涵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无线通信与网络、智能传感器网络、机器学习与优化、人工智能与医疗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[主页](https://www.sigs.tsinghua.edu.cn/dyh/main.htm)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宋健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879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无线通信、数字电视地面传输、可见光通信、数字电视SoC芯片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[主页](https://www.sigs.tsinghua.edu.cn/sj_6973/main.htm)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张旻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MEMS/NEMS、柔性触觉传感、电子皮肤、MEMS高温传感器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[主页](https://www.sigs.tsinghua.edu.cn/zm/main.htm)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模拟/混合信号集成电路、数字集成电路与SoC、半导体器件与工艺、硅光/光电子集成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关迅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光纤通信、无线光通信、光子集成感知、光纤传感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[主页](https://www.sigs.tsinghua.edu.cn/gx/main.htm)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李星辉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光栅干涉精密测量、光刻机/半导体量测、纳米制造、MEMS振镜三维重建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[主页](https://www.sigs.tsinghua.edu.cn/lxh/main.htm)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陆延青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[主页](http://eng.nju.edu.cn/lyq/main.htm)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硅光/光电子集成、微纳光机、声光可调控器件、大规模光计算与光开关器件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[主页](https://person.zju.edu.cn/lihuan20)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吴侃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储涛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硅光/光电子集成、物理电子学、微电子学、集成光电子学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[主页](https://person.zju.edu.cn/chutao)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马麟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硅光/光电子集成、光纤传感与光通信、传感器与智能感知、电磁与天线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耿子涵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光计算芯片、雷达光芯片、计算成像、三维全息显示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[主页](https://www.sigs.tsinghua.edu.cn/gzh/main.htm)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吉晨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硅光/光电子集成、半导体激光器、光子集成芯片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[主页](https://person.zju.edu.cn/jichen)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胡亮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射频/毫米波集成电路、半导体器件与工艺、硅光/光电子集成、光纤传感与光通信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李杏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模拟/混合信号集成电路、硅光/光电子集成、传感器与智能感知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[主页](https://imlic.sjtu.edu.cn/?p=555)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*（该梯队另有 3 人，完整名单见 CSV / HTML 数据库）*</w:t>
      </w:r>
    </w:p>
    <w:p>
      <w:r>
        <w:rPr>
          <w:rFonts w:ascii="Calibri" w:hAnsi="Calibri" w:eastAsia="微软雅黑"/>
          <w:b/>
          <w:sz w:val="22"/>
        </w:rPr>
        <w:t>**观察**（证据偏少 / 方向交叉 / 需人工核实） — 33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何建军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硅光/光电子集成、光通信器件、半导体集成光电子芯片、光通信集成器件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[主页](https://person.zju.edu.cn/JianjunHe)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关添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人工耳蜗/听觉康复电子、生物医学信号处理、耳声发射检测仪器、脑深部电刺激设备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[主页](https://www.sigs.tsinghua.edu.cn/gt/main.htm)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俞滨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求是讲席教授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数字/处理器与SoC、微纳电子学、超摩尔电子学、先进传感技术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[主页](https://person.zju.edu.cn/0019029)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曹汛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光电子/集成光子、通信与信号处理、集成电路与系统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[主页](https://ese.nju.edu.cn/_redirect?siteId=452&amp;columnId=30446&amp;articleId=465292)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何祖源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光纤传感与光通信、传感器与智能感知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陆明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硅基光电子（硅光）技术、全硅激光器、黑硅太阳电池、全硅红外探测器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[主页](https://fit.fudan.edu.cn/Data/View/1024)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孙璐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硅光/光电子集成、光纤传感与光通信、通信基带与系统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[主页](http://otip.sjtu.edu.cn/member/LuSun)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Faisal Nadeem Khan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光纤通信网络、光纤传感系统、机器学习辅助光网络、光网络故障管理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[主页](https://www.sigs.tsinghua.edu.cn/Faisal/main.htm)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马蔚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微纳光学、集成光子学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[主页](个人主页 : https://person.zju.edu.cn/zuojiawang#0)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胡伟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[主页](http://eng.nju.edu.cn/hw/main.htm)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徐挺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光电子/集成光子、电磁场与超材料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[主页](http://eng.nju.edu.cn/xt/main.htm)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韩宇星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特定域计算、传感网络、视频图像处理、未来网络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[主页](https://www.sigs.tsinghua.edu.cn/hyx2/main.htm)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杜江兵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处理器与体系结构、硅光/光电子集成、光纤传感与光通信、通信基带与系统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[主页](http://cip.sjtu.edu.cn/www/index.php/teacher/dujia)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光电子/集成光子、通信与信号处理、集成电路与系统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[主页](http://eng.nju.edu.cn/lm2/main.htm)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孙允陆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1080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激光微纳加工、微纳光机电器件与系统、硅光设计与光互连耦合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[主页](https://fit.fudan.edu.cn/Data/View/3989)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*（该梯队另有 18 人，完整名单见 CSV / HTML 数据库）*</w:t>
      </w:r>
    </w:p>
    <w:p>
      <w:r>
        <w:rPr>
          <w:rFonts w:ascii="Calibri" w:hAnsi="Calibri" w:eastAsia="微软雅黑"/>
          <w:b/>
          <w:sz w:val="22"/>
        </w:rPr>
        <w:t>信息不足档 50 人（点击展开，需人工核实，不代表水平差）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王庆康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硅光/光电子集成、半导体器件与工艺、微纳加工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谢卫强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半导体器件与工艺、硅光/光电子集成、传感器与智能感知、通信基带与系统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[主页](https://otip.sjtu.edu.cn/member/WeiqiangXie)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张晓平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清华大学鹏瑞教授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信号处理、可见光通信与光计算、电子信息系统、物联网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[主页](https://www.sigs.tsinghua.edu.cn/zxp1/main.htm)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章献民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射频/毫米波集成电路、微波光子学、射频信号处理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[主页](https://mypage.zju.edu.cn/zhangxm)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万文杰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硅光/光电子集成、微纳光子学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苏翼凯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硅光/光电子集成、光纤传感与光通信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[主页](http://otip.sjtu.edu.cn)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李京波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半导体器件与工艺、硅光/光电子集成、碳化硅光电子器件、二维材料光电子器件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[主页](https://person.zju.edu.cn/0023062)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光电子/集成光子、生物医疗电子、通信与信号处理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[主页](https://ese.nju.edu.cn/_redirect?siteId=452&amp;columnId=30446&amp;articleId=465233)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毛成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集成电路设计、超导/量子器件、光电子/集成光子、集成电路与系统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[主页](https://ese.nju.edu.cn/mc/list.htm)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杨天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何大治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硅光/光电子集成、通信基带与系统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[主页](https://taoli.nju.edu.cn/)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陈建平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模拟/混合信号集成电路、硅光/光电子集成、电磁与天线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朱逸萧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硅光/光电子集成、光纤传感与光通信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王隆春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半导体器件与工艺、硅光/光电子集成、MEMS/微机电系统、生物医疗电子/脑机接口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赵俊明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光电子/集成光子、电磁场与超材料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[主页](https://ese.nju.edu.cn/_redirect?siteId=452&amp;columnId=30446&amp;articleId=464837)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张运炎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集成电路制造工艺、硅光/光电子集成、基于硅基III-V&amp;IV族半导体的先进微电子与光电子集成技术、基于纳米线等结构的微纳光电子器件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[主页](https://person.zju.edu.cn/123321)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王军转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光电子/集成光子、集成电路与系统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[主页](https://ese.nju.edu.cn/_redirect?siteId=452&amp;columnId=30446&amp;articleId=465167)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葛云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光电子/集成光子、生物医疗电子、通信与信号处理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[主页](https://ese.nju.edu.cn/_redirect?siteId=452&amp;columnId=30446&amp;articleId=465267)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谢意维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硅光/光电子集成、光通信器件、光信号处理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[主页](https://person.zju.edu.cn/0018208)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林时胜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硅光/光电子集成、半导体光电探测器及系统、碳基超导电子、液态神经网络芯片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[主页](https://person.zju.edu.cn/shishenglin)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邱辞源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射频/毫米波集成电路、AI加速器/智能芯片、半导体器件与工艺、硅光/光电子集成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刘庆文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硅光/光电子集成、光纤传感与光通信、MEMS/微机电系统、传感器与智能感知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义理林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硅光/光电子集成、光纤传感与光通信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[主页](http://olife.sjtu.edu.cn)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贾小氢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射频/毫米波/电磁场、超导/量子器件、光电子/集成光子、电磁场与超材料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[主页](https://ese.nju.edu.cn/_redirect?siteId=452&amp;columnId=30446&amp;articleId=465252)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李晨晖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硅光/光电子集成、集成光电子学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[主页](https://person.zju.edu.cn/chenhuili)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李靖驰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硅光/光电子集成、光纤传感与光通信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[主页](https://otip.sjtu.edu.cn/member/JingchiLi)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林宏焘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硅光/光电子集成、硫基光电子、硅基光子异质集成、中红外光电子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[主页](https://person.zju.edu.cn/hometown)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赵清源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超导/量子器件、光电子/集成光子、通信与信号处理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[主页](https://ese.nju.edu.cn/_redirect?siteId=452&amp;columnId=30446&amp;articleId=464825)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胡雪梅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[主页](https://ese.nju.edu.cn/_redirect?siteId=452&amp;columnId=30453&amp;articleId=465192)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覃愿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超宽禁带半导体、功率与光电子器件、器件集成技术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[主页](https://sme.ustc.edu.cn/2022/0601/c30996a722624/page.htm)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肖鹏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信号探测与信号处理、智能成像仪器、PET系统设计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[主页](https://eeis.ustc.edu.cn/2021/0423/c2648a481661/page.htm)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杨建义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硅光/光电子集成、集成光电子及其在信息传输、感知和计算中的应用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[主页](https://person.zju.edu.cn/yjy)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文惠敏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硅光/光电子集成、MEMS/微机电系统、传感器与智能感知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姜培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光子-电子系统设计、光电融合集成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[主页](https://sme.fudan.edu.cn/5f/e4/c31146a352228/page.htm)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谢臻达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光电子/集成光子、通信与信号处理、集成电路与系统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[主页](https://ese.nju.edu.cn/_redirect?siteId=452&amp;columnId=30446&amp;articleId=465147)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宋万鸽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准聘副教授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光电子/集成光子、集成电路与系统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[主页](http://eng.nju.edu.cn/swg/main.htm)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宋茂文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准聘副教授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[主页](http://eng.nju.edu.cn/smw1/main.htm)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王峰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光电子/集成光子、集成电路与系统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[主页](http://eng.nju.edu.cn/wf/main.htm)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蔡星汉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硅光/光电子集成、MEMS/微机电系统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[主页](https://2dkitchen.sjtu.edu.cn/)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樊昕昱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硅光/光电子集成、光纤传感与光通信、传感器与智能感知、通信基带与系统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[主页](https://cip.sjtu.edu.cn/)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郭旭涵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硅光/光电子集成、光纤传感与光通信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[主页](https://guoxuhan.sjtu.edu.cn/; http://otip.sjtu.edu.cn/member/XuhanGuo)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马伯文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吴开宇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肖太龙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尤敏敏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集成电路设计、硅光/光电子集成、MEMS/微机电系统、传感器与智能感知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周志华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宋牟平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物理电子学与光电子学、微电子集成系统研究所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[主页](https://mypage.zju.edu.cn/0098163)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郝寅雷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硅光/光电子集成、集成光学光学材料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[主页](http://mypage.zju.edu.cn/0005147)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KHURRAM SHEZAD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硅光/光电子集成、电子工程系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2.7 MEMS / 传感器 / 生物医疗电子（48 人）</w:t>
      </w:r>
    </w:p>
    <w:p>
      <w:r>
        <w:rPr>
          <w:rFonts w:ascii="Calibri" w:hAnsi="Calibri" w:eastAsia="微软雅黑"/>
          <w:b/>
          <w:sz w:val="22"/>
        </w:rPr>
        <w:t>**夯**（公认强：顶刊顶会密集 + 近年持续高产） — 3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赵博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集成电路设计、数字/处理器与SoC、生物医疗电子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[主页](https://person.zju.edu.cn/zhaobo)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集成电路设计、模拟/混合信号集成电路、数字集成电路与SoC、EDA/设计自动化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杨斌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集成电路设计、MEMS/微机电系统、传感器与智能感知、电源管理/功率器件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</w:tbl>
    <w:p/>
    <w:p>
      <w:r>
        <w:rPr>
          <w:rFonts w:ascii="Calibri" w:hAnsi="Calibri" w:eastAsia="微软雅黑"/>
          <w:b/>
          <w:sz w:val="22"/>
        </w:rPr>
        <w:t>**稳**（一流产出稳定，方向清晰） — 4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赵阳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集成电路设计、EDA/设计自动化、传感器与智能感知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麦宋平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集成电路设计、专用集成电路(ASIC)、无线信能同传、植入式医疗电子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[主页](https://www.sigs.tsinghua.edu.cn/msp/main.htm)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曹臻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MEMS与传感器芯片、生物微机电系统、生物传感器、微纳流体芯片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[主页](https://person.zju.edu.cn/eezcao)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刘景全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半导体器件与工艺、MEMS/微机电系统、传感器与智能感知、生物医疗电子/脑机接口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[主页](http://mems.sjtu.edu.cn)</w:t>
            </w:r>
          </w:p>
        </w:tc>
      </w:tr>
    </w:tbl>
    <w:p/>
    <w:p>
      <w:r>
        <w:rPr>
          <w:rFonts w:ascii="Calibri" w:hAnsi="Calibri" w:eastAsia="微软雅黑"/>
          <w:b/>
          <w:sz w:val="22"/>
        </w:rPr>
        <w:t>**中**（有产出，或方向相关但证据中等） — 8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王晓浩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1164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MEMS、微流体器件与系统、传感器、MEMS能量采集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[主页](https://www.sigs.tsinghua.edu.cn/wxh/main.htm)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左成杰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RF-MEMS、射频滤波器、射频集成电路(RFIC)、射频前端模组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[主页](https://sme.ustc.edu.cn/2022/0601/c30996a556916/page.htm)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陈诚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集成电路设计、EDA/设计自动化、MEMS/微机电系统、传感器与智能感知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集成电路设计、MEMS/微机电系统、传感器与智能感知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赵刚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低温生物医学工程、微纳系统、柔性电子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[主页](https://eeis.ustc.edu.cn/2022/0330/c2648a550672/page.htm)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赵昕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数字集成电路与SoC、MEMS/微机电系统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[主页](http://xinzhao.sjtu.edu.cn/)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曾敏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臧法珩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半导体器件与工艺、MEMS/微机电系统、传感器与智能感知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[主页](https://gpmems.sjtu.edu.cn)</w:t>
            </w:r>
          </w:p>
        </w:tc>
      </w:tr>
    </w:tbl>
    <w:p/>
    <w:p>
      <w:r>
        <w:rPr>
          <w:rFonts w:ascii="Calibri" w:hAnsi="Calibri" w:eastAsia="微软雅黑"/>
          <w:b/>
          <w:sz w:val="22"/>
        </w:rPr>
        <w:t>**观察**（证据偏少 / 方向交叉 / 需人工核实） — 16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韩韬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MEMS/微机电系统、传感器与智能感知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潘赟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集成电路设计、MEMS与传感器芯片、生物医疗电子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[主页](https://mypage.zju.edu.cn/panyun)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医学超声信号处理与成像、医学诊疗系统与医疗物联网、FPGA数字逻辑设计、可穿戴医疗嵌入式系统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[主页](https://imu.fudan.edu.cn/)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FPGA系统设计及算法加速、边缘端计算与部署、智能信号处理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[主页](https://fit.fudan.edu.cn/Data/View/986)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钱翔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微流控芯片、MEMS工艺、芯片设计与工艺实现、质谱联用器件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[主页](https://www.sigs.tsinghua.edu.cn/qx/main.htm)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处理器与体系结构、MEMS/微机电系统、传感器与智能感知、电磁与天线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孙云娜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处理器与体系结构、半导体器件与工艺、MEMS/微机电系统、电源管理/功率器件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吴校生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处理器与体系结构、硅光/光电子集成、MEMS/微机电系统、传感器与智能感知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朱鑫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MEMS与传感器芯片、生物芯片、单分子生物传感、微流控芯片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[主页](https://person.zju.edu.cn/0026143)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罗骋韬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MEMS/微机电系统、半导体器件与工艺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闫浩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集成电路测量、传感器与智能感知、精密测量仪器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潘挺睿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柔性离电传感、触觉智能、微流控芯片、医疗器械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[主页](https://www.sigs.tsinghua.edu.cn/ptr/main.htm)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潘力佳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光电子/集成光子、MEMS/传感器、生物医疗电子、通信与信号处理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[主页](https://ese.nju.edu.cn/_redirect?siteId=452&amp;columnId=30446&amp;articleId=465209)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智能肌电控制、电生理多模态人机交互、神经康复器械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[主页](https://sme.ustc.edu.cn/2022/0601/c31000a556963/page.htm)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董瑛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柔性传感器、柔性执行器、可穿戴健康监测、多传感器数据融合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[主页](https://www.sigs.tsinghua.edu.cn/dy/main.htm)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*（该梯队另有 1 人，完整名单见 CSV / HTML 数据库）*</w:t>
      </w:r>
    </w:p>
    <w:p>
      <w:r>
        <w:rPr>
          <w:rFonts w:ascii="Calibri" w:hAnsi="Calibri" w:eastAsia="微软雅黑"/>
          <w:b/>
          <w:sz w:val="22"/>
        </w:rPr>
        <w:t>信息不足档 17 人（点击展开，需人工核实，不代表水平差）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袁凯平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新型微纳智能气体传感器、光谱技术、半导体气体传感器系统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[主页](https://icmne.fudan.edu.cn/2d/57/c48925a732503/page.htm)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杨建华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MEMS/微机电系统、传感器与智能感知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吴东平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半导体传感器、基因检测芯片、纳米尺度MOSFET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[主页](https://sme.fudan.edu.cn/60/34/c31155a352308/page.htm)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程文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MEMS/传感器、集成电路与系统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[主页](https://ic.nju.edu.cn/f1/4f/c56672a717135/page.htm)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万阳阳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光纤传感与光通信、传感器与智能感知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[主页](https://cip.sjtu.edu.cn/wordpress/（团队主页）)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戴旭涵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射频/毫米波集成电路、半导体器件与工艺、MEMS/微机电系统、传感器与智能感知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丁卫平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器官芯片、生物传感器、生物微机电系统(MEMS/NEMS)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[主页](https://eeis.ustc.edu.cn/2023/0911/c2615a611823/page.htm)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郭亮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传感器与智能感知、生物医疗电子/脑机接口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陈池来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MEMS制造、晶圆级3D封装、MEMS智能传感器、MEMS质谱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[主页](https://auto.ustc.edu.cn/2021/0510/c25976a484842/page.htm)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车录锋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MEMS与传感器芯片、高性能MEMS传感器、微能源及微系统技术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[主页](http://person.zju.edu.cn/mems)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骆季奎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MEMS与传感器芯片、生物传感器、穿戴式电子、微能量收集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[主页](https://person.zju.edu.cn/0010290#955335)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陈苏杰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MEMS/微机电系统、传感器与智能感知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李世阳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MEMS/微机电系统、传感器与智能感知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苏言杰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MEMS/微机电系统、传感器与智能感知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朱俊株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讲师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嵌入式系统、MEMS、图像处理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[主页](https://sme.ustc.edu.cn/2022/0602/c31013a557063/page.htm)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蔡晓辉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新型传感器、嵌入式系统、智能织物与可穿戴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[主页](https://cs.ustc.edu.cn/js_23235/list.htm)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孔德义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微机械加工技术、微纳传感器、微系统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[主页](https://auto.ustc.edu.cn/2021/0510/c25976a484828/page.htm)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2.8 量子芯片 / 低温电子学（6 人）</w:t>
      </w:r>
    </w:p>
    <w:p>
      <w:r>
        <w:rPr>
          <w:rFonts w:ascii="Calibri" w:hAnsi="Calibri" w:eastAsia="微软雅黑"/>
          <w:b/>
          <w:sz w:val="22"/>
        </w:rPr>
        <w:t>**观察**（证据偏少 / 方向交叉 / 需人工核实） — 3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量子信息器件、数字集成电路与SoC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李海欧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硅基量子芯片、量子比特操控、低温量子输运、微波射频测控电路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[主页](https://sme.ustc.edu.cn/2022/0601/c30996a556920/page.htm)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高性能模拟前端(AFE)、接口芯片、量子测控低温芯片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[主页](https://sme.ustc.edu.cn/2026/0327/c30996a724311/page.htm)</w:t>
            </w:r>
          </w:p>
        </w:tc>
      </w:tr>
    </w:tbl>
    <w:p/>
    <w:p>
      <w:r>
        <w:rPr>
          <w:rFonts w:ascii="Calibri" w:hAnsi="Calibri" w:eastAsia="微软雅黑"/>
          <w:b/>
          <w:sz w:val="22"/>
        </w:rPr>
        <w:t>信息不足档 3 人（点击展开，需人工核实，不代表水平差）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曾贵华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量子信息器件、通信基带与系统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解围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量子计算系统设计与优化、量子算法、人工智能赋能量子计算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[主页](https://cs.ustc.edu.cn/fjs_23239/list2.htm)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周小林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通信信号处理、人工智能与物联网、无线通信与6G、量子通信与无线光通信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[主页](http://www.ibuildingstd.org.cn)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2.9 其他 / 交叉方向（18 人）</w:t>
      </w:r>
    </w:p>
    <w:p>
      <w:r>
        <w:rPr>
          <w:rFonts w:ascii="Calibri" w:hAnsi="Calibri" w:eastAsia="微软雅黑"/>
          <w:b/>
          <w:sz w:val="22"/>
        </w:rPr>
        <w:t>**中**（有产出，或方向相关但证据中等） — 1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陈铭易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集成电路设计、模拟/混合信号集成电路、射频/毫米波集成电路、数字集成电路与SoC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</w:tbl>
    <w:p/>
    <w:p>
      <w:r>
        <w:rPr>
          <w:rFonts w:ascii="Calibri" w:hAnsi="Calibri" w:eastAsia="微软雅黑"/>
          <w:b/>
          <w:sz w:val="22"/>
        </w:rPr>
        <w:t>**观察**（证据偏少 / 方向交叉 / 需人工核实） — 1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生物医学信号检测与处理、神经康复工程、智能交互、移动健康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[主页](https://sme.ustc.edu.cn/2022/0601/c31000a556961/page.htm)</w:t>
            </w:r>
          </w:p>
        </w:tc>
      </w:tr>
    </w:tbl>
    <w:p/>
    <w:p>
      <w:r>
        <w:rPr>
          <w:rFonts w:ascii="Calibri" w:hAnsi="Calibri" w:eastAsia="微软雅黑"/>
          <w:b/>
          <w:sz w:val="22"/>
        </w:rPr>
        <w:t>信息不足档 16 人（点击展开，需人工核实，不代表水平差）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陈晔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集成电路、超大规模集成电路设计研究所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[主页](https://person.zju.edu.cn/person/0026156)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于耀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[主页](https://ese.nju.edu.cn/_redirect?siteId=452&amp;columnId=30446&amp;articleId=465135)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周余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[主页](https://ese.nju.edu.cn/_redirect?siteId=452&amp;columnId=30446&amp;articleId=464820)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都思丹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[主页](https://ese.nju.edu.cn/_redirect?siteId=452&amp;columnId=30446&amp;articleId=465280)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荆明娥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图像识别、图像拼接、集成电路设计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[主页](https://icmne.fudan.edu.cn/2d/20/c48925a732448/page.htm)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许崇斌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新型多址技术、通信感知一体化、贝叶斯推理与迭代信号处理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[主页](https://fit.fudan.edu.cn/Data/View/1159)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柏业超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[主页](https://ese.nju.edu.cn/_redirect?siteId=452&amp;columnId=30446&amp;articleId=465301)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黄晓林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[主页](https://ese.nju.edu.cn/_redirect?siteId=452&amp;columnId=30446&amp;articleId=465255)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王学锋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自旋电子/存储芯片、集成电路与系统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[主页](https://ese.nju.edu.cn/_redirect?siteId=452&amp;columnId=30446&amp;articleId=465158)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李文峰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[主页](https://ese.nju.edu.cn/_redirect?siteId=452&amp;columnId=30453&amp;articleId=465198)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谢庆国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数字PET、高速脉冲数字化、辐射探测电子学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[主页](https://eeis.ustc.edu.cn/2021/0423/c2648a481660/page.htm)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黄自龙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讲师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[主页](https://eeis.ustc.edu.cn/2017/0807/c2593a190450/page.htm)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张普华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讲师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通信电路与系统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[主页](https://eeis.ustc.edu.cn/2017/0807/c2593a190457/page.htm)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吴俊敏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多核计算机系统与应用、虚拟化技术、系统仿真与性能优化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[主页](https://cs.ustc.edu.cn/fjs_23239/list2.htm)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孙春雷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集成电路、先进集成电路制造技术研究所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[主页](http://ic.zju.edu.cn/2025/0918/c81879a3082884/page.htm)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沈海斌 (!)疑似漏检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集成电路设计、智能安全与芯片设计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[主页](https://person.zju.edu.cn/345890fjdasjoidf)</w:t>
            </w:r>
          </w:p>
        </w:tc>
      </w:tr>
    </w:tbl>
    <w:p/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三、分学校 Top 榜（各校前 15）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复旦大学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闫娜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高能效射频芯片、6G通感一体可重构射频、超低温集成电路、超低功耗混合信号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[主页](https://sme.fudan.edu.cn/60/61/c31157a352353/page.htm)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韩军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87.7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人机融合智能系统芯片、大算力芯片架构、RISC-V开源芯片、5G边缘计算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[主页](https://icmne.fudan.edu.cn/2c/af/c48925a732335/page.htm)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新型非易失存储、神经形态器件、类脑计算、存算一体芯片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[主页](https://icmne.fudan.edu.cn/2d/2a/c48925a732458/page.htm)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中国科学院院士、教授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新型存储器、微纳加工、器件与集成技术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[主页](https://icmne.fudan.edu.cn/2d/29/c48925a732457/page.htm)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许灏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模数转换器ADC设计、混合信号集成电路、射频/模拟集成电路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[主页](https://sme.fudan.edu.cn/6b/47/c31156a420679/page.htm)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殷韵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数字射频电路设计、锁相环与数字发射机、射频/毫米波收发机芯片、数字辅助射频校准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[主页](https://icmne.fudan.edu.cn/2d/56/c48925a732502/page.htm)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闵昊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系统芯片体系结构、软件无线电芯片、无线通信收发机芯片、RFID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[主页](https://sme.fudan.edu.cn/60/12/c31148a352274/page.htm)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王堃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FPGA编译器、集成电路电子设计自动化、软硬件协同设计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[主页](https://sme.fudan.edu.cn/60/2f/c31155a352303/page.htm)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王俊宇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数模混合电路设计、物联网关键技术、低功耗电路设计、信息安全芯片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[主页](https://sme.fudan.edu.cn/60/3b/c31155a352315/page.htm)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俞军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教授级高工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FPGA与人工智能可重构计算平台、大数据与AI算法加速、安全算法破解与防护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[主页](https://sme.fudan.edu.cn/60/5e/c31157a352350/page.htm)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曾璇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集成电路设计自动化、模拟电路设计自动化、高速互连分析、DFM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[主页](http://homepage.fudan.edu.cn/xuanzeng/)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丁士进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1699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氧化物半导体薄膜与器件、电荷俘获型存储器、ULSI互连材料与工艺、原子层沉积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[主页](https://sme.fudan.edu.cn/5f/d0/c31142a352208/page.htm)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万景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硅基及异质半导体工艺与器件、人工智能用于EDA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[主页](https://icmne.fudan.edu.cn/2d/3d/c48925a732477/page.htm)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邹卓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数字专用集成电路ASIC、高能效处理架构与专用处理器、类脑芯片与神经形态计算、边缘AI与分布式AIoT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[主页](https://fit.fudan.edu.cn/Data/View/1139)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蒋昊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新型存储技术、存储器件研发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[主页](https://icmne.fudan.edu.cn/2d/1d/c48925a732445/page.htm)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中国科学技术大学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程林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电源管理芯片、模拟集成电路、全集成电压调节器(IVR)、算力芯片供电架构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[主页](https://sme.ustc.edu.cn/2022/0601/c30996a556909/page.htm)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宫磊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智能处理器架构、智能计算系统、FPGA硬件加速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[主页](https://cs.ustc.edu.cn/fjs_23239/list.htm)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陈畅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微波系统与技术、微波毫米波电路、射频系统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[主页](https://eeis.ustc.edu.cn/2017/0807/c2648a190436/page.htm)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左成杰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RF-MEMS、射频滤波器、射频集成电路(RFIC)、射频前端模组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[主页](https://sme.ustc.edu.cn/2022/0601/c30996a556916/page.htm)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陈松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智能芯片设计、电子设计自动化(EDA)、存算融合架构、片上网络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[主页](https://sme.ustc.edu.cn/2022/0601/c31000a556942/page.htm)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王超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智能计算机体系结构、深度学习处理器、FPGA应用加速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[主页](https://cs.ustc.edu.cn/js_23235/list2.htm)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金西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CPU/DSP/FPGA异构IP核、可重构计算、弱信号数据加速处理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[主页](https://sme.ustc.edu.cn/2022/0601/c31000a556948/page.htm)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微波集成电路、天线理论与设计、电磁场理论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[主页](https://eeis.ustc.edu.cn/2010/0707/c2648a19430/page.htm)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赵刚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低温生物医学工程、微纳系统、柔性电子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[主页](https://eeis.ustc.edu.cn/2022/0330/c2648a550672/page.htm)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王刚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微波毫米波技术、天线与电路设计、物联网射频传感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[主页](https://eeis.ustc.edu.cn/2014/0709/c2648a19466/page.htm)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杨树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宽禁带功率器件、垂直GaN器件、器件可靠性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[主页](https://sme.ustc.edu.cn/2023/0320/c30996a595778/page.htm)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生物医学信号检测与处理、神经康复工程、智能交互、移动健康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[主页](https://sme.ustc.edu.cn/2022/0601/c31000a556961/page.htm)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李海欧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硅基量子芯片、量子比特操控、低温量子输运、微波射频测控电路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[主页](https://sme.ustc.edu.cn/2022/0601/c30996a556920/page.htm)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高性能模拟前端(AFE)、接口芯片、量子测控低温芯片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[主页](https://sme.ustc.edu.cn/2026/0327/c30996a724311/page.htm)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徐奇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三维集成电路物理设计自动化、人工智能赋能EDA、芯片可靠性设计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[主页](https://sme.ustc.edu.cn/2022/0601/c30996a557049/page.htm)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上海交通大学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蒋力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集成电路设计、处理器与体系结构、AI加速器/智能芯片、存算一体/近存计算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[主页](https://jianglisjtu.github.io/index.html)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金晶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集成电路设计、模拟/混合信号集成电路、射频/毫米波集成电路、EDA/设计自动化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集成电路设计、模拟/混合信号集成电路、数字集成电路与SoC、EDA/设计自动化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祁亮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集成电路设计、模拟/混合信号集成电路、射频/毫米波集成电路、EDA/设计自动化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冷静文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处理器与体系结构、AI加速器/智能芯片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冯宇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处理器与体系结构、AI加速器/智能芯片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[主页](https://yufenguofr.github.io/)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李超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处理器与体系结构、AI加速器/智能芯片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[主页](https://cs.sjtu.edu.cn/~lichao/)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杨斌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集成电路设计、MEMS/微机电系统、传感器与智能感知、电源管理/功率器件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王辉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模拟/混合信号集成电路、数字集成电路与SoC、MEMS/微机电系统、电源管理/功率器件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[主页](https://ace.sjtu.edu.cn)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王琴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集成电路设计、模拟/混合信号集成电路、数字集成电路与SoC、处理器与体系结构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毛军发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射频/毫米波集成电路、高速集成电路与系统、半导体器件与工艺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李晓春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集成电路设计、射频/毫米波集成电路、数字集成电路与SoC、EDA/设计自动化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[主页](http://hsic.sjtu.edu.cn)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集成电路设计、模拟/混合信号集成电路、EDA/设计自动化、生物医疗电子/脑机接口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赵阳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集成电路设计、EDA/设计自动化、传感器与智能感知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唐旻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射频/毫米波集成电路、EDA/设计自动化、半导体器件与工艺、电源管理/功率器件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[主页](http://rfeda.sjtu.edu.cn)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清华大学深圳国际研究生院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朱振华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存算一体、近存计算、AI芯片架构、超节点智算系统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[主页](https://www.sigs.tsinghua.edu.cn/zzh1/main.htm)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唐仙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模拟集成电路、混合信号集成电路、电源管理芯片、无线充电芯片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[主页](https://www.sigs.tsinghua.edu.cn/tx/main.htm)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李洪涛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异质集成芯片、化合物半导体光电器件、CPO/高速光互连、半导体激光器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[主页](https://www.sigs.tsinghua.edu.cn/lht/main.htm)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冯海刚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低功耗无线通信、低功耗蓝牙、物联网设计、模拟电路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[主页](https://www.sigs.tsinghua.edu.cn/fhg/main.htm)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麦宋平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集成电路设计、专用集成电路(ASIC)、无线信能同传、植入式医疗电子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[主页](https://www.sigs.tsinghua.edu.cn/msp/main.htm)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王晓浩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1164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MEMS、微流体器件与系统、传感器、MEMS能量采集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[主页](https://www.sigs.tsinghua.edu.cn/wxh/main.htm)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董宇涵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无线通信与网络、智能传感器网络、机器学习与优化、人工智能与医疗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[主页](https://www.sigs.tsinghua.edu.cn/dyh/main.htm)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宋健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879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无线通信、数字电视地面传输、可见光通信、数字电视SoC芯片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[主页](https://www.sigs.tsinghua.edu.cn/sj_6973/main.htm)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张旻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MEMS/NEMS、柔性触觉传感、电子皮肤、MEMS高温传感器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[主页](https://www.sigs.tsinghua.edu.cn/zm/main.htm)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关迅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光纤通信、无线光通信、光子集成感知、光纤传感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[主页](https://www.sigs.tsinghua.edu.cn/gx/main.htm)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李星辉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光栅干涉精密测量、光刻机/半导体量测、纳米制造、MEMS振镜三维重建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[主页](https://www.sigs.tsinghua.edu.cn/lxh/main.htm)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集成电路设计、近存计算/存储与计算系统芯片、CMOS图像传感器、微电子器件与工艺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[主页](https://www.sigs.tsinghua.edu.cn/zs_458/main.htm)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刘振宇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无线通信、网络定位与导航、物联网/传感器网络、去中心化推理与学习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[主页](https://www.sigs.tsinghua.edu.cn/lzy/main.htm)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耿子涵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光计算芯片、雷达光芯片、计算成像、三维全息显示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[主页](https://www.sigs.tsinghua.edu.cn/gzh/main.htm)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付红岩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硅光子集成、光无线通信、LiDAR、超快光学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[主页](https://www.sigs.tsinghua.edu.cn/fhy/main.htm)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浙江大学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赵博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集成电路设计、数字/处理器与SoC、生物医疗电子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[主页](https://person.zju.edu.cn/zhaobo)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潘纲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类脑与神经形态芯片、生物医疗电子、人工智能、脑机接口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[主页](https://person.zju.edu.cn/gpan)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宋爽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集成电路设计、模拟/混合信号集成电路、MEMS与传感器芯片、生物医疗电子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[主页](https://person.zju.edu.cn/0020010)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丁勇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数字/处理器与SoC、智能感知与信息处理芯片与平台研发、自主GPGPU架构与应用场景开发、基于AI的医学图像处理与辅助诊断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[主页](https://person.zju.edu.cn/DVIE)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赵梦恋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集成电路设计、模拟/混合信号集成电路、传感器读出电路设计、电源管理芯片设计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[主页](https://person.zju.edu.cn/zhaomenglian)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卓成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集成电路设计、低功耗芯片设计、人工智能算法及硬件加速、3D芯片设计及优化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[主页](https://person.zju.edu.cn/chengzhuo)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汪涛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集成电路设计、模拟/混合信号集成电路、EDA与设计制造协同、集成电路制造工艺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[主页](https://person.zju.edu.cn/wangtao)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黄凯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集成电路设计、数字/处理器与SoC、处理器及其系统芯片设计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[主页](https://person.zju.edu.cn/kai_huang)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叶志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集成电路制造工艺、半导体器件与工艺、微电子工艺 薄膜晶体管 透明电子器件及系统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[主页](https://mypage.zju.edu.cn/yezhi)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孙奇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EDA与设计制造协同、集成电路制造工艺、可制造性设计、人工智能算法及硬件加速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[主页](https://person.zju.edu.cn/0023146)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集成电路设计、射频/毫米波集成电路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[主页](https://person.zju.edu.cn/xianggao)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曹臻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MEMS与传感器芯片、生物微机电系统、生物传感器、微纳流体芯片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[主页](https://person.zju.edu.cn/eezcao)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程然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半导体器件与工艺、新型半导体器件的测试、器件物理的仿真及研究、新型高性能半导体器件的研发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[主页](https://person.zju.edu.cn/chengran)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许凯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集成电路制造工艺、半导体器件与工艺、半导体功率器件与集成、集成电路智能制造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张睿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半导体器件与工艺、新沟道材料场效应晶体管、半导体器件物理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[主页](https://person.zju.edu.cn/0012183)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南京大学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杜源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集成电路设计、模拟/混合信号集成电路、射频/毫米波/电磁场、数字集成电路/体系结构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[主页](https://ese.nju.edu.cn/_redirect?siteId=452&amp;columnId=30453&amp;articleId=465224)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杜力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数字集成电路/体系结构、集成电路与系统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[主页](https://ic.nju.edu.cn/26/f4/c56672a730868/page.htm)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邱浩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集成电路设计、模拟/混合信号集成电路、数字集成电路/体系结构、类脑/神经形态芯片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[主页](https://ese.nju.edu.cn/_redirect?siteId=452&amp;columnId=30451&amp;articleId=559651)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陈克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射频/毫米波/电磁场、自旋电子/存储芯片、电磁场与超材料、通信与信号处理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[主页](https://ese.nju.edu.cn/_redirect?siteId=452&amp;columnId=30450&amp;articleId=465076)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姜田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射频/毫米波/电磁场、电磁场与超材料、通信与信号处理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[主页](https://ese.nju.edu.cn/_redirect?siteId=452&amp;columnId=30450&amp;articleId=465086)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林军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集成电路设计、数字集成电路/体系结构、半导体器件与工艺、通信与信号处理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[主页](https://ese.nju.edu.cn/_redirect?siteId=452&amp;columnId=30446&amp;articleId=465229)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陆海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超导/量子器件、半导体器件与工艺、宽禁带半导体、光电子/集成光子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[主页](https://ese.nju.edu.cn/_redirect?siteId=452&amp;columnId=30446&amp;articleId=465223)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田静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[主页](https://ic.nju.edu.cn/af/46/c56672a634694/page.htm)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陆延青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[主页](http://eng.nju.edu.cn/lyq/main.htm)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伍瑞新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射频/毫米波/电磁场、数字集成电路/体系结构、光电子/集成光子、电磁场与超材料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[主页](https://ese.nju.edu.cn/_redirect?siteId=452&amp;columnId=30446&amp;articleId=465148)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沙金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集成电路设计、数字集成电路/体系结构、半导体器件与工艺、通信与信号处理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[主页](https://ese.nju.edu.cn/_redirect?siteId=452&amp;columnId=30446&amp;articleId=465195)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施毅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1367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超导/量子器件、半导体器件与工艺、光电子/集成光子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[主页](https://ese.nju.edu.cn/_redirect?siteId=452&amp;columnId=30446&amp;articleId=465190)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李爱东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光电材料与器件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[主页](http://eng.nju.edu.cn/lad/main.htm)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唐岚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[主页](https://ese.nju.edu.cn/_redirect?siteId=452&amp;columnId=30446&amp;articleId=465179)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任芳芳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半导体器件与工艺、光电子/集成光子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[主页](https://ese.nju.edu.cn/_redirect?siteId=452&amp;columnId=30446&amp;articleId=465201)</w:t>
            </w:r>
          </w:p>
        </w:tc>
      </w:tr>
    </w:tbl>
    <w:p/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四、专题榜：值得重点关注的青年 PI（助理教授/特任/青年研究员，强度分≥20）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青年 PI 通常刚建组 1–5 年，带学生更细、更愿意给一作，但经费与名气不如资深组。适合"想被手把手带、且方向明确"的同学。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学生(估)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朱振华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存算一体、近存计算、AI芯片架构、超节点智算系统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[主页](https://www.sigs.tsinghua.edu.cn/zzh1/main.htm)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许灏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模数转换器ADC设计、混合信号集成电路、射频/模拟集成电路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[主页](https://sme.fudan.edu.cn/6b/47/c31156a420679/page.htm)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宋爽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集成电路设计、模拟/混合信号集成电路、MEMS与传感器芯片、生物医疗电子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[主页](https://person.zju.edu.cn/0020010)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冯宇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处理器与体系结构、AI加速器/智能芯片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[主页](https://yufenguofr.github.io/)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蒋昊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新型存储技术、存储器件研发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[主页](https://icmne.fudan.edu.cn/2d/1d/c48925a732445/page.htm)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赵阳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集成电路设计、EDA/设计自动化、传感器与智能感知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江晨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太赫兹片上雷达系统、低功耗无线通信芯片、毫米波/太赫兹集成电路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[主页](https://icmne.fudan.edu.cn/2d/1c/c48925a732444/page.htm)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冯海刚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低功耗无线通信、低功耗蓝牙、物联网设计、模拟电路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[主页](https://www.sigs.tsinghua.edu.cn/fhg/main.htm)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朱浩哲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智能处理器芯片、Chiplet集成芯片系统、领域专用集成电路与体系结构协同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[主页](https://fics.fudan.edu.cn/e1/98/c22620a450968/page.htm)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叶凡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数模混合CMOS集成电路、高速高精度流水线ADC、数字通信SoC、超宽带物理层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[主页](https://sme.fudan.edu.cn/60/57/c31157a352343/page.htm)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王云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5G/6G/卫星通信毫米波集成电路、相控阵技术、射频收发机芯片、超低功耗毫米波收发机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[主页](https://icmne.fudan.edu.cn/2d/47/c48925a732487/page.htm)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孙奇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EDA与设计制造协同、集成电路制造工艺、可制造性设计、人工智能算法及硬件加速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[主页](https://person.zju.edu.cn/0023146)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集成电路设计、射频/毫米波集成电路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[主页](https://person.zju.edu.cn/xianggao)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夏彬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射频/毫米波集成电路、处理器与体系结构、EDA/设计自动化、半导体器件与工艺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杨超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集成电路设计、模拟/混合信号集成电路、射频/毫米波集成电路、数字集成电路与SoC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程旭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高能效混合信号集成电路、信息安全领域混合信号IC、全定制数字集成电路设计方法学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[主页](https://icmne.fudan.edu.cn/2c/ab/c48925a732331/page.htm)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田静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集成电路设计、集成电路与系统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[主页](https://ic.nju.edu.cn/af/46/c56672a634694/page.htm)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朱宝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高密度介质电容器、射频/DRAM/储能电容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[主页](https://sme.fudan.edu.cn/ed/d8/c31158a454104/page.htm)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张旻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MEMS/NEMS、柔性触觉传感、电子皮肤、MEMS高温传感器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[主页](https://www.sigs.tsinghua.edu.cn/zm/main.htm)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邱良丰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射频/毫米波集成电路、EDA/设计自动化、半导体器件与工艺、电磁与天线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[主页](http://microwave.eu.org:8000/)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王静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模拟/混合信号集成电路、数字集成电路与SoC、半导体器件与工艺、硅光/光电子集成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硅光/光电子集成、微纳光机、声光可调控器件、大规模光计算与光开关器件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[主页](https://person.zju.edu.cn/lihuan20)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陈诚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集成电路设计、EDA/设计自动化、MEMS/微机电系统、传感器与智能感知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李艳丽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先进光刻工艺与设备、光刻材料、DTCO设计工艺协同优化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[主页](https://sme.fudan.edu.cn/60/01/c31147a352257/page.htm)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类脑与神经形态芯片、半导体器件与工艺、先进存储器、半导体器件建模仿真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[主页](https://person.zju.edu.cn/liangzhao)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高可靠智能算法及专用加速芯片、面向AI数据中心的低温(77K)大算力芯片、智能医疗微系统芯片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[主页](https://icmne.fudan.edu.cn/2d/25/c48925a732453/page.htm)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任堃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EDA与设计制造协同、集成电路制造工艺、集成电路芯片制造、计算光刻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[主页](https://person.zju.edu.cn/0021379)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侯小凤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处理器与体系结构、AI加速器/智能芯片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[主页](https://xfhelen.github.io/)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刘振宇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无线通信、网络定位与导航、物联网/传感器网络、去中心化推理与学习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[主页](https://www.sigs.tsinghua.edu.cn/lzy/main.htm)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唐伟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半导体器件与工艺、MEMS/微机电系统、生物医疗电子/脑机接口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[主页](http://smil.sjtu.edu.cn/)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尹琛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集成电路设计、模拟/混合信号集成电路、数字集成电路与SoC、处理器与体系结构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李杏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模拟/混合信号集成电路、硅光/光电子集成、传感器与智能感知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[主页](https://imlic.sjtu.edu.cn/?p=555)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曾敏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传感器与智能感知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朱博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射频/毫米波/电磁场、自旋电子/存储芯片、电磁场与超材料、通信与信号处理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[主页](https://ese.nju.edu.cn/_redirect?siteId=452&amp;columnId=30446&amp;articleId=464818)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王竞立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低维材料半导体电子器件、负电容低功耗器件、微纳器件制造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[主页](https://icmne.fudan.edu.cn/2d/42/c48925a732482/page.htm)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医学超声信号处理与成像、医学诊疗系统与医疗物联网、FPGA数字逻辑设计、可穿戴医疗嵌入式系统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[主页](https://imu.fudan.edu.cn/)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毕朝日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集成电路设计自动化(AI for EDA)、电路设计参数最优化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[主页](https://bzr2915.github.io/bzr2915/)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江钧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铁电材料与铁电存储器件、畴壁存储、高密度交叉棒Crossbar存储阵列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[主页](https://sme.fudan.edu.cn/5f/e8/c31146a352232/page.htm)</w:t>
            </w:r>
          </w:p>
        </w:tc>
      </w:tr>
    </w:tbl>
    <w:p/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五、专题榜：资深强组（顶刊顶会 S≥3 的教授/院士团队负责人，按 S 排序）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六、专题榜：署名结构健康（本人一作占比 &lt;15%＝更倾向让学生挂一作）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说明：一作占比低，通常意味着"导师做通讯、学生做一作"的组内惯例，对想攒一作的同学友好。但要注意：青年 PI 在自己晋升期可能必须拿一作，需单独沟通。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108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108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108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108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本人一作占比</w:t>
            </w:r>
          </w:p>
        </w:tc>
        <w:tc>
          <w:tcPr>
            <w:tcW w:type="dxa" w:w="108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学生一作占比</w:t>
            </w:r>
          </w:p>
        </w:tc>
        <w:tc>
          <w:tcPr>
            <w:tcW w:type="dxa" w:w="108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组内学生数(估)</w:t>
            </w:r>
          </w:p>
        </w:tc>
        <w:tc>
          <w:tcPr>
            <w:tcW w:type="dxa" w:w="108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强度分</w:t>
            </w:r>
          </w:p>
        </w:tc>
        <w:tc>
          <w:tcPr>
            <w:tcW w:type="dxa" w:w="108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韩军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87.7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[主页](https://icmne.fudan.edu.cn/2c/af/c48925a732335/page.htm)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程林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中国科学技术大学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83.7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[主页](https://sme.ustc.edu.cn/2022/0601/c30996a556909/page.htm)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蒋力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82.1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[主页](https://jianglisjtu.github.io/index.html)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81.4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[主页](https://icmne.fudan.edu.cn/2d/2a/c48925a732458/page.htm)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杜源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97%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79.4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[主页](https://ese.nju.edu.cn/_redirect?siteId=452&amp;columnId=30453&amp;articleId=465224)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殷韵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73.5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[主页](https://icmne.fudan.edu.cn/2d/56/c48925a732502/page.htm)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闵昊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66.2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[主页](https://sme.fudan.edu.cn/60/12/c31148a352274/page.htm)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冷静文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特聘教授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65.4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唐仙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61.6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[主页](https://www.sigs.tsinghua.edu.cn/tx/main.htm)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俞军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教授级高工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61.3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[主页](https://sme.fudan.edu.cn/60/5e/c31157a352350/page.htm)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毛军发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103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97%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59.5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赵梦恋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57.7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[主页](https://person.zju.edu.cn/zhaomenglian)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万景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[主页](https://icmne.fudan.edu.cn/2d/3d/c48925a732477/page.htm)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邹卓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56.9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[主页](https://fit.fudan.edu.cn/Data/View/1139)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李晓春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55.4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[主页](http://hsic.sjtu.edu.cn)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蒋玉龙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50.2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[主页](https://icmne.fudan.edu.cn/2d/1f/c48925a732447/page.htm)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尚笠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49.9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[主页](https://cscw.fudan.edu.cn/57/bf/c31071a415679/page.htm)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冯海刚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49.1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[主页](https://www.sigs.tsinghua.edu.cn/fhg/main.htm)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姜田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48.6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[主页](https://ese.nju.edu.cn/_redirect?siteId=452&amp;columnId=30450&amp;articleId=465086)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郑立荣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48.2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[主页](https://fit.fudan.edu.cn/Data/View/1064)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麦宋平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47.1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[主页](https://www.sigs.tsinghua.edu.cn/msp/main.htm)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唐旻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[主页](http://rfeda.sjtu.edu.cn)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叶凡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复旦大学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46.7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[主页](https://sme.fudan.edu.cn/60/57/c31157a352343/page.htm)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庞健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上海交通大学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45.9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[主页](https://siliconrf.sjtu.edu.cn/)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叶志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浙江大学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44.4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[主页](https://mypage.zju.edu.cn/yezhi)</w:t>
            </w:r>
          </w:p>
        </w:tc>
      </w:tr>
    </w:tbl>
    <w:p/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七、怎么用这份库选导师（决策清单）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第一步：定方向（比选人重要）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模拟/混合信号/电源</w:t>
      </w:r>
      <w:r>
        <w:rPr>
          <w:rFonts w:ascii="Calibri" w:hAnsi="Calibri" w:eastAsia="微软雅黑"/>
          <w:b w:val="0"/>
          <w:sz w:val="21"/>
        </w:rPr>
        <w:t>：看 JSSC + ISSCC + CICC，国内复旦、上交、中科大、浙大是主力；这方向"流片机会"是生命线，一定问清楚</w:t>
      </w:r>
      <w:r>
        <w:rPr>
          <w:rFonts w:ascii="Calibri" w:hAnsi="Calibri" w:eastAsia="微软雅黑"/>
          <w:b/>
          <w:sz w:val="21"/>
        </w:rPr>
        <w:t>一年能流几次片、什么工艺（28nm/40nm/180nm）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数字/AI 芯片/体系结构</w:t>
      </w:r>
      <w:r>
        <w:rPr>
          <w:rFonts w:ascii="Calibri" w:hAnsi="Calibri" w:eastAsia="微软雅黑"/>
          <w:b w:val="0"/>
          <w:sz w:val="21"/>
        </w:rPr>
        <w:t>：看 ISSCC + ISCA/MICRO/HPCA + DAC，注意区分"</w:t>
      </w:r>
      <w:r>
        <w:rPr>
          <w:rFonts w:ascii="Calibri" w:hAnsi="Calibri" w:eastAsia="微软雅黑"/>
          <w:b/>
          <w:sz w:val="21"/>
        </w:rPr>
        <w:t>做芯片</w:t>
      </w:r>
      <w:r>
        <w:rPr>
          <w:rFonts w:ascii="Calibri" w:hAnsi="Calibri" w:eastAsia="微软雅黑"/>
          <w:b w:val="0"/>
          <w:sz w:val="21"/>
        </w:rPr>
        <w:t>"（有流片、有测试报告）和"</w:t>
      </w:r>
      <w:r>
        <w:rPr>
          <w:rFonts w:ascii="Calibri" w:hAnsi="Calibri" w:eastAsia="微软雅黑"/>
          <w:b/>
          <w:sz w:val="21"/>
        </w:rPr>
        <w:t>做架构仿真</w:t>
      </w:r>
      <w:r>
        <w:rPr>
          <w:rFonts w:ascii="Calibri" w:hAnsi="Calibri" w:eastAsia="微软雅黑"/>
          <w:b w:val="0"/>
          <w:sz w:val="21"/>
        </w:rPr>
        <w:t>"（只有仿真）。想做 AI 芯片的，务必问"有没有实际流片回来测过"。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射频/毫米波</w:t>
      </w:r>
      <w:r>
        <w:rPr>
          <w:rFonts w:ascii="Calibri" w:hAnsi="Calibri" w:eastAsia="微软雅黑"/>
          <w:b w:val="0"/>
          <w:sz w:val="21"/>
        </w:rPr>
        <w:t>：看 ISSCC/RFIC/MTT，设备（矢网、探针台）依赖极重，进组先看实验室设备清单。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EDA</w:t>
      </w:r>
      <w:r>
        <w:rPr>
          <w:rFonts w:ascii="Calibri" w:hAnsi="Calibri" w:eastAsia="微软雅黑"/>
          <w:b w:val="0"/>
          <w:sz w:val="21"/>
        </w:rPr>
        <w:t>：看 DAC/ICCAD/TCAD，纯 EDA 组通常不需要流片，但需要强编程能力，就业面向 EDA 三巨头与国产 EDA。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器件/工艺/宽禁带/存储</w:t>
      </w:r>
      <w:r>
        <w:rPr>
          <w:rFonts w:ascii="Calibri" w:hAnsi="Calibri" w:eastAsia="微软雅黑"/>
          <w:b w:val="0"/>
          <w:sz w:val="21"/>
        </w:rPr>
        <w:t>：看 TED/EDL/JSSC + Nature 子刊，实验依赖洁净室，成果周期长（一篇器件论文 1–2 年正常），要能接受"慢"。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光电/硅光</w:t>
      </w:r>
      <w:r>
        <w:rPr>
          <w:rFonts w:ascii="Calibri" w:hAnsi="Calibri" w:eastAsia="微软雅黑"/>
          <w:b w:val="0"/>
          <w:sz w:val="21"/>
        </w:rPr>
        <w:t>：看 JLT/PTL/OFC + Nature Photonics，流片多走 MPW  shuttle。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MEMS/生物医疗电子</w:t>
      </w:r>
      <w:r>
        <w:rPr>
          <w:rFonts w:ascii="Calibri" w:hAnsi="Calibri" w:eastAsia="微软雅黑"/>
          <w:b w:val="0"/>
          <w:sz w:val="21"/>
        </w:rPr>
        <w:t>：看 TBioCAS/TBME/IEEE Sensors，交叉性强，适合想走医疗仪器/可穿戴方向的同学。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第二步：按证据强度排候选（本库梯队）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T0/T1：优先考虑（平台、经费、流片能力大概率到位）；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T2：重点看</w:t>
      </w:r>
      <w:r>
        <w:rPr>
          <w:rFonts w:ascii="Calibri" w:hAnsi="Calibri" w:eastAsia="微软雅黑"/>
          <w:b/>
          <w:sz w:val="21"/>
        </w:rPr>
        <w:t>方向匹配度</w:t>
      </w:r>
      <w:r>
        <w:rPr>
          <w:rFonts w:ascii="Calibri" w:hAnsi="Calibri" w:eastAsia="微软雅黑"/>
          <w:b w:val="0"/>
          <w:sz w:val="21"/>
        </w:rPr>
        <w:t>与</w:t>
      </w:r>
      <w:r>
        <w:rPr>
          <w:rFonts w:ascii="Calibri" w:hAnsi="Calibri" w:eastAsia="微软雅黑"/>
          <w:b/>
          <w:sz w:val="21"/>
        </w:rPr>
        <w:t>近年活跃度</w:t>
      </w:r>
      <w:r>
        <w:rPr>
          <w:rFonts w:ascii="Calibri" w:hAnsi="Calibri" w:eastAsia="微软雅黑"/>
          <w:b w:val="0"/>
          <w:sz w:val="21"/>
        </w:rPr>
        <w:t>（近 3 年列），有些人只是英文名难匹配导致分数偏低；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T3/T4：</w:t>
      </w:r>
      <w:r>
        <w:rPr>
          <w:rFonts w:ascii="Calibri" w:hAnsi="Calibri" w:eastAsia="微软雅黑"/>
          <w:b/>
          <w:sz w:val="21"/>
        </w:rPr>
        <w:t>必须人工核实</w:t>
      </w:r>
      <w:r>
        <w:rPr>
          <w:rFonts w:ascii="Calibri" w:hAnsi="Calibri" w:eastAsia="微软雅黑"/>
          <w:b w:val="0"/>
          <w:sz w:val="21"/>
        </w:rPr>
        <w:t>（点官方主页、发邮件、问师兄师姐）。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第三步：查三类"文献里看不到"的信息（决定性）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毕业去向</w:t>
      </w:r>
      <w:r>
        <w:rPr>
          <w:rFonts w:ascii="Calibri" w:hAnsi="Calibri" w:eastAsia="微软雅黑"/>
          <w:b w:val="0"/>
          <w:sz w:val="21"/>
        </w:rPr>
        <w:t>：近 3 年毕业的硕士/博士去了哪（华为海思/中兴/比亚迪半导体/英伟达/AMD/高校/出国）。直接问在读师兄师姐，或看导师主页的"毕业生"栏目。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指导风格</w:t>
      </w:r>
      <w:r>
        <w:rPr>
          <w:rFonts w:ascii="Calibri" w:hAnsi="Calibri" w:eastAsia="微软雅黑"/>
          <w:b w:val="0"/>
          <w:sz w:val="21"/>
        </w:rPr>
        <w:t>：组会频率、是否 push、是否允许实习、毕业卡不卡、补助多少（尤其上海/深圳的房租）。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一作与通讯惯例</w:t>
      </w:r>
      <w:r>
        <w:rPr>
          <w:rFonts w:ascii="Calibri" w:hAnsi="Calibri" w:eastAsia="微软雅黑"/>
          <w:b w:val="0"/>
          <w:sz w:val="21"/>
        </w:rPr>
        <w:t>：本库"署名结构"专题已给出统计线索，但最终以口头承诺 + 组内惯例为准。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第四步：避坑提示（来自公开数据的信号）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近年产出断崖</w:t>
      </w:r>
      <w:r>
        <w:rPr>
          <w:rFonts w:ascii="Calibri" w:hAnsi="Calibri" w:eastAsia="微软雅黑"/>
          <w:b w:val="0"/>
          <w:sz w:val="21"/>
        </w:rPr>
        <w:t>：本库"近3年"列若明显低于总量，需问清是否已转行政/即将退休；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只挂名不指导</w:t>
      </w:r>
      <w:r>
        <w:rPr>
          <w:rFonts w:ascii="Calibri" w:hAnsi="Calibri" w:eastAsia="微软雅黑"/>
          <w:b w:val="0"/>
          <w:sz w:val="21"/>
        </w:rPr>
        <w:t>：S 很多但组内学生数（估）极少、或论文里从不出现学生一作，需警惕；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方向漂移</w:t>
      </w:r>
      <w:r>
        <w:rPr>
          <w:rFonts w:ascii="Calibri" w:hAnsi="Calibri" w:eastAsia="微软雅黑"/>
          <w:b w:val="0"/>
          <w:sz w:val="21"/>
        </w:rPr>
        <w:t>：官方关键词与近年论文方向不一致（本库"官方方向"与"主方向"可对比）；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纯挂名大组</w:t>
      </w:r>
      <w:r>
        <w:rPr>
          <w:rFonts w:ascii="Calibri" w:hAnsi="Calibri" w:eastAsia="微软雅黑"/>
          <w:b w:val="0"/>
          <w:sz w:val="21"/>
        </w:rPr>
        <w:t>：院士/校长/院长级导师常见"挂名 + 小导师实际带"，务必问清</w:t>
      </w:r>
      <w:r>
        <w:rPr>
          <w:rFonts w:ascii="Calibri" w:hAnsi="Calibri" w:eastAsia="微软雅黑"/>
          <w:b/>
          <w:sz w:val="21"/>
        </w:rPr>
        <w:t>实际指导人是谁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八、数据字典与文件索引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文件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`reports/导师库.html`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**可交互检索库**（按学校/方向/梯队筛选 + 排序，双击打开即用）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`data/processed/mentor_db.csv`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Excel 可直接打开的完整表（718 行 × 24 列）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`data/processed/mentor_db.json`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完整结构化数据（含每人论文清单、venue 分层、署名结构）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`data/raw/*/roster_*.json`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六校官方师资页原始名录（含抓取来源 URL）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`data/raw/crossref/*_papers.json`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各校期刊论文池原始快照（按 ISSN 抓取）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`data/processed/enriched_*.json`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逐人 Crossref 检索结果（含每篇论文的作者序列与机构串）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字段说明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强度分（0–100）</w:t>
      </w:r>
      <w:r>
        <w:rPr>
          <w:rFonts w:ascii="Calibri" w:hAnsi="Calibri" w:eastAsia="微软雅黑"/>
          <w:b w:val="0"/>
          <w:sz w:val="21"/>
        </w:rPr>
        <w:t>：0.34×饱和(S数) + 0.24×饱和(A数) + 0.08×饱和(B数) + 0.12×饱和(论文数) + 0.12×饱和(log 引用) + 0.10×饱和(近3年数)，各项用饱和函数抑制"高产碾压"；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学生(估)</w:t>
      </w:r>
      <w:r>
        <w:rPr>
          <w:rFonts w:ascii="Calibri" w:hAnsi="Calibri" w:eastAsia="微软雅黑"/>
          <w:b w:val="0"/>
          <w:sz w:val="21"/>
        </w:rPr>
        <w:t>：论文一作中非本校在职教师的去重人数——是</w:t>
      </w:r>
      <w:r>
        <w:rPr>
          <w:rFonts w:ascii="Calibri" w:hAnsi="Calibri" w:eastAsia="微软雅黑"/>
          <w:b/>
          <w:sz w:val="21"/>
        </w:rPr>
        <w:t>团队规模的下限估计</w:t>
      </w:r>
      <w:r>
        <w:rPr>
          <w:rFonts w:ascii="Calibri" w:hAnsi="Calibri" w:eastAsia="微软雅黑"/>
          <w:b w:val="0"/>
          <w:sz w:val="21"/>
        </w:rPr>
        <w:t>，不是实际在读人数；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置信</w:t>
      </w:r>
      <w:r>
        <w:rPr>
          <w:rFonts w:ascii="Calibri" w:hAnsi="Calibri" w:eastAsia="微软雅黑"/>
          <w:b w:val="0"/>
          <w:sz w:val="21"/>
        </w:rPr>
        <w:t>：high＝论文多且顶刊集中；medium＝一般；low＝匹配样本少或重名风险高；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本报告所有"顶刊顶会"计数均基于 Crossref 收录</w:t>
      </w:r>
      <w:r>
        <w:rPr>
          <w:rFonts w:ascii="Calibri" w:hAnsi="Calibri" w:eastAsia="微软雅黑"/>
          <w:b w:val="0"/>
          <w:sz w:val="21"/>
        </w:rPr>
        <w:t>，实际产出可能更高（会议论文机构字段缺失时会漏计）。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九、局限与免责声明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同名污染</w:t>
      </w:r>
      <w:r>
        <w:rPr>
          <w:rFonts w:ascii="Calibri" w:hAnsi="Calibri" w:eastAsia="微软雅黑"/>
          <w:b w:val="0"/>
          <w:sz w:val="21"/>
        </w:rPr>
        <w:t xml:space="preserve">：中文拼音重名严重，虽已三重过滤，仍可能有个别论文被错误归属。标 </w:t>
      </w:r>
      <w:r>
        <w:rPr>
          <w:rFonts w:ascii="Calibri" w:hAnsi="Calibri" w:eastAsia="微软雅黑"/>
          <w:b/>
          <w:sz w:val="21"/>
        </w:rPr>
        <w:t>置信=低</w:t>
      </w:r>
      <w:r>
        <w:rPr>
          <w:rFonts w:ascii="Calibri" w:hAnsi="Calibri" w:eastAsia="微软雅黑"/>
          <w:b w:val="0"/>
          <w:sz w:val="21"/>
        </w:rPr>
        <w:t xml:space="preserve"> 的记录请务必核对官方主页。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覆盖不全</w:t>
      </w:r>
      <w:r>
        <w:rPr>
          <w:rFonts w:ascii="Calibri" w:hAnsi="Calibri" w:eastAsia="微软雅黑"/>
          <w:b w:val="0"/>
          <w:sz w:val="21"/>
        </w:rPr>
        <w:t>：Crossref 对 IEEE 会议论文的作者机构字段收录不完整（尤其 ISSCC/CICC 早期年份），会</w:t>
      </w:r>
      <w:r>
        <w:rPr>
          <w:rFonts w:ascii="Calibri" w:hAnsi="Calibri" w:eastAsia="微软雅黑"/>
          <w:b/>
          <w:sz w:val="21"/>
        </w:rPr>
        <w:t>系统性低估</w:t>
      </w:r>
      <w:r>
        <w:rPr>
          <w:rFonts w:ascii="Calibri" w:hAnsi="Calibri" w:eastAsia="微软雅黑"/>
          <w:b w:val="0"/>
          <w:sz w:val="21"/>
        </w:rPr>
        <w:t>实际顶会产出；中文期刊（CNKI/万方）完全未覆盖。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不含非公开信息</w:t>
      </w:r>
      <w:r>
        <w:rPr>
          <w:rFonts w:ascii="Calibri" w:hAnsi="Calibri" w:eastAsia="微软雅黑"/>
          <w:b w:val="0"/>
          <w:sz w:val="21"/>
        </w:rPr>
        <w:t>：指导风格、课题组氛围、补助、毕业去向、是否允许实习等</w:t>
      </w:r>
      <w:r>
        <w:rPr>
          <w:rFonts w:ascii="Calibri" w:hAnsi="Calibri" w:eastAsia="微软雅黑"/>
          <w:b/>
          <w:sz w:val="21"/>
        </w:rPr>
        <w:t>均未包含</w:t>
      </w:r>
      <w:r>
        <w:rPr>
          <w:rFonts w:ascii="Calibri" w:hAnsi="Calibri" w:eastAsia="微软雅黑"/>
          <w:b w:val="0"/>
          <w:sz w:val="21"/>
        </w:rPr>
        <w:t>，需自行核实。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职称与时点</w:t>
      </w:r>
      <w:r>
        <w:rPr>
          <w:rFonts w:ascii="Calibri" w:hAnsi="Calibri" w:eastAsia="微软雅黑"/>
          <w:b w:val="0"/>
          <w:sz w:val="21"/>
        </w:rPr>
        <w:t>：全部信息截至 2026-09-22，来自各校官网；官网未更新职称者以官网为准。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本报告不构成任何学术评价、人事评价或报考建议</w:t>
      </w:r>
      <w:r>
        <w:rPr>
          <w:rFonts w:ascii="Calibri" w:hAnsi="Calibri" w:eastAsia="微软雅黑"/>
          <w:b w:val="0"/>
          <w:sz w:val="21"/>
        </w:rPr>
        <w:t>，仅作为公开信息的整理与线索提供。使用者的报考决策应结合官方招生简章、导师本人沟通与在读学生反馈。</w:t>
      </w:r>
    </w:p>
    <w:p>
      <w:r>
        <w:rPr>
          <w:rFonts w:ascii="Calibri" w:hAnsi="Calibri" w:eastAsia="微软雅黑"/>
          <w:b w:val="0"/>
          <w:sz w:val="21"/>
        </w:rPr>
        <w:t>*报告生成：2026-09-22 ｜ 工具链：mentor-db（Crossref 采集 + 消歧 + 分层评分）*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