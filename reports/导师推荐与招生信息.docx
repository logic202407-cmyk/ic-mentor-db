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color w:val="1F3B73"/>
          <w:sz w:val="36"/>
        </w:rPr>
        <w:t>集成电路设计与 AI 交叉方向 · 导师推荐与招生信息</w:t>
      </w:r>
    </w:p>
    <w:p>
      <w:r>
        <w:rPr>
          <w:rFonts w:ascii="Calibri" w:hAnsi="Calibri" w:eastAsia="微软雅黑"/>
          <w:b/>
          <w:i/>
          <w:color w:val="606060"/>
          <w:sz w:val="21"/>
        </w:rPr>
        <w:t>覆盖院校（11 所）</w:t>
      </w:r>
      <w:r>
        <w:rPr>
          <w:rFonts w:ascii="Calibri" w:hAnsi="Calibri" w:eastAsia="微软雅黑"/>
          <w:b w:val="0"/>
          <w:i/>
          <w:color w:val="606060"/>
          <w:sz w:val="21"/>
        </w:rPr>
        <w:t>：清华大学 · 清华大学深圳国际研究生院 · 北京大学 · 复旦大学 · 上海交通大学 · 浙江大学 · 南京大学 · 中国科学技术大学 · 东南大学 · 西安电子科技大学 · 电子科技大学</w:t>
      </w:r>
    </w:p>
    <w:p>
      <w:r>
        <w:rPr>
          <w:rFonts w:ascii="Calibri" w:hAnsi="Calibri" w:eastAsia="微软雅黑"/>
          <w:b/>
          <w:i/>
          <w:color w:val="606060"/>
          <w:sz w:val="21"/>
        </w:rPr>
        <w:t>本页范围</w:t>
      </w:r>
      <w:r>
        <w:rPr>
          <w:rFonts w:ascii="Calibri" w:hAnsi="Calibri" w:eastAsia="微软雅黑"/>
          <w:b w:val="0"/>
          <w:i/>
          <w:color w:val="606060"/>
          <w:sz w:val="21"/>
        </w:rPr>
        <w:t xml:space="preserve">：从 2114 位导师的全库排名中，筛出 </w:t>
      </w:r>
      <w:r>
        <w:rPr>
          <w:rFonts w:ascii="Calibri" w:hAnsi="Calibri" w:eastAsia="微软雅黑"/>
          <w:b/>
          <w:i/>
          <w:color w:val="606060"/>
          <w:sz w:val="21"/>
        </w:rPr>
        <w:t>355 位</w:t>
      </w:r>
      <w:r>
        <w:rPr>
          <w:rFonts w:ascii="Calibri" w:hAnsi="Calibri" w:eastAsia="微软雅黑"/>
          <w:b w:val="0"/>
          <w:i/>
          <w:color w:val="606060"/>
          <w:sz w:val="21"/>
        </w:rPr>
        <w:t>方向高度相关者（数字/AI 芯片 · 体系结构 · 存算一体 · 模拟/电源 · EDA · 类脑 · 芯片安全 · 算力相关器件）</w:t>
      </w:r>
    </w:p>
    <w:p>
      <w:r>
        <w:rPr>
          <w:rFonts w:ascii="Calibri" w:hAnsi="Calibri" w:eastAsia="微软雅黑"/>
          <w:b/>
          <w:i/>
          <w:color w:val="606060"/>
          <w:sz w:val="21"/>
        </w:rPr>
        <w:t>招生信息覆盖</w:t>
      </w:r>
      <w:r>
        <w:rPr>
          <w:rFonts w:ascii="Calibri" w:hAnsi="Calibri" w:eastAsia="微软雅黑"/>
          <w:b w:val="0"/>
          <w:i/>
          <w:color w:val="606060"/>
          <w:sz w:val="21"/>
        </w:rPr>
        <w:t xml:space="preserve">：抓取 262 位导师的个人/课题组主页，其中 </w:t>
      </w:r>
      <w:r>
        <w:rPr>
          <w:rFonts w:ascii="Calibri" w:hAnsi="Calibri" w:eastAsia="微软雅黑"/>
          <w:b/>
          <w:i/>
          <w:color w:val="606060"/>
          <w:sz w:val="21"/>
        </w:rPr>
        <w:t>58 位</w:t>
      </w:r>
      <w:r>
        <w:rPr>
          <w:rFonts w:ascii="Calibri" w:hAnsi="Calibri" w:eastAsia="微软雅黑"/>
          <w:b w:val="0"/>
          <w:i/>
          <w:color w:val="606060"/>
          <w:sz w:val="21"/>
        </w:rPr>
        <w:t>主页有明确招生表述</w:t>
      </w:r>
    </w:p>
    <w:p>
      <w:r>
        <w:rPr>
          <w:rFonts w:ascii="Calibri" w:hAnsi="Calibri" w:eastAsia="微软雅黑"/>
          <w:b/>
          <w:i/>
          <w:color w:val="606060"/>
          <w:sz w:val="21"/>
        </w:rPr>
        <w:t>数据来源</w:t>
      </w:r>
      <w:r>
        <w:rPr>
          <w:rFonts w:ascii="Calibri" w:hAnsi="Calibri" w:eastAsia="微软雅黑"/>
          <w:b w:val="0"/>
          <w:i/>
          <w:color w:val="606060"/>
          <w:sz w:val="21"/>
        </w:rPr>
        <w:t>：各高校官方师资页面 + Crossref 文献库（2008–2026）+ Crossref 撤稿/更正关系核查</w:t>
      </w:r>
    </w:p>
    <w:p>
      <w:r>
        <w:rPr>
          <w:rFonts w:ascii="Calibri" w:hAnsi="Calibri" w:eastAsia="微软雅黑"/>
          <w:b/>
          <w:i/>
          <w:color w:val="606060"/>
          <w:sz w:val="21"/>
        </w:rPr>
        <w:t>截至日期</w:t>
      </w:r>
      <w:r>
        <w:rPr>
          <w:rFonts w:ascii="Calibri" w:hAnsi="Calibri" w:eastAsia="微软雅黑"/>
          <w:b w:val="0"/>
          <w:i/>
          <w:color w:val="606060"/>
          <w:sz w:val="21"/>
        </w:rPr>
        <w:t>：2026-09-24</w:t>
      </w:r>
    </w:p>
    <w:p>
      <w:pPr>
        <w:spacing w:before="200"/>
      </w:pPr>
      <w:r>
        <w:rPr>
          <w:rFonts w:ascii="Calibri" w:hAnsi="Calibri" w:eastAsia="微软雅黑"/>
          <w:b/>
          <w:color w:val="1F3B73"/>
          <w:sz w:val="28"/>
        </w:rPr>
        <w:t>一、这份名单怎么来的</w:t>
      </w:r>
    </w:p>
    <w:tbl>
      <w:tblPr>
        <w:tblStyle w:val="TableGrid"/>
        <w:tblW w:type="auto" w:w="0"/>
        <w:jc w:val="center"/>
        <w:tblLook w:firstColumn="1" w:firstRow="1" w:lastColumn="0" w:lastRow="0" w:noHBand="0" w:noVBand="1" w:val="04A0"/>
      </w:tblPr>
      <w:tblGrid>
        <w:gridCol w:w="4873"/>
        <w:gridCol w:w="4873"/>
      </w:tblGrid>
      <w:tr>
        <w:tc>
          <w:tcPr>
            <w:tcW w:type="dxa" w:w="4873"/>
            <w:shd w:val="clear" w:fill="D9E2F3"/>
          </w:tcPr>
          <w:p>
            <w:pPr>
              <w:jc w:val="center"/>
            </w:pPr>
            <w:r/>
            <w:r>
              <w:rPr>
                <w:rFonts w:ascii="Calibri" w:hAnsi="Calibri" w:eastAsia="微软雅黑"/>
                <w:b/>
                <w:sz w:val="19"/>
              </w:rPr>
              <w:t>步骤</w:t>
            </w:r>
          </w:p>
        </w:tc>
        <w:tc>
          <w:tcPr>
            <w:tcW w:type="dxa" w:w="4873"/>
            <w:shd w:val="clear" w:fill="D9E2F3"/>
          </w:tcPr>
          <w:p>
            <w:pPr>
              <w:jc w:val="center"/>
            </w:pPr>
            <w:r/>
            <w:r>
              <w:rPr>
                <w:rFonts w:ascii="Calibri" w:hAnsi="Calibri" w:eastAsia="微软雅黑"/>
                <w:b/>
                <w:sz w:val="19"/>
              </w:rPr>
              <w:t>口径</w:t>
            </w:r>
          </w:p>
        </w:tc>
      </w:tr>
      <w:tr>
        <w:tc>
          <w:tcPr>
            <w:tcW w:type="dxa" w:w="4873"/>
          </w:tcPr>
          <w:p>
            <w:r/>
            <w:r>
              <w:rPr>
                <w:rFonts w:ascii="Calibri" w:hAnsi="Calibri" w:eastAsia="微软雅黑"/>
                <w:b w:val="0"/>
                <w:sz w:val="18"/>
              </w:rPr>
              <w:t>1. 全库构建</w:t>
            </w:r>
          </w:p>
        </w:tc>
        <w:tc>
          <w:tcPr>
            <w:tcW w:type="dxa" w:w="4873"/>
          </w:tcPr>
          <w:p>
            <w:r/>
            <w:r>
              <w:rPr>
                <w:rFonts w:ascii="Calibri" w:hAnsi="Calibri" w:eastAsia="微软雅黑"/>
                <w:b w:val="0"/>
                <w:sz w:val="18"/>
              </w:rPr>
              <w:t>11 校相关院系官网逐人抓取师资名录（2114 人），按「姓名拼音（含多音字异读组合）× 机构」逐人检索 Crossref 并做作者名 + 机构双校验</w:t>
            </w:r>
          </w:p>
        </w:tc>
      </w:tr>
      <w:tr>
        <w:tc>
          <w:tcPr>
            <w:tcW w:type="dxa" w:w="4873"/>
          </w:tcPr>
          <w:p>
            <w:r/>
            <w:r>
              <w:rPr>
                <w:rFonts w:ascii="Calibri" w:hAnsi="Calibri" w:eastAsia="微软雅黑"/>
                <w:b w:val="0"/>
                <w:sz w:val="18"/>
              </w:rPr>
              <w:t>2. 清洗</w:t>
            </w:r>
          </w:p>
        </w:tc>
        <w:tc>
          <w:tcPr>
            <w:tcW w:type="dxa" w:w="4873"/>
          </w:tcPr>
          <w:p>
            <w:r/>
            <w:r>
              <w:rPr>
                <w:rFonts w:ascii="Calibri" w:hAnsi="Calibri" w:eastAsia="微软雅黑"/>
                <w:b w:val="0"/>
                <w:sz w:val="18"/>
              </w:rPr>
              <w:t>姓名精确匹配 + 作者本人机构校验 + 非工科期刊剔除（全库剔除 1400+ 篇同名他人论文）</w:t>
            </w:r>
          </w:p>
        </w:tc>
      </w:tr>
      <w:tr>
        <w:tc>
          <w:tcPr>
            <w:tcW w:type="dxa" w:w="4873"/>
          </w:tcPr>
          <w:p>
            <w:r/>
            <w:r>
              <w:rPr>
                <w:rFonts w:ascii="Calibri" w:hAnsi="Calibri" w:eastAsia="微软雅黑"/>
                <w:b w:val="0"/>
                <w:sz w:val="18"/>
              </w:rPr>
              <w:t>3. 评分</w:t>
            </w:r>
          </w:p>
        </w:tc>
        <w:tc>
          <w:tcPr>
            <w:tcW w:type="dxa" w:w="4873"/>
          </w:tcPr>
          <w:p>
            <w:r/>
            <w:r>
              <w:rPr>
                <w:rFonts w:ascii="Calibri" w:hAnsi="Calibri" w:eastAsia="微软雅黑"/>
                <w:b w:val="0"/>
                <w:sz w:val="18"/>
              </w:rPr>
              <w:t>8 维综合分：产出强度 40% + 顶刊顶会密度 13% + 影响力 10% + 近期活跃 10% + 署名伦理 8% + 头衔平台 8% + 团队规模 6% + 诚信 5%</w:t>
            </w:r>
          </w:p>
        </w:tc>
      </w:tr>
      <w:tr>
        <w:tc>
          <w:tcPr>
            <w:tcW w:type="dxa" w:w="4873"/>
          </w:tcPr>
          <w:p>
            <w:r/>
            <w:r>
              <w:rPr>
                <w:rFonts w:ascii="Calibri" w:hAnsi="Calibri" w:eastAsia="微软雅黑"/>
                <w:b w:val="0"/>
                <w:sz w:val="18"/>
              </w:rPr>
              <w:t>4. 范围筛选</w:t>
            </w:r>
          </w:p>
        </w:tc>
        <w:tc>
          <w:tcPr>
            <w:tcW w:type="dxa" w:w="4873"/>
          </w:tcPr>
          <w:p>
            <w:r/>
            <w:r>
              <w:rPr>
                <w:rFonts w:ascii="Calibri" w:hAnsi="Calibri" w:eastAsia="微软雅黑"/>
                <w:b w:val="0"/>
                <w:sz w:val="18"/>
              </w:rPr>
              <w:t>保留集成电路设计本体及其 AI/算力交叉方向；剔除以射频/微波无源、光电材料、生物医学为主业者</w:t>
            </w:r>
          </w:p>
        </w:tc>
      </w:tr>
      <w:tr>
        <w:tc>
          <w:tcPr>
            <w:tcW w:type="dxa" w:w="4873"/>
          </w:tcPr>
          <w:p>
            <w:r/>
            <w:r>
              <w:rPr>
                <w:rFonts w:ascii="Calibri" w:hAnsi="Calibri" w:eastAsia="微软雅黑"/>
                <w:b w:val="0"/>
                <w:sz w:val="18"/>
              </w:rPr>
              <w:t>5. 课题组主页</w:t>
            </w:r>
          </w:p>
        </w:tc>
        <w:tc>
          <w:tcPr>
            <w:tcW w:type="dxa" w:w="4873"/>
          </w:tcPr>
          <w:p>
            <w:r/>
            <w:r>
              <w:rPr>
                <w:rFonts w:ascii="Calibri" w:hAnsi="Calibri" w:eastAsia="微软雅黑"/>
                <w:b w:val="0"/>
                <w:sz w:val="18"/>
              </w:rPr>
              <w:t>抓取 262 位导师主页，用精确句式提取**招生原话**</w:t>
            </w:r>
          </w:p>
        </w:tc>
      </w:tr>
      <w:tr>
        <w:tc>
          <w:tcPr>
            <w:tcW w:type="dxa" w:w="4873"/>
          </w:tcPr>
          <w:p>
            <w:r/>
            <w:r>
              <w:rPr>
                <w:rFonts w:ascii="Calibri" w:hAnsi="Calibri" w:eastAsia="微软雅黑"/>
                <w:b w:val="0"/>
                <w:sz w:val="18"/>
              </w:rPr>
              <w:t>6. 方向归类</w:t>
            </w:r>
          </w:p>
        </w:tc>
        <w:tc>
          <w:tcPr>
            <w:tcW w:type="dxa" w:w="4873"/>
          </w:tcPr>
          <w:p>
            <w:r/>
            <w:r>
              <w:rPr>
                <w:rFonts w:ascii="Calibri" w:hAnsi="Calibri" w:eastAsia="微软雅黑"/>
                <w:b w:val="0"/>
                <w:sz w:val="18"/>
              </w:rPr>
              <w:t>按研究内容做多标签归类（一人可属多个方向，平均 2.5 个标签）</w:t>
            </w:r>
          </w:p>
        </w:tc>
      </w:tr>
    </w:tbl>
    <w:p/>
    <w:p>
      <w:r>
        <w:rPr>
          <w:rFonts w:ascii="Calibri" w:hAnsi="Calibri" w:eastAsia="微软雅黑"/>
          <w:b/>
          <w:sz w:val="21"/>
        </w:rPr>
        <w:t>S 级（顶刊顶会）</w:t>
      </w:r>
      <w:r>
        <w:rPr>
          <w:rFonts w:ascii="Calibri" w:hAnsi="Calibri" w:eastAsia="微软雅黑"/>
          <w:b w:val="0"/>
          <w:sz w:val="21"/>
        </w:rPr>
        <w:t>＝ISSCC / JSSC / VLSI Symposium / ISCA / MICRO / HPCA / ASPLOS / IEDM / Nature Electronics</w:t>
      </w:r>
    </w:p>
    <w:p>
      <w:r>
        <w:rPr>
          <w:rFonts w:ascii="Calibri" w:hAnsi="Calibri" w:eastAsia="微软雅黑"/>
          <w:b/>
          <w:sz w:val="21"/>
        </w:rPr>
        <w:t>A 级（一流）</w:t>
      </w:r>
      <w:r>
        <w:rPr>
          <w:rFonts w:ascii="Calibri" w:hAnsi="Calibri" w:eastAsia="微软雅黑"/>
          <w:b w:val="0"/>
          <w:sz w:val="21"/>
        </w:rPr>
        <w:t>＝CICC / A-SSCC / ESSCIRC / RFIC / TCAS-I / TCAS-II / TVLSI / TCAD / TED / MTT / TPEL / TC / DAC / ICCAD / FPGA / SSC-L / JLT</w:t>
      </w:r>
    </w:p>
    <w:p>
      <w:pPr>
        <w:spacing w:before="200"/>
      </w:pPr>
      <w:r>
        <w:rPr>
          <w:rFonts w:ascii="Calibri" w:hAnsi="Calibri" w:eastAsia="微软雅黑"/>
          <w:b/>
          <w:color w:val="1F3B73"/>
          <w:sz w:val="28"/>
        </w:rPr>
        <w:t>二、总览</w:t>
      </w:r>
    </w:p>
    <w:p>
      <w:pPr>
        <w:spacing w:before="160"/>
      </w:pPr>
      <w:r>
        <w:rPr>
          <w:rFonts w:ascii="Calibri" w:hAnsi="Calibri" w:eastAsia="微软雅黑"/>
          <w:b/>
          <w:color w:val="2E5A9C"/>
          <w:sz w:val="24"/>
        </w:rPr>
        <w:t>2.1 覆盖规模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D9E2F3"/>
          </w:tcPr>
          <w:p>
            <w:pPr>
              <w:jc w:val="center"/>
            </w:pPr>
            <w:r/>
            <w:r>
              <w:rPr>
                <w:rFonts w:ascii="Calibri" w:hAnsi="Calibri" w:eastAsia="微软雅黑"/>
                <w:b/>
                <w:sz w:val="19"/>
              </w:rPr>
              <w:t>学校</w:t>
            </w:r>
          </w:p>
        </w:tc>
        <w:tc>
          <w:tcPr>
            <w:tcW w:type="dxa" w:w="2436"/>
            <w:shd w:val="clear" w:fill="D9E2F3"/>
          </w:tcPr>
          <w:p>
            <w:pPr>
              <w:jc w:val="center"/>
            </w:pPr>
            <w:r/>
            <w:r>
              <w:rPr>
                <w:rFonts w:ascii="Calibri" w:hAnsi="Calibri" w:eastAsia="微软雅黑"/>
                <w:b/>
                <w:sz w:val="19"/>
              </w:rPr>
              <w:t>本页人数</w:t>
            </w:r>
          </w:p>
        </w:tc>
        <w:tc>
          <w:tcPr>
            <w:tcW w:type="dxa" w:w="2436"/>
            <w:shd w:val="clear" w:fill="D9E2F3"/>
          </w:tcPr>
          <w:p>
            <w:pPr>
              <w:jc w:val="center"/>
            </w:pPr>
            <w:r/>
            <w:r>
              <w:rPr>
                <w:rFonts w:ascii="Calibri" w:hAnsi="Calibri" w:eastAsia="微软雅黑"/>
                <w:b/>
                <w:sz w:val="19"/>
              </w:rPr>
              <w:t>其中主页明确在招</w:t>
            </w:r>
          </w:p>
        </w:tc>
        <w:tc>
          <w:tcPr>
            <w:tcW w:type="dxa" w:w="2436"/>
            <w:shd w:val="clear" w:fill="D9E2F3"/>
          </w:tcPr>
          <w:p>
            <w:pPr>
              <w:jc w:val="center"/>
            </w:pPr>
            <w:r/>
            <w:r>
              <w:rPr>
                <w:rFonts w:ascii="Calibri" w:hAnsi="Calibri" w:eastAsia="微软雅黑"/>
                <w:b/>
                <w:sz w:val="19"/>
              </w:rPr>
              <w:t>顶刊顶会(S)合计</w:t>
            </w:r>
          </w:p>
        </w:tc>
      </w:tr>
      <w:tr>
        <w:tc>
          <w:tcPr>
            <w:tcW w:type="dxa" w:w="2436"/>
          </w:tcPr>
          <w:p>
            <w:r/>
            <w:r>
              <w:rPr>
                <w:rFonts w:ascii="Calibri" w:hAnsi="Calibri" w:eastAsia="微软雅黑"/>
                <w:b w:val="0"/>
                <w:sz w:val="18"/>
              </w:rPr>
              <w:t>北大</w:t>
            </w:r>
          </w:p>
        </w:tc>
        <w:tc>
          <w:tcPr>
            <w:tcW w:type="dxa" w:w="2436"/>
          </w:tcPr>
          <w:p>
            <w:r/>
            <w:r>
              <w:rPr>
                <w:rFonts w:ascii="Calibri" w:hAnsi="Calibri" w:eastAsia="微软雅黑"/>
                <w:b w:val="0"/>
                <w:sz w:val="18"/>
              </w:rPr>
              <w:t>29</w:t>
            </w:r>
          </w:p>
        </w:tc>
        <w:tc>
          <w:tcPr>
            <w:tcW w:type="dxa" w:w="2436"/>
          </w:tcPr>
          <w:p>
            <w:r/>
            <w:r>
              <w:rPr>
                <w:rFonts w:ascii="Calibri" w:hAnsi="Calibri" w:eastAsia="微软雅黑"/>
                <w:b w:val="0"/>
                <w:sz w:val="18"/>
              </w:rPr>
              <w:t>12</w:t>
            </w:r>
          </w:p>
        </w:tc>
        <w:tc>
          <w:tcPr>
            <w:tcW w:type="dxa" w:w="2436"/>
          </w:tcPr>
          <w:p>
            <w:r/>
            <w:r>
              <w:rPr>
                <w:rFonts w:ascii="Calibri" w:hAnsi="Calibri" w:eastAsia="微软雅黑"/>
                <w:b w:val="0"/>
                <w:sz w:val="18"/>
              </w:rPr>
              <w:t>114</w:t>
            </w:r>
          </w:p>
        </w:tc>
      </w:tr>
      <w:tr>
        <w:tc>
          <w:tcPr>
            <w:tcW w:type="dxa" w:w="2436"/>
          </w:tcPr>
          <w:p>
            <w:r/>
            <w:r>
              <w:rPr>
                <w:rFonts w:ascii="Calibri" w:hAnsi="Calibri" w:eastAsia="微软雅黑"/>
                <w:b w:val="0"/>
                <w:sz w:val="18"/>
              </w:rPr>
              <w:t>清华</w:t>
            </w:r>
          </w:p>
        </w:tc>
        <w:tc>
          <w:tcPr>
            <w:tcW w:type="dxa" w:w="2436"/>
          </w:tcPr>
          <w:p>
            <w:r/>
            <w:r>
              <w:rPr>
                <w:rFonts w:ascii="Calibri" w:hAnsi="Calibri" w:eastAsia="微软雅黑"/>
                <w:b w:val="0"/>
                <w:sz w:val="18"/>
              </w:rPr>
              <w:t>71</w:t>
            </w:r>
          </w:p>
        </w:tc>
        <w:tc>
          <w:tcPr>
            <w:tcW w:type="dxa" w:w="2436"/>
          </w:tcPr>
          <w:p>
            <w:r/>
            <w:r>
              <w:rPr>
                <w:rFonts w:ascii="Calibri" w:hAnsi="Calibri" w:eastAsia="微软雅黑"/>
                <w:b w:val="0"/>
                <w:sz w:val="18"/>
              </w:rPr>
              <w:t>14</w:t>
            </w:r>
          </w:p>
        </w:tc>
        <w:tc>
          <w:tcPr>
            <w:tcW w:type="dxa" w:w="2436"/>
          </w:tcPr>
          <w:p>
            <w:r/>
            <w:r>
              <w:rPr>
                <w:rFonts w:ascii="Calibri" w:hAnsi="Calibri" w:eastAsia="微软雅黑"/>
                <w:b w:val="0"/>
                <w:sz w:val="18"/>
              </w:rPr>
              <w:t>419</w:t>
            </w:r>
          </w:p>
        </w:tc>
      </w:tr>
      <w:tr>
        <w:tc>
          <w:tcPr>
            <w:tcW w:type="dxa" w:w="2436"/>
          </w:tcPr>
          <w:p>
            <w:r/>
            <w:r>
              <w:rPr>
                <w:rFonts w:ascii="Calibri" w:hAnsi="Calibri" w:eastAsia="微软雅黑"/>
                <w:b w:val="0"/>
                <w:sz w:val="18"/>
              </w:rPr>
              <w:t>东南</w:t>
            </w:r>
          </w:p>
        </w:tc>
        <w:tc>
          <w:tcPr>
            <w:tcW w:type="dxa" w:w="2436"/>
          </w:tcPr>
          <w:p>
            <w:r/>
            <w:r>
              <w:rPr>
                <w:rFonts w:ascii="Calibri" w:hAnsi="Calibri" w:eastAsia="微软雅黑"/>
                <w:b w:val="0"/>
                <w:sz w:val="18"/>
              </w:rPr>
              <w:t>33</w:t>
            </w:r>
          </w:p>
        </w:tc>
        <w:tc>
          <w:tcPr>
            <w:tcW w:type="dxa" w:w="2436"/>
          </w:tcPr>
          <w:p>
            <w:r/>
            <w:r>
              <w:rPr>
                <w:rFonts w:ascii="Calibri" w:hAnsi="Calibri" w:eastAsia="微软雅黑"/>
                <w:b w:val="0"/>
                <w:sz w:val="18"/>
              </w:rPr>
              <w:t>10</w:t>
            </w:r>
          </w:p>
        </w:tc>
        <w:tc>
          <w:tcPr>
            <w:tcW w:type="dxa" w:w="2436"/>
          </w:tcPr>
          <w:p>
            <w:r/>
            <w:r>
              <w:rPr>
                <w:rFonts w:ascii="Calibri" w:hAnsi="Calibri" w:eastAsia="微软雅黑"/>
                <w:b w:val="0"/>
                <w:sz w:val="18"/>
              </w:rPr>
              <w:t>33</w:t>
            </w:r>
          </w:p>
        </w:tc>
      </w:tr>
      <w:tr>
        <w:tc>
          <w:tcPr>
            <w:tcW w:type="dxa" w:w="2436"/>
          </w:tcPr>
          <w:p>
            <w:r/>
            <w:r>
              <w:rPr>
                <w:rFonts w:ascii="Calibri" w:hAnsi="Calibri" w:eastAsia="微软雅黑"/>
                <w:b w:val="0"/>
                <w:sz w:val="18"/>
              </w:rPr>
              <w:t>复旦</w:t>
            </w:r>
          </w:p>
        </w:tc>
        <w:tc>
          <w:tcPr>
            <w:tcW w:type="dxa" w:w="2436"/>
          </w:tcPr>
          <w:p>
            <w:r/>
            <w:r>
              <w:rPr>
                <w:rFonts w:ascii="Calibri" w:hAnsi="Calibri" w:eastAsia="微软雅黑"/>
                <w:b w:val="0"/>
                <w:sz w:val="18"/>
              </w:rPr>
              <w:t>49</w:t>
            </w:r>
          </w:p>
        </w:tc>
        <w:tc>
          <w:tcPr>
            <w:tcW w:type="dxa" w:w="2436"/>
          </w:tcPr>
          <w:p>
            <w:r/>
            <w:r>
              <w:rPr>
                <w:rFonts w:ascii="Calibri" w:hAnsi="Calibri" w:eastAsia="微软雅黑"/>
                <w:b w:val="0"/>
                <w:sz w:val="18"/>
              </w:rPr>
              <w:t>4</w:t>
            </w:r>
          </w:p>
        </w:tc>
        <w:tc>
          <w:tcPr>
            <w:tcW w:type="dxa" w:w="2436"/>
          </w:tcPr>
          <w:p>
            <w:r/>
            <w:r>
              <w:rPr>
                <w:rFonts w:ascii="Calibri" w:hAnsi="Calibri" w:eastAsia="微软雅黑"/>
                <w:b w:val="0"/>
                <w:sz w:val="18"/>
              </w:rPr>
              <w:t>87</w:t>
            </w:r>
          </w:p>
        </w:tc>
      </w:tr>
      <w:tr>
        <w:tc>
          <w:tcPr>
            <w:tcW w:type="dxa" w:w="2436"/>
          </w:tcPr>
          <w:p>
            <w:r/>
            <w:r>
              <w:rPr>
                <w:rFonts w:ascii="Calibri" w:hAnsi="Calibri" w:eastAsia="微软雅黑"/>
                <w:b w:val="0"/>
                <w:sz w:val="18"/>
              </w:rPr>
              <w:t>上交</w:t>
            </w:r>
          </w:p>
        </w:tc>
        <w:tc>
          <w:tcPr>
            <w:tcW w:type="dxa" w:w="2436"/>
          </w:tcPr>
          <w:p>
            <w:r/>
            <w:r>
              <w:rPr>
                <w:rFonts w:ascii="Calibri" w:hAnsi="Calibri" w:eastAsia="微软雅黑"/>
                <w:b w:val="0"/>
                <w:sz w:val="18"/>
              </w:rPr>
              <w:t>28</w:t>
            </w:r>
          </w:p>
        </w:tc>
        <w:tc>
          <w:tcPr>
            <w:tcW w:type="dxa" w:w="2436"/>
          </w:tcPr>
          <w:p>
            <w:r/>
            <w:r>
              <w:rPr>
                <w:rFonts w:ascii="Calibri" w:hAnsi="Calibri" w:eastAsia="微软雅黑"/>
                <w:b w:val="0"/>
                <w:sz w:val="18"/>
              </w:rPr>
              <w:t>5</w:t>
            </w:r>
          </w:p>
        </w:tc>
        <w:tc>
          <w:tcPr>
            <w:tcW w:type="dxa" w:w="2436"/>
          </w:tcPr>
          <w:p>
            <w:r/>
            <w:r>
              <w:rPr>
                <w:rFonts w:ascii="Calibri" w:hAnsi="Calibri" w:eastAsia="微软雅黑"/>
                <w:b w:val="0"/>
                <w:sz w:val="18"/>
              </w:rPr>
              <w:t>53</w:t>
            </w:r>
          </w:p>
        </w:tc>
      </w:tr>
      <w:tr>
        <w:tc>
          <w:tcPr>
            <w:tcW w:type="dxa" w:w="2436"/>
          </w:tcPr>
          <w:p>
            <w:r/>
            <w:r>
              <w:rPr>
                <w:rFonts w:ascii="Calibri" w:hAnsi="Calibri" w:eastAsia="微软雅黑"/>
                <w:b w:val="0"/>
                <w:sz w:val="18"/>
              </w:rPr>
              <w:t>中科大</w:t>
            </w:r>
          </w:p>
        </w:tc>
        <w:tc>
          <w:tcPr>
            <w:tcW w:type="dxa" w:w="2436"/>
          </w:tcPr>
          <w:p>
            <w:r/>
            <w:r>
              <w:rPr>
                <w:rFonts w:ascii="Calibri" w:hAnsi="Calibri" w:eastAsia="微软雅黑"/>
                <w:b w:val="0"/>
                <w:sz w:val="18"/>
              </w:rPr>
              <w:t>9</w:t>
            </w:r>
          </w:p>
        </w:tc>
        <w:tc>
          <w:tcPr>
            <w:tcW w:type="dxa" w:w="2436"/>
          </w:tcPr>
          <w:p>
            <w:r/>
            <w:r>
              <w:rPr>
                <w:rFonts w:ascii="Calibri" w:hAnsi="Calibri" w:eastAsia="微软雅黑"/>
                <w:b w:val="0"/>
                <w:sz w:val="18"/>
              </w:rPr>
              <w:t>0</w:t>
            </w:r>
          </w:p>
        </w:tc>
        <w:tc>
          <w:tcPr>
            <w:tcW w:type="dxa" w:w="2436"/>
          </w:tcPr>
          <w:p>
            <w:r/>
            <w:r>
              <w:rPr>
                <w:rFonts w:ascii="Calibri" w:hAnsi="Calibri" w:eastAsia="微软雅黑"/>
                <w:b w:val="0"/>
                <w:sz w:val="18"/>
              </w:rPr>
              <w:t>24</w:t>
            </w:r>
          </w:p>
        </w:tc>
      </w:tr>
      <w:tr>
        <w:tc>
          <w:tcPr>
            <w:tcW w:type="dxa" w:w="2436"/>
          </w:tcPr>
          <w:p>
            <w:r/>
            <w:r>
              <w:rPr>
                <w:rFonts w:ascii="Calibri" w:hAnsi="Calibri" w:eastAsia="微软雅黑"/>
                <w:b w:val="0"/>
                <w:sz w:val="18"/>
              </w:rPr>
              <w:t>清华深研院</w:t>
            </w:r>
          </w:p>
        </w:tc>
        <w:tc>
          <w:tcPr>
            <w:tcW w:type="dxa" w:w="2436"/>
          </w:tcPr>
          <w:p>
            <w:r/>
            <w:r>
              <w:rPr>
                <w:rFonts w:ascii="Calibri" w:hAnsi="Calibri" w:eastAsia="微软雅黑"/>
                <w:b w:val="0"/>
                <w:sz w:val="18"/>
              </w:rPr>
              <w:t>4</w:t>
            </w:r>
          </w:p>
        </w:tc>
        <w:tc>
          <w:tcPr>
            <w:tcW w:type="dxa" w:w="2436"/>
          </w:tcPr>
          <w:p>
            <w:r/>
            <w:r>
              <w:rPr>
                <w:rFonts w:ascii="Calibri" w:hAnsi="Calibri" w:eastAsia="微软雅黑"/>
                <w:b w:val="0"/>
                <w:sz w:val="18"/>
              </w:rPr>
              <w:t>0</w:t>
            </w:r>
          </w:p>
        </w:tc>
        <w:tc>
          <w:tcPr>
            <w:tcW w:type="dxa" w:w="2436"/>
          </w:tcPr>
          <w:p>
            <w:r/>
            <w:r>
              <w:rPr>
                <w:rFonts w:ascii="Calibri" w:hAnsi="Calibri" w:eastAsia="微软雅黑"/>
                <w:b w:val="0"/>
                <w:sz w:val="18"/>
              </w:rPr>
              <w:t>10</w:t>
            </w:r>
          </w:p>
        </w:tc>
      </w:tr>
      <w:tr>
        <w:tc>
          <w:tcPr>
            <w:tcW w:type="dxa" w:w="2436"/>
          </w:tcPr>
          <w:p>
            <w:r/>
            <w:r>
              <w:rPr>
                <w:rFonts w:ascii="Calibri" w:hAnsi="Calibri" w:eastAsia="微软雅黑"/>
                <w:b w:val="0"/>
                <w:sz w:val="18"/>
              </w:rPr>
              <w:t>成电</w:t>
            </w:r>
          </w:p>
        </w:tc>
        <w:tc>
          <w:tcPr>
            <w:tcW w:type="dxa" w:w="2436"/>
          </w:tcPr>
          <w:p>
            <w:r/>
            <w:r>
              <w:rPr>
                <w:rFonts w:ascii="Calibri" w:hAnsi="Calibri" w:eastAsia="微软雅黑"/>
                <w:b w:val="0"/>
                <w:sz w:val="18"/>
              </w:rPr>
              <w:t>46</w:t>
            </w:r>
          </w:p>
        </w:tc>
        <w:tc>
          <w:tcPr>
            <w:tcW w:type="dxa" w:w="2436"/>
          </w:tcPr>
          <w:p>
            <w:r/>
            <w:r>
              <w:rPr>
                <w:rFonts w:ascii="Calibri" w:hAnsi="Calibri" w:eastAsia="微软雅黑"/>
                <w:b w:val="0"/>
                <w:sz w:val="18"/>
              </w:rPr>
              <w:t>3</w:t>
            </w:r>
          </w:p>
        </w:tc>
        <w:tc>
          <w:tcPr>
            <w:tcW w:type="dxa" w:w="2436"/>
          </w:tcPr>
          <w:p>
            <w:r/>
            <w:r>
              <w:rPr>
                <w:rFonts w:ascii="Calibri" w:hAnsi="Calibri" w:eastAsia="微软雅黑"/>
                <w:b w:val="0"/>
                <w:sz w:val="18"/>
              </w:rPr>
              <w:t>30</w:t>
            </w:r>
          </w:p>
        </w:tc>
      </w:tr>
      <w:tr>
        <w:tc>
          <w:tcPr>
            <w:tcW w:type="dxa" w:w="2436"/>
          </w:tcPr>
          <w:p>
            <w:r/>
            <w:r>
              <w:rPr>
                <w:rFonts w:ascii="Calibri" w:hAnsi="Calibri" w:eastAsia="微软雅黑"/>
                <w:b w:val="0"/>
                <w:sz w:val="18"/>
              </w:rPr>
              <w:t>西电</w:t>
            </w:r>
          </w:p>
        </w:tc>
        <w:tc>
          <w:tcPr>
            <w:tcW w:type="dxa" w:w="2436"/>
          </w:tcPr>
          <w:p>
            <w:r/>
            <w:r>
              <w:rPr>
                <w:rFonts w:ascii="Calibri" w:hAnsi="Calibri" w:eastAsia="微软雅黑"/>
                <w:b w:val="0"/>
                <w:sz w:val="18"/>
              </w:rPr>
              <w:t>45</w:t>
            </w:r>
          </w:p>
        </w:tc>
        <w:tc>
          <w:tcPr>
            <w:tcW w:type="dxa" w:w="2436"/>
          </w:tcPr>
          <w:p>
            <w:r/>
            <w:r>
              <w:rPr>
                <w:rFonts w:ascii="Calibri" w:hAnsi="Calibri" w:eastAsia="微软雅黑"/>
                <w:b w:val="0"/>
                <w:sz w:val="18"/>
              </w:rPr>
              <w:t>6</w:t>
            </w:r>
          </w:p>
        </w:tc>
        <w:tc>
          <w:tcPr>
            <w:tcW w:type="dxa" w:w="2436"/>
          </w:tcPr>
          <w:p>
            <w:r/>
            <w:r>
              <w:rPr>
                <w:rFonts w:ascii="Calibri" w:hAnsi="Calibri" w:eastAsia="微软雅黑"/>
                <w:b w:val="0"/>
                <w:sz w:val="18"/>
              </w:rPr>
              <w:t>13</w:t>
            </w:r>
          </w:p>
        </w:tc>
      </w:tr>
      <w:tr>
        <w:tc>
          <w:tcPr>
            <w:tcW w:type="dxa" w:w="2436"/>
          </w:tcPr>
          <w:p>
            <w:r/>
            <w:r>
              <w:rPr>
                <w:rFonts w:ascii="Calibri" w:hAnsi="Calibri" w:eastAsia="微软雅黑"/>
                <w:b w:val="0"/>
                <w:sz w:val="18"/>
              </w:rPr>
              <w:t>浙大</w:t>
            </w:r>
          </w:p>
        </w:tc>
        <w:tc>
          <w:tcPr>
            <w:tcW w:type="dxa" w:w="2436"/>
          </w:tcPr>
          <w:p>
            <w:r/>
            <w:r>
              <w:rPr>
                <w:rFonts w:ascii="Calibri" w:hAnsi="Calibri" w:eastAsia="微软雅黑"/>
                <w:b w:val="0"/>
                <w:sz w:val="18"/>
              </w:rPr>
              <w:t>28</w:t>
            </w:r>
          </w:p>
        </w:tc>
        <w:tc>
          <w:tcPr>
            <w:tcW w:type="dxa" w:w="2436"/>
          </w:tcPr>
          <w:p>
            <w:r/>
            <w:r>
              <w:rPr>
                <w:rFonts w:ascii="Calibri" w:hAnsi="Calibri" w:eastAsia="微软雅黑"/>
                <w:b w:val="0"/>
                <w:sz w:val="18"/>
              </w:rPr>
              <w:t>2</w:t>
            </w:r>
          </w:p>
        </w:tc>
        <w:tc>
          <w:tcPr>
            <w:tcW w:type="dxa" w:w="2436"/>
          </w:tcPr>
          <w:p>
            <w:r/>
            <w:r>
              <w:rPr>
                <w:rFonts w:ascii="Calibri" w:hAnsi="Calibri" w:eastAsia="微软雅黑"/>
                <w:b w:val="0"/>
                <w:sz w:val="18"/>
              </w:rPr>
              <w:t>23</w:t>
            </w:r>
          </w:p>
        </w:tc>
      </w:tr>
      <w:tr>
        <w:tc>
          <w:tcPr>
            <w:tcW w:type="dxa" w:w="2436"/>
          </w:tcPr>
          <w:p>
            <w:r/>
            <w:r>
              <w:rPr>
                <w:rFonts w:ascii="Calibri" w:hAnsi="Calibri" w:eastAsia="微软雅黑"/>
                <w:b w:val="0"/>
                <w:sz w:val="18"/>
              </w:rPr>
              <w:t>南大</w:t>
            </w:r>
          </w:p>
        </w:tc>
        <w:tc>
          <w:tcPr>
            <w:tcW w:type="dxa" w:w="2436"/>
          </w:tcPr>
          <w:p>
            <w:r/>
            <w:r>
              <w:rPr>
                <w:rFonts w:ascii="Calibri" w:hAnsi="Calibri" w:eastAsia="微软雅黑"/>
                <w:b w:val="0"/>
                <w:sz w:val="18"/>
              </w:rPr>
              <w:t>13</w:t>
            </w:r>
          </w:p>
        </w:tc>
        <w:tc>
          <w:tcPr>
            <w:tcW w:type="dxa" w:w="2436"/>
          </w:tcPr>
          <w:p>
            <w:r/>
            <w:r>
              <w:rPr>
                <w:rFonts w:ascii="Calibri" w:hAnsi="Calibri" w:eastAsia="微软雅黑"/>
                <w:b w:val="0"/>
                <w:sz w:val="18"/>
              </w:rPr>
              <w:t>2</w:t>
            </w:r>
          </w:p>
        </w:tc>
        <w:tc>
          <w:tcPr>
            <w:tcW w:type="dxa" w:w="2436"/>
          </w:tcPr>
          <w:p>
            <w:r/>
            <w:r>
              <w:rPr>
                <w:rFonts w:ascii="Calibri" w:hAnsi="Calibri" w:eastAsia="微软雅黑"/>
                <w:b w:val="0"/>
                <w:sz w:val="18"/>
              </w:rPr>
              <w:t>11</w:t>
            </w:r>
          </w:p>
        </w:tc>
      </w:tr>
      <w:tr>
        <w:tc>
          <w:tcPr>
            <w:tcW w:type="dxa" w:w="2436"/>
          </w:tcPr>
          <w:p>
            <w:r/>
            <w:r>
              <w:rPr>
                <w:rFonts w:ascii="Calibri" w:hAnsi="Calibri" w:eastAsia="微软雅黑"/>
                <w:b w:val="0"/>
                <w:sz w:val="18"/>
              </w:rPr>
              <w:t>**合计**</w:t>
            </w:r>
          </w:p>
        </w:tc>
        <w:tc>
          <w:tcPr>
            <w:tcW w:type="dxa" w:w="2436"/>
          </w:tcPr>
          <w:p>
            <w:r/>
            <w:r>
              <w:rPr>
                <w:rFonts w:ascii="Calibri" w:hAnsi="Calibri" w:eastAsia="微软雅黑"/>
                <w:b w:val="0"/>
                <w:sz w:val="18"/>
              </w:rPr>
              <w:t>**355**</w:t>
            </w:r>
          </w:p>
        </w:tc>
        <w:tc>
          <w:tcPr>
            <w:tcW w:type="dxa" w:w="2436"/>
          </w:tcPr>
          <w:p>
            <w:r/>
            <w:r>
              <w:rPr>
                <w:rFonts w:ascii="Calibri" w:hAnsi="Calibri" w:eastAsia="微软雅黑"/>
                <w:b w:val="0"/>
                <w:sz w:val="18"/>
              </w:rPr>
              <w:t>**58**</w:t>
            </w:r>
          </w:p>
        </w:tc>
        <w:tc>
          <w:tcPr>
            <w:tcW w:type="dxa" w:w="2436"/>
          </w:tcPr>
          <w:p>
            <w:r/>
            <w:r>
              <w:rPr>
                <w:rFonts w:ascii="Calibri" w:hAnsi="Calibri" w:eastAsia="微软雅黑"/>
                <w:b w:val="0"/>
                <w:sz w:val="18"/>
              </w:rPr>
              <w:t>**817**</w:t>
            </w:r>
          </w:p>
        </w:tc>
      </w:tr>
    </w:tbl>
    <w:p/>
    <w:p>
      <w:pPr>
        <w:spacing w:before="160"/>
      </w:pPr>
      <w:r>
        <w:rPr>
          <w:rFonts w:ascii="Calibri" w:hAnsi="Calibri" w:eastAsia="微软雅黑"/>
          <w:b/>
          <w:color w:val="2E5A9C"/>
          <w:sz w:val="24"/>
        </w:rPr>
        <w:t>2.2 细分方向分布（多标签，一人可属多方向）</w:t>
      </w:r>
    </w:p>
    <w:tbl>
      <w:tblPr>
        <w:tblStyle w:val="TableGrid"/>
        <w:tblW w:type="auto" w:w="0"/>
        <w:jc w:val="center"/>
        <w:tblLook w:firstColumn="1" w:firstRow="1" w:lastColumn="0" w:lastRow="0" w:noHBand="0" w:noVBand="1" w:val="04A0"/>
      </w:tblPr>
      <w:tblGrid>
        <w:gridCol w:w="4873"/>
        <w:gridCol w:w="4873"/>
      </w:tblGrid>
      <w:tr>
        <w:tc>
          <w:tcPr>
            <w:tcW w:type="dxa" w:w="4873"/>
            <w:shd w:val="clear" w:fill="D9E2F3"/>
          </w:tcPr>
          <w:p>
            <w:pPr>
              <w:jc w:val="center"/>
            </w:pPr>
            <w:r/>
            <w:r>
              <w:rPr>
                <w:rFonts w:ascii="Calibri" w:hAnsi="Calibri" w:eastAsia="微软雅黑"/>
                <w:b/>
                <w:sz w:val="19"/>
              </w:rPr>
              <w:t>研究方向</w:t>
            </w:r>
          </w:p>
        </w:tc>
        <w:tc>
          <w:tcPr>
            <w:tcW w:type="dxa" w:w="4873"/>
            <w:shd w:val="clear" w:fill="D9E2F3"/>
          </w:tcPr>
          <w:p>
            <w:pPr>
              <w:jc w:val="center"/>
            </w:pPr>
            <w:r/>
            <w:r>
              <w:rPr>
                <w:rFonts w:ascii="Calibri" w:hAnsi="Calibri" w:eastAsia="微软雅黑"/>
                <w:b/>
                <w:sz w:val="19"/>
              </w:rPr>
              <w:t>人数</w:t>
            </w:r>
          </w:p>
        </w:tc>
      </w:tr>
      <w:tr>
        <w:tc>
          <w:tcPr>
            <w:tcW w:type="dxa" w:w="4873"/>
          </w:tcPr>
          <w:p>
            <w:r/>
            <w:r>
              <w:rPr>
                <w:rFonts w:ascii="Calibri" w:hAnsi="Calibri" w:eastAsia="微软雅黑"/>
                <w:b w:val="0"/>
                <w:sz w:val="18"/>
              </w:rPr>
              <w:t>存算一体 / 新型存储</w:t>
            </w:r>
          </w:p>
        </w:tc>
        <w:tc>
          <w:tcPr>
            <w:tcW w:type="dxa" w:w="4873"/>
          </w:tcPr>
          <w:p>
            <w:r/>
            <w:r>
              <w:rPr>
                <w:rFonts w:ascii="Calibri" w:hAnsi="Calibri" w:eastAsia="微软雅黑"/>
                <w:b w:val="0"/>
                <w:sz w:val="18"/>
              </w:rPr>
              <w:t>93</w:t>
            </w:r>
          </w:p>
        </w:tc>
      </w:tr>
      <w:tr>
        <w:tc>
          <w:tcPr>
            <w:tcW w:type="dxa" w:w="4873"/>
          </w:tcPr>
          <w:p>
            <w:r/>
            <w:r>
              <w:rPr>
                <w:rFonts w:ascii="Calibri" w:hAnsi="Calibri" w:eastAsia="微软雅黑"/>
                <w:b w:val="0"/>
                <w:sz w:val="18"/>
              </w:rPr>
              <w:t>EDA / 设计自动化</w:t>
            </w:r>
          </w:p>
        </w:tc>
        <w:tc>
          <w:tcPr>
            <w:tcW w:type="dxa" w:w="4873"/>
          </w:tcPr>
          <w:p>
            <w:r/>
            <w:r>
              <w:rPr>
                <w:rFonts w:ascii="Calibri" w:hAnsi="Calibri" w:eastAsia="微软雅黑"/>
                <w:b w:val="0"/>
                <w:sz w:val="18"/>
              </w:rPr>
              <w:t>103</w:t>
            </w:r>
          </w:p>
        </w:tc>
      </w:tr>
      <w:tr>
        <w:tc>
          <w:tcPr>
            <w:tcW w:type="dxa" w:w="4873"/>
          </w:tcPr>
          <w:p>
            <w:r/>
            <w:r>
              <w:rPr>
                <w:rFonts w:ascii="Calibri" w:hAnsi="Calibri" w:eastAsia="微软雅黑"/>
                <w:b w:val="0"/>
                <w:sz w:val="18"/>
              </w:rPr>
              <w:t>类脑 / 神经形态计算</w:t>
            </w:r>
          </w:p>
        </w:tc>
        <w:tc>
          <w:tcPr>
            <w:tcW w:type="dxa" w:w="4873"/>
          </w:tcPr>
          <w:p>
            <w:r/>
            <w:r>
              <w:rPr>
                <w:rFonts w:ascii="Calibri" w:hAnsi="Calibri" w:eastAsia="微软雅黑"/>
                <w:b w:val="0"/>
                <w:sz w:val="18"/>
              </w:rPr>
              <w:t>65</w:t>
            </w:r>
          </w:p>
        </w:tc>
      </w:tr>
      <w:tr>
        <w:tc>
          <w:tcPr>
            <w:tcW w:type="dxa" w:w="4873"/>
          </w:tcPr>
          <w:p>
            <w:r/>
            <w:r>
              <w:rPr>
                <w:rFonts w:ascii="Calibri" w:hAnsi="Calibri" w:eastAsia="微软雅黑"/>
                <w:b w:val="0"/>
                <w:sz w:val="18"/>
              </w:rPr>
              <w:t>芯片安全 / 密码硬件</w:t>
            </w:r>
          </w:p>
        </w:tc>
        <w:tc>
          <w:tcPr>
            <w:tcW w:type="dxa" w:w="4873"/>
          </w:tcPr>
          <w:p>
            <w:r/>
            <w:r>
              <w:rPr>
                <w:rFonts w:ascii="Calibri" w:hAnsi="Calibri" w:eastAsia="微软雅黑"/>
                <w:b w:val="0"/>
                <w:sz w:val="18"/>
              </w:rPr>
              <w:t>23</w:t>
            </w:r>
          </w:p>
        </w:tc>
      </w:tr>
      <w:tr>
        <w:tc>
          <w:tcPr>
            <w:tcW w:type="dxa" w:w="4873"/>
          </w:tcPr>
          <w:p>
            <w:r/>
            <w:r>
              <w:rPr>
                <w:rFonts w:ascii="Calibri" w:hAnsi="Calibri" w:eastAsia="微软雅黑"/>
                <w:b w:val="0"/>
                <w:sz w:val="18"/>
              </w:rPr>
              <w:t>模拟 / 混合信号 / 电源管理</w:t>
            </w:r>
          </w:p>
        </w:tc>
        <w:tc>
          <w:tcPr>
            <w:tcW w:type="dxa" w:w="4873"/>
          </w:tcPr>
          <w:p>
            <w:r/>
            <w:r>
              <w:rPr>
                <w:rFonts w:ascii="Calibri" w:hAnsi="Calibri" w:eastAsia="微软雅黑"/>
                <w:b w:val="0"/>
                <w:sz w:val="18"/>
              </w:rPr>
              <w:t>158</w:t>
            </w:r>
          </w:p>
        </w:tc>
      </w:tr>
      <w:tr>
        <w:tc>
          <w:tcPr>
            <w:tcW w:type="dxa" w:w="4873"/>
          </w:tcPr>
          <w:p>
            <w:r/>
            <w:r>
              <w:rPr>
                <w:rFonts w:ascii="Calibri" w:hAnsi="Calibri" w:eastAsia="微软雅黑"/>
                <w:b w:val="0"/>
                <w:sz w:val="18"/>
              </w:rPr>
              <w:t>AI 芯片 / 加速器 / 体系结构</w:t>
            </w:r>
          </w:p>
        </w:tc>
        <w:tc>
          <w:tcPr>
            <w:tcW w:type="dxa" w:w="4873"/>
          </w:tcPr>
          <w:p>
            <w:r/>
            <w:r>
              <w:rPr>
                <w:rFonts w:ascii="Calibri" w:hAnsi="Calibri" w:eastAsia="微软雅黑"/>
                <w:b w:val="0"/>
                <w:sz w:val="18"/>
              </w:rPr>
              <w:t>126</w:t>
            </w:r>
          </w:p>
        </w:tc>
      </w:tr>
      <w:tr>
        <w:tc>
          <w:tcPr>
            <w:tcW w:type="dxa" w:w="4873"/>
          </w:tcPr>
          <w:p>
            <w:r/>
            <w:r>
              <w:rPr>
                <w:rFonts w:ascii="Calibri" w:hAnsi="Calibri" w:eastAsia="微软雅黑"/>
                <w:b w:val="0"/>
                <w:sz w:val="18"/>
              </w:rPr>
              <w:t>数字 IC / SoC / 验证后端</w:t>
            </w:r>
          </w:p>
        </w:tc>
        <w:tc>
          <w:tcPr>
            <w:tcW w:type="dxa" w:w="4873"/>
          </w:tcPr>
          <w:p>
            <w:r/>
            <w:r>
              <w:rPr>
                <w:rFonts w:ascii="Calibri" w:hAnsi="Calibri" w:eastAsia="微软雅黑"/>
                <w:b w:val="0"/>
                <w:sz w:val="18"/>
              </w:rPr>
              <w:t>219</w:t>
            </w:r>
          </w:p>
        </w:tc>
      </w:tr>
      <w:tr>
        <w:tc>
          <w:tcPr>
            <w:tcW w:type="dxa" w:w="4873"/>
          </w:tcPr>
          <w:p>
            <w:r/>
            <w:r>
              <w:rPr>
                <w:rFonts w:ascii="Calibri" w:hAnsi="Calibri" w:eastAsia="微软雅黑"/>
                <w:b w:val="0"/>
                <w:sz w:val="18"/>
              </w:rPr>
              <w:t>智能传感 / 边缘计算硬件</w:t>
            </w:r>
          </w:p>
        </w:tc>
        <w:tc>
          <w:tcPr>
            <w:tcW w:type="dxa" w:w="4873"/>
          </w:tcPr>
          <w:p>
            <w:r/>
            <w:r>
              <w:rPr>
                <w:rFonts w:ascii="Calibri" w:hAnsi="Calibri" w:eastAsia="微软雅黑"/>
                <w:b w:val="0"/>
                <w:sz w:val="18"/>
              </w:rPr>
              <w:t>23</w:t>
            </w:r>
          </w:p>
        </w:tc>
      </w:tr>
      <w:tr>
        <w:tc>
          <w:tcPr>
            <w:tcW w:type="dxa" w:w="4873"/>
          </w:tcPr>
          <w:p>
            <w:r/>
            <w:r>
              <w:rPr>
                <w:rFonts w:ascii="Calibri" w:hAnsi="Calibri" w:eastAsia="微软雅黑"/>
                <w:b w:val="0"/>
                <w:sz w:val="18"/>
              </w:rPr>
              <w:t>器件 / 工艺 / 宽禁带</w:t>
            </w:r>
          </w:p>
        </w:tc>
        <w:tc>
          <w:tcPr>
            <w:tcW w:type="dxa" w:w="4873"/>
          </w:tcPr>
          <w:p>
            <w:r/>
            <w:r>
              <w:rPr>
                <w:rFonts w:ascii="Calibri" w:hAnsi="Calibri" w:eastAsia="微软雅黑"/>
                <w:b w:val="0"/>
                <w:sz w:val="18"/>
              </w:rPr>
              <w:t>80</w:t>
            </w:r>
          </w:p>
        </w:tc>
      </w:tr>
      <w:tr>
        <w:tc>
          <w:tcPr>
            <w:tcW w:type="dxa" w:w="4873"/>
          </w:tcPr>
          <w:p>
            <w:r/>
            <w:r>
              <w:rPr>
                <w:rFonts w:ascii="Calibri" w:hAnsi="Calibri" w:eastAsia="微软雅黑"/>
                <w:b w:val="0"/>
                <w:sz w:val="18"/>
              </w:rPr>
              <w:t>量子芯片 / 低温电子学</w:t>
            </w:r>
          </w:p>
        </w:tc>
        <w:tc>
          <w:tcPr>
            <w:tcW w:type="dxa" w:w="4873"/>
          </w:tcPr>
          <w:p>
            <w:r/>
            <w:r>
              <w:rPr>
                <w:rFonts w:ascii="Calibri" w:hAnsi="Calibri" w:eastAsia="微软雅黑"/>
                <w:b w:val="0"/>
                <w:sz w:val="18"/>
              </w:rPr>
              <w:t>3</w:t>
            </w:r>
          </w:p>
        </w:tc>
      </w:tr>
      <w:tr>
        <w:tc>
          <w:tcPr>
            <w:tcW w:type="dxa" w:w="4873"/>
          </w:tcPr>
          <w:p>
            <w:r/>
            <w:r>
              <w:rPr>
                <w:rFonts w:ascii="Calibri" w:hAnsi="Calibri" w:eastAsia="微软雅黑"/>
                <w:b w:val="0"/>
                <w:sz w:val="18"/>
              </w:rPr>
              <w:t>*（合计 355 人，平均 2.5 个方向标签）*</w:t>
            </w:r>
          </w:p>
        </w:tc>
        <w:tc>
          <w:tcPr>
            <w:tcW w:type="dxa" w:w="4873"/>
          </w:tcPr>
          <w:p>
            <w:r/>
            <w:r>
              <w:rPr>
                <w:rFonts w:ascii="Calibri" w:hAnsi="Calibri" w:eastAsia="微软雅黑"/>
                <w:b w:val="0"/>
                <w:sz w:val="18"/>
              </w:rPr>
              <w:t>—</w:t>
            </w:r>
          </w:p>
        </w:tc>
      </w:tr>
    </w:tbl>
    <w:p/>
    <w:p>
      <w:pPr>
        <w:spacing w:before="160"/>
      </w:pPr>
      <w:r>
        <w:rPr>
          <w:rFonts w:ascii="Calibri" w:hAnsi="Calibri" w:eastAsia="微软雅黑"/>
          <w:b/>
          <w:color w:val="2E5A9C"/>
          <w:sz w:val="24"/>
        </w:rPr>
        <w:t>2.3 梯队分布</w:t>
      </w:r>
    </w:p>
    <w:tbl>
      <w:tblPr>
        <w:tblStyle w:val="TableGrid"/>
        <w:tblW w:type="auto" w:w="0"/>
        <w:jc w:val="center"/>
        <w:tblLook w:firstColumn="1" w:firstRow="1" w:lastColumn="0" w:lastRow="0" w:noHBand="0" w:noVBand="1" w:val="04A0"/>
      </w:tblPr>
      <w:tblGrid>
        <w:gridCol w:w="4873"/>
        <w:gridCol w:w="4873"/>
      </w:tblGrid>
      <w:tr>
        <w:tc>
          <w:tcPr>
            <w:tcW w:type="dxa" w:w="4873"/>
            <w:shd w:val="clear" w:fill="D9E2F3"/>
          </w:tcPr>
          <w:p>
            <w:pPr>
              <w:jc w:val="center"/>
            </w:pPr>
            <w:r/>
            <w:r>
              <w:rPr>
                <w:rFonts w:ascii="Calibri" w:hAnsi="Calibri" w:eastAsia="微软雅黑"/>
                <w:b/>
                <w:sz w:val="19"/>
              </w:rPr>
              <w:t>梯队</w:t>
            </w:r>
          </w:p>
        </w:tc>
        <w:tc>
          <w:tcPr>
            <w:tcW w:type="dxa" w:w="4873"/>
            <w:shd w:val="clear" w:fill="D9E2F3"/>
          </w:tcPr>
          <w:p>
            <w:pPr>
              <w:jc w:val="center"/>
            </w:pPr>
            <w:r/>
            <w:r>
              <w:rPr>
                <w:rFonts w:ascii="Calibri" w:hAnsi="Calibri" w:eastAsia="微软雅黑"/>
                <w:b/>
                <w:sz w:val="19"/>
              </w:rPr>
              <w:t>人数</w:t>
            </w:r>
          </w:p>
        </w:tc>
      </w:tr>
      <w:tr>
        <w:tc>
          <w:tcPr>
            <w:tcW w:type="dxa" w:w="4873"/>
          </w:tcPr>
          <w:p>
            <w:r/>
            <w:r>
              <w:rPr>
                <w:rFonts w:ascii="Calibri" w:hAnsi="Calibri" w:eastAsia="微软雅黑"/>
                <w:b w:val="0"/>
                <w:sz w:val="18"/>
              </w:rPr>
              <w:t>T0 夯（综合分≥72）</w:t>
            </w:r>
          </w:p>
        </w:tc>
        <w:tc>
          <w:tcPr>
            <w:tcW w:type="dxa" w:w="4873"/>
          </w:tcPr>
          <w:p>
            <w:r/>
            <w:r>
              <w:rPr>
                <w:rFonts w:ascii="Calibri" w:hAnsi="Calibri" w:eastAsia="微软雅黑"/>
                <w:b w:val="0"/>
                <w:sz w:val="18"/>
              </w:rPr>
              <w:t>53</w:t>
            </w:r>
          </w:p>
        </w:tc>
      </w:tr>
      <w:tr>
        <w:tc>
          <w:tcPr>
            <w:tcW w:type="dxa" w:w="4873"/>
          </w:tcPr>
          <w:p>
            <w:r/>
            <w:r>
              <w:rPr>
                <w:rFonts w:ascii="Calibri" w:hAnsi="Calibri" w:eastAsia="微软雅黑"/>
                <w:b w:val="0"/>
                <w:sz w:val="18"/>
              </w:rPr>
              <w:t>T1 强（58–72）</w:t>
            </w:r>
          </w:p>
        </w:tc>
        <w:tc>
          <w:tcPr>
            <w:tcW w:type="dxa" w:w="4873"/>
          </w:tcPr>
          <w:p>
            <w:r/>
            <w:r>
              <w:rPr>
                <w:rFonts w:ascii="Calibri" w:hAnsi="Calibri" w:eastAsia="微软雅黑"/>
                <w:b w:val="0"/>
                <w:sz w:val="18"/>
              </w:rPr>
              <w:t>48</w:t>
            </w:r>
          </w:p>
        </w:tc>
      </w:tr>
      <w:tr>
        <w:tc>
          <w:tcPr>
            <w:tcW w:type="dxa" w:w="4873"/>
          </w:tcPr>
          <w:p>
            <w:r/>
            <w:r>
              <w:rPr>
                <w:rFonts w:ascii="Calibri" w:hAnsi="Calibri" w:eastAsia="微软雅黑"/>
                <w:b w:val="0"/>
                <w:sz w:val="18"/>
              </w:rPr>
              <w:t>T2 中（42–58）</w:t>
            </w:r>
          </w:p>
        </w:tc>
        <w:tc>
          <w:tcPr>
            <w:tcW w:type="dxa" w:w="4873"/>
          </w:tcPr>
          <w:p>
            <w:r/>
            <w:r>
              <w:rPr>
                <w:rFonts w:ascii="Calibri" w:hAnsi="Calibri" w:eastAsia="微软雅黑"/>
                <w:b w:val="0"/>
                <w:sz w:val="18"/>
              </w:rPr>
              <w:t>85</w:t>
            </w:r>
          </w:p>
        </w:tc>
      </w:tr>
      <w:tr>
        <w:tc>
          <w:tcPr>
            <w:tcW w:type="dxa" w:w="4873"/>
          </w:tcPr>
          <w:p>
            <w:r/>
            <w:r>
              <w:rPr>
                <w:rFonts w:ascii="Calibri" w:hAnsi="Calibri" w:eastAsia="微软雅黑"/>
                <w:b w:val="0"/>
                <w:sz w:val="18"/>
              </w:rPr>
              <w:t>T3 观察（26–42）</w:t>
            </w:r>
          </w:p>
        </w:tc>
        <w:tc>
          <w:tcPr>
            <w:tcW w:type="dxa" w:w="4873"/>
          </w:tcPr>
          <w:p>
            <w:r/>
            <w:r>
              <w:rPr>
                <w:rFonts w:ascii="Calibri" w:hAnsi="Calibri" w:eastAsia="微软雅黑"/>
                <w:b w:val="0"/>
                <w:sz w:val="18"/>
              </w:rPr>
              <w:t>142</w:t>
            </w:r>
          </w:p>
        </w:tc>
      </w:tr>
      <w:tr>
        <w:tc>
          <w:tcPr>
            <w:tcW w:type="dxa" w:w="4873"/>
          </w:tcPr>
          <w:p>
            <w:r/>
            <w:r>
              <w:rPr>
                <w:rFonts w:ascii="Calibri" w:hAnsi="Calibri" w:eastAsia="微软雅黑"/>
                <w:b w:val="0"/>
                <w:sz w:val="18"/>
              </w:rPr>
              <w:t>T4 信息不足（&lt;26 或论文&lt;3）</w:t>
            </w:r>
          </w:p>
        </w:tc>
        <w:tc>
          <w:tcPr>
            <w:tcW w:type="dxa" w:w="4873"/>
          </w:tcPr>
          <w:p>
            <w:r/>
            <w:r>
              <w:rPr>
                <w:rFonts w:ascii="Calibri" w:hAnsi="Calibri" w:eastAsia="微软雅黑"/>
                <w:b w:val="0"/>
                <w:sz w:val="18"/>
              </w:rPr>
              <w:t>27</w:t>
            </w:r>
          </w:p>
        </w:tc>
      </w:tr>
    </w:tbl>
    <w:p/>
    <w:p>
      <w:pPr>
        <w:spacing w:before="200"/>
      </w:pPr>
      <w:r>
        <w:rPr>
          <w:rFonts w:ascii="Calibri" w:hAnsi="Calibri" w:eastAsia="微软雅黑"/>
          <w:b/>
          <w:color w:val="1F3B73"/>
          <w:sz w:val="28"/>
        </w:rPr>
        <w:t>三、主页明确在招的导师（58 人）</w:t>
      </w:r>
    </w:p>
    <w:p>
      <w:r>
        <w:rPr>
          <w:rFonts w:ascii="Calibri" w:hAnsi="Calibri" w:eastAsia="微软雅黑"/>
          <w:b w:val="0"/>
          <w:i/>
          <w:color w:val="606060"/>
          <w:sz w:val="21"/>
        </w:rPr>
        <w:t>以下导师的个人/课题组主页</w:t>
      </w:r>
      <w:r>
        <w:rPr>
          <w:rFonts w:ascii="Calibri" w:hAnsi="Calibri" w:eastAsia="微软雅黑"/>
          <w:b/>
          <w:i/>
          <w:color w:val="606060"/>
          <w:sz w:val="21"/>
        </w:rPr>
        <w:t>直接写明了招收研究生</w:t>
      </w:r>
      <w:r>
        <w:rPr>
          <w:rFonts w:ascii="Calibri" w:hAnsi="Calibri" w:eastAsia="微软雅黑"/>
          <w:b w:val="0"/>
          <w:i/>
          <w:color w:val="606060"/>
          <w:sz w:val="21"/>
        </w:rPr>
        <w:t>，且引用了主页原文。这是本报告最有操作价值的部分——但"写了在招"≠"一定还有名额"，发信前请以官网最新通知为准。</w:t>
      </w:r>
    </w:p>
    <w:p>
      <w:pPr>
        <w:spacing w:before="160"/>
      </w:pPr>
      <w:r>
        <w:rPr>
          <w:rFonts w:ascii="Calibri" w:hAnsi="Calibri" w:eastAsia="微软雅黑"/>
          <w:b/>
          <w:color w:val="2E5A9C"/>
          <w:sz w:val="24"/>
        </w:rPr>
        <w:t>唐建石 ｜ 清华 ｜ 长聘副教授</w:t>
      </w:r>
    </w:p>
    <w:p>
      <w:pPr>
        <w:pStyle w:val="ListBullet"/>
      </w:pPr>
      <w:r>
        <w:rPr>
          <w:rFonts w:ascii="Calibri" w:hAnsi="Calibri" w:eastAsia="微软雅黑"/>
          <w:b/>
          <w:sz w:val="21"/>
        </w:rPr>
        <w:t>院系</w:t>
      </w:r>
      <w:r>
        <w:rPr>
          <w:rFonts w:ascii="Calibri" w:hAnsi="Calibri" w:eastAsia="微软雅黑"/>
          <w:b w:val="0"/>
          <w:sz w:val="21"/>
        </w:rPr>
        <w:t>：集成电路学院·集成电路制造研究所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芯片安全 / 密码硬件 · AI 芯片 / 加速器 / 体系结构 · 器件 / 工艺 / 宽禁带</w:t>
      </w:r>
    </w:p>
    <w:p>
      <w:pPr>
        <w:pStyle w:val="ListBullet"/>
      </w:pPr>
      <w:r>
        <w:rPr>
          <w:rFonts w:ascii="Calibri" w:hAnsi="Calibri" w:eastAsia="微软雅黑"/>
          <w:b/>
          <w:sz w:val="21"/>
        </w:rPr>
        <w:t>学术</w:t>
      </w:r>
      <w:r>
        <w:rPr>
          <w:rFonts w:ascii="Calibri" w:hAnsi="Calibri" w:eastAsia="微软雅黑"/>
          <w:b w:val="0"/>
          <w:sz w:val="21"/>
        </w:rPr>
        <w:t>：综合分 91.6（T0）｜ 顶刊顶会 S22 / 一流 A18 ｜ 论文 117 篇 ｜ 近 3 年 63 篇 ｜ 引用 3195</w:t>
      </w:r>
    </w:p>
    <w:p>
      <w:pPr>
        <w:pStyle w:val="ListBullet"/>
      </w:pPr>
      <w:r>
        <w:rPr>
          <w:rFonts w:ascii="Calibri" w:hAnsi="Calibri" w:eastAsia="微软雅黑"/>
          <w:b/>
          <w:sz w:val="21"/>
        </w:rPr>
        <w:t>组内学生（估）</w:t>
      </w:r>
      <w:r>
        <w:rPr>
          <w:rFonts w:ascii="Calibri" w:hAnsi="Calibri" w:eastAsia="微软雅黑"/>
          <w:b w:val="0"/>
          <w:sz w:val="21"/>
        </w:rPr>
        <w:t>：63 人 ｜ 学生一作占比：90%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jtang@tsinghua.edu.cn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：https://www.sic.tsinghua.edu.cn/info/1015/1798.htm</w:t>
      </w:r>
    </w:p>
    <w:p>
      <w:pPr>
        <w:pStyle w:val="ListBullet"/>
      </w:pPr>
      <w:r>
        <w:rPr>
          <w:rFonts w:ascii="Calibri" w:hAnsi="Calibri" w:eastAsia="微软雅黑"/>
          <w:b/>
          <w:sz w:val="21"/>
        </w:rPr>
        <w:t>官方方向</w:t>
      </w:r>
      <w:r>
        <w:rPr>
          <w:rFonts w:ascii="Calibri" w:hAnsi="Calibri" w:eastAsia="微软雅黑"/>
          <w:b w:val="0"/>
          <w:sz w:val="21"/>
        </w:rPr>
        <w:t>：新型存储器、类脑计算、单片三维异质集成、RRAM存算一体、近传感计算</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DM、IEEE-NANO、EDTM、CSTIC等国际会议的技术委员会成员，IEEE高级会员。 招生/招聘信息 ：本课题组每年招收3-5名博士/硕士研究生，常年招聘器件、工艺、电路、算法等方向的博士后，同时也非常欢迎感兴趣的本科生参与科研。详情请附上简历咨询 jtang@tsinghua.edu.cn . Prof. Jianshi Tang is curre</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memristor-based unified PUF and TRNG chip with a concealable ability for advanced edge security</w:t>
      </w:r>
    </w:p>
    <w:p>
      <w:pPr>
        <w:pStyle w:val="ListBullet"/>
      </w:pPr>
      <w:r>
        <w:rPr>
          <w:rFonts w:ascii="Calibri" w:hAnsi="Calibri" w:eastAsia="微软雅黑"/>
          <w:b w:val="0"/>
          <w:sz w:val="21"/>
        </w:rPr>
        <w:t>2025 Review on Ferroelectricity and Atomic Characterization of Hf0.5Zr0.5O2 in FeRAM</w:t>
      </w:r>
    </w:p>
    <w:p>
      <w:pPr>
        <w:spacing w:before="160"/>
      </w:pPr>
      <w:r>
        <w:rPr>
          <w:rFonts w:ascii="Calibri" w:hAnsi="Calibri" w:eastAsia="微软雅黑"/>
          <w:b/>
          <w:color w:val="2E5A9C"/>
          <w:sz w:val="24"/>
        </w:rPr>
        <w:t>邓伟 ｜ 清华 ｜ 长聘副教授</w:t>
      </w:r>
    </w:p>
    <w:p>
      <w:pPr>
        <w:pStyle w:val="ListBullet"/>
      </w:pPr>
      <w:r>
        <w:rPr>
          <w:rFonts w:ascii="Calibri" w:hAnsi="Calibri" w:eastAsia="微软雅黑"/>
          <w:b/>
          <w:sz w:val="21"/>
        </w:rPr>
        <w:t>院系</w:t>
      </w:r>
      <w:r>
        <w:rPr>
          <w:rFonts w:ascii="Calibri" w:hAnsi="Calibri" w:eastAsia="微软雅黑"/>
          <w:b w:val="0"/>
          <w:sz w:val="21"/>
        </w:rPr>
        <w:t>：集成电路学院·集成电路设计与设计自动化研究所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：EDA / 设计自动化 · 模拟 / 混合信号 / 电源管理 · 数字 IC / SoC / 验证后端</w:t>
      </w:r>
    </w:p>
    <w:p>
      <w:pPr>
        <w:pStyle w:val="ListBullet"/>
      </w:pPr>
      <w:r>
        <w:rPr>
          <w:rFonts w:ascii="Calibri" w:hAnsi="Calibri" w:eastAsia="微软雅黑"/>
          <w:b/>
          <w:sz w:val="21"/>
        </w:rPr>
        <w:t>学术</w:t>
      </w:r>
      <w:r>
        <w:rPr>
          <w:rFonts w:ascii="Calibri" w:hAnsi="Calibri" w:eastAsia="微软雅黑"/>
          <w:b w:val="0"/>
          <w:sz w:val="21"/>
        </w:rPr>
        <w:t>：综合分 89.3（T0）｜ 顶刊顶会 S42 / 一流 A38 ｜ 论文 101 篇 ｜ 近 3 年 69 篇 ｜ 引用 789</w:t>
      </w:r>
    </w:p>
    <w:p>
      <w:pPr>
        <w:pStyle w:val="ListBullet"/>
      </w:pPr>
      <w:r>
        <w:rPr>
          <w:rFonts w:ascii="Calibri" w:hAnsi="Calibri" w:eastAsia="微软雅黑"/>
          <w:b/>
          <w:sz w:val="21"/>
        </w:rPr>
        <w:t>组内学生（估）</w:t>
      </w:r>
      <w:r>
        <w:rPr>
          <w:rFonts w:ascii="Calibri" w:hAnsi="Calibri" w:eastAsia="微软雅黑"/>
          <w:b w:val="0"/>
          <w:sz w:val="21"/>
        </w:rPr>
        <w:t>：35 人 ｜ 学生一作占比：98%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wdeng@tsinghua.edu.cn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：https://www.sic.tsinghua.edu.cn/info/1014/1823.htm</w:t>
      </w:r>
    </w:p>
    <w:p>
      <w:pPr>
        <w:pStyle w:val="ListBullet"/>
      </w:pPr>
      <w:r>
        <w:rPr>
          <w:rFonts w:ascii="Calibri" w:hAnsi="Calibri" w:eastAsia="微软雅黑"/>
          <w:b/>
          <w:sz w:val="21"/>
        </w:rPr>
        <w:t>官方方向</w:t>
      </w:r>
      <w:r>
        <w:rPr>
          <w:rFonts w:ascii="Calibri" w:hAnsi="Calibri" w:eastAsia="微软雅黑"/>
          <w:b w:val="0"/>
          <w:sz w:val="21"/>
        </w:rPr>
        <w:t>：集成电路设计、数模混合集成电路</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程 ：电子电路与系统I（本科生）、集成电路课程设计（本科生）、模拟大规模集成电路B（研究生） 招生/招聘信息 ：本课题组每年招收4-5名博士和硕士研究生，常年招聘硅基混合信号、射频、毫米波和太赫兹芯片设计与系统集成等方向的博士后和工程师，同时也非常欢迎感兴趣的本科生参与科研。详情请附上简历咨询 wdeng@tsinghua.edu.cn . 主要研究方向：</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Transformer-Based Series-Resonance CMOS VCO</w:t>
      </w:r>
    </w:p>
    <w:p>
      <w:pPr>
        <w:pStyle w:val="ListBullet"/>
      </w:pPr>
      <w:r>
        <w:rPr>
          <w:rFonts w:ascii="Calibri" w:hAnsi="Calibri" w:eastAsia="微软雅黑"/>
          <w:b w:val="0"/>
          <w:sz w:val="21"/>
        </w:rPr>
        <w:t>2025 A Multi-Core Series-Resonance CMOS Oscillator</w:t>
      </w:r>
    </w:p>
    <w:p>
      <w:pPr>
        <w:spacing w:before="160"/>
      </w:pPr>
      <w:r>
        <w:rPr>
          <w:rFonts w:ascii="Calibri" w:hAnsi="Calibri" w:eastAsia="微软雅黑"/>
          <w:b/>
          <w:color w:val="2E5A9C"/>
          <w:sz w:val="24"/>
        </w:rPr>
        <w:t>蒋力 ｜ 上交 ｜ 研究员</w:t>
      </w:r>
    </w:p>
    <w:p>
      <w:pPr>
        <w:pStyle w:val="ListBullet"/>
      </w:pPr>
      <w:r>
        <w:rPr>
          <w:rFonts w:ascii="Calibri" w:hAnsi="Calibri" w:eastAsia="微软雅黑"/>
          <w:b/>
          <w:sz w:val="21"/>
        </w:rPr>
        <w:t>院系</w:t>
      </w:r>
      <w:r>
        <w:rPr>
          <w:rFonts w:ascii="Calibri" w:hAnsi="Calibri" w:eastAsia="微软雅黑"/>
          <w:b w:val="0"/>
          <w:sz w:val="21"/>
        </w:rPr>
        <w:t>：计算机学院（可扩展计算研究所）</w:t>
      </w:r>
    </w:p>
    <w:p>
      <w:pPr>
        <w:pStyle w:val="ListBullet"/>
      </w:pPr>
      <w:r>
        <w:rPr>
          <w:rFonts w:ascii="Calibri" w:hAnsi="Calibri" w:eastAsia="微软雅黑"/>
          <w:b/>
          <w:sz w:val="21"/>
        </w:rPr>
        <w:t>课题组</w:t>
      </w:r>
      <w:r>
        <w:rPr>
          <w:rFonts w:ascii="Calibri" w:hAnsi="Calibri" w:eastAsia="微软雅黑"/>
          <w:b w:val="0"/>
          <w:sz w:val="21"/>
        </w:rPr>
        <w:t>：我担任 华为数通通信处理器实验室 / 我的课题组</w:t>
      </w:r>
    </w:p>
    <w:p>
      <w:pPr>
        <w:pStyle w:val="ListBullet"/>
      </w:pPr>
      <w:r>
        <w:rPr>
          <w:rFonts w:ascii="Calibri" w:hAnsi="Calibri" w:eastAsia="微软雅黑"/>
          <w:b/>
          <w:sz w:val="21"/>
        </w:rPr>
        <w:t>方向</w:t>
      </w:r>
      <w:r>
        <w:rPr>
          <w:rFonts w:ascii="Calibri" w:hAnsi="Calibri" w:eastAsia="微软雅黑"/>
          <w:b w:val="0"/>
          <w:sz w:val="21"/>
        </w:rPr>
        <w:t>：存算一体 / 新型存储 · EDA / 设计自动化 · 类脑 / 神经形态计算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84.4（T0）｜ 顶刊顶会 S8 / 一流 A23 ｜ 论文 48 篇 ｜ 近 3 年 25 篇 ｜ 引用 411</w:t>
      </w:r>
    </w:p>
    <w:p>
      <w:pPr>
        <w:pStyle w:val="ListBullet"/>
      </w:pPr>
      <w:r>
        <w:rPr>
          <w:rFonts w:ascii="Calibri" w:hAnsi="Calibri" w:eastAsia="微软雅黑"/>
          <w:b/>
          <w:sz w:val="21"/>
        </w:rPr>
        <w:t>组内学生（估）</w:t>
      </w:r>
      <w:r>
        <w:rPr>
          <w:rFonts w:ascii="Calibri" w:hAnsi="Calibri" w:eastAsia="微软雅黑"/>
          <w:b w:val="0"/>
          <w:sz w:val="21"/>
        </w:rPr>
        <w:t>：21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ljiang_cs@sjtu.edu.cn</w:t>
      </w:r>
    </w:p>
    <w:p>
      <w:pPr>
        <w:pStyle w:val="ListBullet"/>
      </w:pPr>
      <w:r>
        <w:rPr>
          <w:rFonts w:ascii="Calibri" w:hAnsi="Calibri" w:eastAsia="微软雅黑"/>
          <w:b/>
          <w:sz w:val="21"/>
        </w:rPr>
        <w:t>主页</w:t>
      </w:r>
      <w:r>
        <w:rPr>
          <w:rFonts w:ascii="Calibri" w:hAnsi="Calibri" w:eastAsia="微软雅黑"/>
          <w:b w:val="0"/>
          <w:sz w:val="21"/>
        </w:rPr>
        <w:t>：https://jianglisjtu.github.io/index.html</w:t>
      </w:r>
    </w:p>
    <w:p>
      <w:pPr>
        <w:pStyle w:val="ListBullet"/>
      </w:pPr>
      <w:r>
        <w:rPr>
          <w:rFonts w:ascii="Calibri" w:hAnsi="Calibri" w:eastAsia="微软雅黑"/>
          <w:b/>
          <w:sz w:val="21"/>
        </w:rPr>
        <w:t>官方方向</w:t>
      </w:r>
      <w:r>
        <w:rPr>
          <w:rFonts w:ascii="Calibri" w:hAnsi="Calibri" w:eastAsia="微软雅黑"/>
          <w:b w:val="0"/>
          <w:sz w:val="21"/>
        </w:rPr>
        <w:t>：集成电路设计、处理器与体系结构、AI加速器/智能芯片、存算一体/近存计算、EDA/设计自动化</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edu.cn with your CV and a short note on research interests. 欢迎报考课题组博士、硕士研究生及研究助理。请将简历与研究兴趣简介发送至 ljiang_cs@sjtu.edu.cn 。 © Li Jiang · 蒋力 上海交通大学 计算机学院 · 可扩展计算研究所 ljiang_cs@sjtu.edu.c</w:t>
      </w:r>
    </w:p>
    <w:p>
      <w:r>
        <w:rPr>
          <w:rFonts w:ascii="Calibri" w:hAnsi="Calibri" w:eastAsia="微软雅黑"/>
          <w:b w:val="0"/>
          <w:sz w:val="21"/>
        </w:rPr>
        <w:t>&gt;</w:t>
      </w:r>
    </w:p>
    <w:p>
      <w:r>
        <w:rPr>
          <w:rFonts w:ascii="Calibri" w:hAnsi="Calibri" w:eastAsia="微软雅黑"/>
          <w:b w:val="0"/>
          <w:i/>
          <w:color w:val="606060"/>
          <w:sz w:val="21"/>
        </w:rPr>
        <w:t>刘易（大疆）、陈乐融（创业）、以及多位于海外高校继续深造的毕业生（UT-Austin、Duke、UCSD、UCLA）。 Join us. 加入我们。 Prospective PhD and Master's students and research assistants are welcome. Please email ljiang_cs@sjtu.ed</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NeuronQuant: Accurate and Efficient Post-Training Quantization for Spiking Neural Networks</w:t>
      </w:r>
    </w:p>
    <w:p>
      <w:pPr>
        <w:pStyle w:val="ListBullet"/>
      </w:pPr>
      <w:r>
        <w:rPr>
          <w:rFonts w:ascii="Calibri" w:hAnsi="Calibri" w:eastAsia="微软雅黑"/>
          <w:b w:val="0"/>
          <w:sz w:val="21"/>
        </w:rPr>
        <w:t>2025 FATE: Boosting the Performance of Hyper-Dimensional Computing Intelligence with Flexible Numerical DAta TypE</w:t>
      </w:r>
    </w:p>
    <w:p>
      <w:pPr>
        <w:spacing w:before="160"/>
      </w:pPr>
      <w:r>
        <w:rPr>
          <w:rFonts w:ascii="Calibri" w:hAnsi="Calibri" w:eastAsia="微软雅黑"/>
          <w:b/>
          <w:color w:val="2E5A9C"/>
          <w:sz w:val="24"/>
        </w:rPr>
        <w:t>揭路 ｜ 清华 ｜ 准聘副教授</w:t>
      </w:r>
    </w:p>
    <w:p>
      <w:pPr>
        <w:pStyle w:val="ListBullet"/>
      </w:pPr>
      <w:r>
        <w:rPr>
          <w:rFonts w:ascii="Calibri" w:hAnsi="Calibri" w:eastAsia="微软雅黑"/>
          <w:b/>
          <w:sz w:val="21"/>
        </w:rPr>
        <w:t>院系</w:t>
      </w:r>
      <w:r>
        <w:rPr>
          <w:rFonts w:ascii="Calibri" w:hAnsi="Calibri" w:eastAsia="微软雅黑"/>
          <w:b w:val="0"/>
          <w:sz w:val="21"/>
        </w:rPr>
        <w:t>：集成电路学院·集成电路设计与设计自动化研究所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：模拟 / 混合信号 / 电源管理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82.8（T0）｜ 顶刊顶会 S25 / 一流 A9 ｜ 论文 43 篇 ｜ 近 3 年 33 篇 ｜ 引用 339</w:t>
      </w:r>
    </w:p>
    <w:p>
      <w:pPr>
        <w:pStyle w:val="ListBullet"/>
      </w:pPr>
      <w:r>
        <w:rPr>
          <w:rFonts w:ascii="Calibri" w:hAnsi="Calibri" w:eastAsia="微软雅黑"/>
          <w:b/>
          <w:sz w:val="21"/>
        </w:rPr>
        <w:t>组内学生（估）</w:t>
      </w:r>
      <w:r>
        <w:rPr>
          <w:rFonts w:ascii="Calibri" w:hAnsi="Calibri" w:eastAsia="微软雅黑"/>
          <w:b w:val="0"/>
          <w:sz w:val="21"/>
        </w:rPr>
        <w:t>：15 人 ｜ 学生一作占比：91%</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jielu@mail.tsinghua.edu.cn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：https://www.sic.tsinghua.edu.cn/info/1014/1813.htm</w:t>
      </w:r>
    </w:p>
    <w:p>
      <w:pPr>
        <w:pStyle w:val="ListBullet"/>
      </w:pPr>
      <w:r>
        <w:rPr>
          <w:rFonts w:ascii="Calibri" w:hAnsi="Calibri" w:eastAsia="微软雅黑"/>
          <w:b/>
          <w:sz w:val="21"/>
        </w:rPr>
        <w:t>官方方向</w:t>
      </w:r>
      <w:r>
        <w:rPr>
          <w:rFonts w:ascii="Calibri" w:hAnsi="Calibri" w:eastAsia="微软雅黑"/>
          <w:b w:val="0"/>
          <w:sz w:val="21"/>
        </w:rPr>
        <w:t>：高精度高速低功耗模数转换器ADC、射频数模转换器DAC、可重构数模混合电路、数模混合计算</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R、CaNS-SAR、HL-DSM、ZIC等新型ADC架构的提出人，并多次刷新同类ADC的指标记录。 招生信息：本课题组每年招收1-2名博士/硕士研究生，同时也非常欢迎感兴趣的本科生参与科研。详情请附上简历咨询jielu@mail.tsinghua.edu.cn. 主要研究方向：模数/数模转换器、可重构数模混合电路、数模混合计算。 Lu Jie is cur</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1-GS/s 11-b Time-Interleaved SAR ADC With Robust, Fast, and Accurate Autocorrelation-Based Background Timing-Skew Calibration</w:t>
      </w:r>
    </w:p>
    <w:p>
      <w:pPr>
        <w:pStyle w:val="ListBullet"/>
      </w:pPr>
      <w:r>
        <w:rPr>
          <w:rFonts w:ascii="Calibri" w:hAnsi="Calibri" w:eastAsia="微软雅黑"/>
          <w:b w:val="0"/>
          <w:sz w:val="21"/>
        </w:rPr>
        <w:t>2025 24.1 A 12b 3GS/s Pipelined ADC with Gated-LMS-Based Piecewise-Linear Nonlinearity Calibration</w:t>
      </w:r>
    </w:p>
    <w:p>
      <w:pPr>
        <w:spacing w:before="160"/>
      </w:pPr>
      <w:r>
        <w:rPr>
          <w:rFonts w:ascii="Calibri" w:hAnsi="Calibri" w:eastAsia="微软雅黑"/>
          <w:b/>
          <w:color w:val="2E5A9C"/>
          <w:sz w:val="24"/>
        </w:rPr>
        <w:t>周军 ｜ 成电 ｜ 教授</w:t>
      </w:r>
    </w:p>
    <w:p>
      <w:pPr>
        <w:pStyle w:val="ListBullet"/>
      </w:pPr>
      <w:r>
        <w:rPr>
          <w:rFonts w:ascii="Calibri" w:hAnsi="Calibri" w:eastAsia="微软雅黑"/>
          <w:b/>
          <w:sz w:val="21"/>
        </w:rPr>
        <w:t>院系</w:t>
      </w:r>
      <w:r>
        <w:rPr>
          <w:rFonts w:ascii="Calibri" w:hAnsi="Calibri" w:eastAsia="微软雅黑"/>
          <w:b w:val="0"/>
          <w:sz w:val="21"/>
        </w:rPr>
        <w:t>：信息与通信工程学院（物联网工程系）</w:t>
      </w:r>
    </w:p>
    <w:p>
      <w:pPr>
        <w:pStyle w:val="ListBullet"/>
      </w:pPr>
      <w:r>
        <w:rPr>
          <w:rFonts w:ascii="Calibri" w:hAnsi="Calibri" w:eastAsia="微软雅黑"/>
          <w:b/>
          <w:sz w:val="21"/>
        </w:rPr>
        <w:t>课题组</w:t>
      </w:r>
      <w:r>
        <w:rPr>
          <w:rFonts w:ascii="Calibri" w:hAnsi="Calibri" w:eastAsia="微软雅黑"/>
          <w:b w:val="0"/>
          <w:sz w:val="21"/>
        </w:rPr>
        <w:t>：Ultra-Low Power DSP Group / 先进微处理器技术国家工程研究中心</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模拟 / 混合信号 / 电源管理 · AI 芯片 / 加速器 / 体系结构 · 数字 IC / SoC / 验证后端 · 智能传感 / 边缘计算硬件</w:t>
      </w:r>
    </w:p>
    <w:p>
      <w:pPr>
        <w:pStyle w:val="ListBullet"/>
      </w:pPr>
      <w:r>
        <w:rPr>
          <w:rFonts w:ascii="Calibri" w:hAnsi="Calibri" w:eastAsia="微软雅黑"/>
          <w:b/>
          <w:sz w:val="21"/>
        </w:rPr>
        <w:t>学术</w:t>
      </w:r>
      <w:r>
        <w:rPr>
          <w:rFonts w:ascii="Calibri" w:hAnsi="Calibri" w:eastAsia="微软雅黑"/>
          <w:b w:val="0"/>
          <w:sz w:val="21"/>
        </w:rPr>
        <w:t>：综合分 81（T0）｜ 顶刊顶会 S5 / 一流 A11 ｜ 论文 67 篇 ｜ 近 3 年 34 篇 ｜ 引用 356</w:t>
      </w:r>
    </w:p>
    <w:p>
      <w:pPr>
        <w:pStyle w:val="ListBullet"/>
      </w:pPr>
      <w:r>
        <w:rPr>
          <w:rFonts w:ascii="Calibri" w:hAnsi="Calibri" w:eastAsia="微软雅黑"/>
          <w:b/>
          <w:sz w:val="21"/>
        </w:rPr>
        <w:t>组内学生（估）</w:t>
      </w:r>
      <w:r>
        <w:rPr>
          <w:rFonts w:ascii="Calibri" w:hAnsi="Calibri" w:eastAsia="微软雅黑"/>
          <w:b w:val="0"/>
          <w:sz w:val="21"/>
        </w:rPr>
        <w:t>：38 人 ｜ 学生一作占比：78%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zhouj@uestc.edu.cn</w:t>
      </w:r>
    </w:p>
    <w:p>
      <w:pPr>
        <w:pStyle w:val="ListBullet"/>
      </w:pPr>
      <w:r>
        <w:rPr>
          <w:rFonts w:ascii="Calibri" w:hAnsi="Calibri" w:eastAsia="微软雅黑"/>
          <w:b/>
          <w:sz w:val="21"/>
        </w:rPr>
        <w:t>主页</w:t>
      </w:r>
      <w:r>
        <w:rPr>
          <w:rFonts w:ascii="Calibri" w:hAnsi="Calibri" w:eastAsia="微软雅黑"/>
          <w:b w:val="0"/>
          <w:sz w:val="21"/>
        </w:rPr>
        <w:t>：https://www.sice.uestc.edu.cn/info/1450/11641.htm</w:t>
      </w:r>
    </w:p>
    <w:p>
      <w:pPr>
        <w:pStyle w:val="ListBullet"/>
      </w:pPr>
      <w:r>
        <w:rPr>
          <w:rFonts w:ascii="Calibri" w:hAnsi="Calibri" w:eastAsia="微软雅黑"/>
          <w:b/>
          <w:sz w:val="21"/>
        </w:rPr>
        <w:t>官方方向</w:t>
      </w:r>
      <w:r>
        <w:rPr>
          <w:rFonts w:ascii="Calibri" w:hAnsi="Calibri" w:eastAsia="微软雅黑"/>
          <w:b w:val="0"/>
          <w:sz w:val="21"/>
        </w:rPr>
        <w:t>：低功耗端侧AI芯片、AI芯片与系统设计、智能芯片与系统、先进微处理器技术、端侧AI芯片</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名企业的横向项目。 教学与教学研究 主讲课程 本科生课程：数字集成电路与系统设计 硕士生课程： 博士生课程： 招生专业 招生方向： 硕士：081000 信息与通信工程 07方向：通信集成电路与系统 08方向：智能感知与信息系统 09方向：机器学习与人工智能 博士：081000 信息与通信工程 07方向：通信集成电路与系统 08方向：智能感知与信息系统 09方</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High-Power-Handling GaN Terahertz High-Speed On-Chip Modulator Based on Fin-Line Double-Layer Near-Field Coupling</w:t>
      </w:r>
    </w:p>
    <w:p>
      <w:pPr>
        <w:pStyle w:val="ListBullet"/>
      </w:pPr>
      <w:r>
        <w:rPr>
          <w:rFonts w:ascii="Calibri" w:hAnsi="Calibri" w:eastAsia="微软雅黑"/>
          <w:b w:val="0"/>
          <w:sz w:val="21"/>
        </w:rPr>
        <w:t>2025 A 300 Ghz Third Harmonic Mixer Based on Schottky Diode</w:t>
      </w:r>
    </w:p>
    <w:p>
      <w:pPr>
        <w:spacing w:before="160"/>
      </w:pPr>
      <w:r>
        <w:rPr>
          <w:rFonts w:ascii="Calibri" w:hAnsi="Calibri" w:eastAsia="微软雅黑"/>
          <w:b/>
          <w:color w:val="2E5A9C"/>
          <w:sz w:val="24"/>
        </w:rPr>
        <w:t>杜源 ｜ 南大 ｜ 副教授</w:t>
      </w:r>
    </w:p>
    <w:p>
      <w:pPr>
        <w:pStyle w:val="ListBullet"/>
      </w:pPr>
      <w:r>
        <w:rPr>
          <w:rFonts w:ascii="Calibri" w:hAnsi="Calibri" w:eastAsia="微软雅黑"/>
          <w:b/>
          <w:sz w:val="21"/>
        </w:rPr>
        <w:t>院系</w:t>
      </w:r>
      <w:r>
        <w:rPr>
          <w:rFonts w:ascii="Calibri" w:hAnsi="Calibri" w:eastAsia="微软雅黑"/>
          <w:b w:val="0"/>
          <w:sz w:val="21"/>
        </w:rPr>
        <w:t>：电子科学与工程学院 通信工程系</w:t>
      </w:r>
    </w:p>
    <w:p>
      <w:pPr>
        <w:pStyle w:val="ListBullet"/>
      </w:pPr>
      <w:r>
        <w:rPr>
          <w:rFonts w:ascii="Calibri" w:hAnsi="Calibri" w:eastAsia="微软雅黑"/>
          <w:b/>
          <w:sz w:val="21"/>
        </w:rPr>
        <w:t>课题组</w:t>
      </w:r>
      <w:r>
        <w:rPr>
          <w:rFonts w:ascii="Calibri" w:hAnsi="Calibri" w:eastAsia="微软雅黑"/>
          <w:b w:val="0"/>
          <w:sz w:val="21"/>
        </w:rPr>
        <w:t>：校企联合实验室</w:t>
      </w:r>
    </w:p>
    <w:p>
      <w:pPr>
        <w:pStyle w:val="ListBullet"/>
      </w:pPr>
      <w:r>
        <w:rPr>
          <w:rFonts w:ascii="Calibri" w:hAnsi="Calibri" w:eastAsia="微软雅黑"/>
          <w:b/>
          <w:sz w:val="21"/>
        </w:rPr>
        <w:t>方向</w:t>
      </w:r>
      <w:r>
        <w:rPr>
          <w:rFonts w:ascii="Calibri" w:hAnsi="Calibri" w:eastAsia="微软雅黑"/>
          <w:b w:val="0"/>
          <w:sz w:val="21"/>
        </w:rPr>
        <w:t>：存算一体 / 新型存储 · EDA / 设计自动化 · 类脑 / 神经形态计算 · 模拟 / 混合信号 / 电源管理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76.9（T0）｜ 顶刊顶会 S3 / 一流 A29 ｜ 论文 86 篇 ｜ 近 3 年 56 篇 ｜ 引用 293</w:t>
      </w:r>
    </w:p>
    <w:p>
      <w:pPr>
        <w:pStyle w:val="ListBullet"/>
      </w:pPr>
      <w:r>
        <w:rPr>
          <w:rFonts w:ascii="Calibri" w:hAnsi="Calibri" w:eastAsia="微软雅黑"/>
          <w:b/>
          <w:sz w:val="21"/>
        </w:rPr>
        <w:t>组内学生（估）</w:t>
      </w:r>
      <w:r>
        <w:rPr>
          <w:rFonts w:ascii="Calibri" w:hAnsi="Calibri" w:eastAsia="微软雅黑"/>
          <w:b w:val="0"/>
          <w:sz w:val="21"/>
        </w:rPr>
        <w:t>：48 人 ｜ 学生一作占比：97%</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yuandu@nju.edu.cn</w:t>
      </w:r>
    </w:p>
    <w:p>
      <w:pPr>
        <w:pStyle w:val="ListBullet"/>
      </w:pPr>
      <w:r>
        <w:rPr>
          <w:rFonts w:ascii="Calibri" w:hAnsi="Calibri" w:eastAsia="微软雅黑"/>
          <w:b/>
          <w:sz w:val="21"/>
        </w:rPr>
        <w:t>主页</w:t>
      </w:r>
      <w:r>
        <w:rPr>
          <w:rFonts w:ascii="Calibri" w:hAnsi="Calibri" w:eastAsia="微软雅黑"/>
          <w:b w:val="0"/>
          <w:sz w:val="21"/>
        </w:rPr>
        <w:t>：https://ese.nju.edu.cn/_redirect?siteId=452&amp;columnId=30453&amp;articleId=465224</w:t>
      </w:r>
    </w:p>
    <w:p>
      <w:pPr>
        <w:pStyle w:val="ListBullet"/>
      </w:pPr>
      <w:r>
        <w:rPr>
          <w:rFonts w:ascii="Calibri" w:hAnsi="Calibri" w:eastAsia="微软雅黑"/>
          <w:b/>
          <w:sz w:val="21"/>
        </w:rPr>
        <w:t>官方方向</w:t>
      </w:r>
      <w:r>
        <w:rPr>
          <w:rFonts w:ascii="Calibri" w:hAnsi="Calibri" w:eastAsia="微软雅黑"/>
          <w:b w:val="0"/>
          <w:sz w:val="21"/>
        </w:rPr>
        <w:t>：集成电路设计、模拟/混合信号集成电路、射频/毫米波/电磁场、数字集成电路/体系结构、存算一体、类脑/神经形态芯片</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大赛全国一等奖，江苏省优秀毕业论文二等奖， 南京大学优秀毕业论文特等奖， 南京大学栋梁奖学金等多项荣誉。 课题组现在开放招收博士、硕士研究生，招聘专职科研人员和博士后，诚邀有志于共同探索 高速互联、异构计算 等研究方向的同学以及海内外学者加盟，更多研究方向信息请 点击 ！ 课题组主页： https://iscl.nju.edu.cn/ 相关硕士、博士招生要求</w:t>
      </w:r>
    </w:p>
    <w:p>
      <w:r>
        <w:rPr>
          <w:rFonts w:ascii="Calibri" w:hAnsi="Calibri" w:eastAsia="微软雅黑"/>
          <w:b w:val="0"/>
          <w:sz w:val="21"/>
        </w:rPr>
        <w:t>&gt;</w:t>
      </w:r>
    </w:p>
    <w:p>
      <w:r>
        <w:rPr>
          <w:rFonts w:ascii="Calibri" w:hAnsi="Calibri" w:eastAsia="微软雅黑"/>
          <w:b w:val="0"/>
          <w:i/>
          <w:color w:val="606060"/>
          <w:sz w:val="21"/>
        </w:rPr>
        <w:t>外学者加盟，更多研究方向信息请 点击 ！ 课题组主页： https://iscl.nju.edu.cn/ 相关硕士、博士招生要求（不一定非要满足，但是偏好有如下经历的同学）： 高速互联芯片设计方向： 熟悉模拟、射频集成电路的原理图、版图及前仿后仿流程；熟读B. Razavi, 《Design of Analog CMOS Integrated Circuit</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RAC-NAF: A Reconfigurable Analog Circuitry for Nonlinear Activation Function Computation in Computing-in-Memory</w:t>
      </w:r>
    </w:p>
    <w:p>
      <w:pPr>
        <w:pStyle w:val="ListBullet"/>
      </w:pPr>
      <w:r>
        <w:rPr>
          <w:rFonts w:ascii="Calibri" w:hAnsi="Calibri" w:eastAsia="微软雅黑"/>
          <w:b w:val="0"/>
          <w:sz w:val="21"/>
        </w:rPr>
        <w:t>2025 BE-NPU: A Bandwidth-Efficient Neural Processing Unit With Adaptive Processing Schemes for Reduced Off-Chip Bandwidth Demand</w:t>
      </w:r>
    </w:p>
    <w:p>
      <w:pPr>
        <w:spacing w:before="160"/>
      </w:pPr>
      <w:r>
        <w:rPr>
          <w:rFonts w:ascii="Calibri" w:hAnsi="Calibri" w:eastAsia="微软雅黑"/>
          <w:b/>
          <w:color w:val="2E5A9C"/>
          <w:sz w:val="24"/>
        </w:rPr>
        <w:t>冯宇 ｜ 上交 ｜ 助理教授</w:t>
      </w:r>
    </w:p>
    <w:p>
      <w:pPr>
        <w:pStyle w:val="ListBullet"/>
      </w:pPr>
      <w:r>
        <w:rPr>
          <w:rFonts w:ascii="Calibri" w:hAnsi="Calibri" w:eastAsia="微软雅黑"/>
          <w:b/>
          <w:sz w:val="21"/>
        </w:rPr>
        <w:t>院系</w:t>
      </w:r>
      <w:r>
        <w:rPr>
          <w:rFonts w:ascii="Calibri" w:hAnsi="Calibri" w:eastAsia="微软雅黑"/>
          <w:b w:val="0"/>
          <w:sz w:val="21"/>
        </w:rPr>
        <w:t>：计算机学院（先进计算研究所,约翰·霍普克罗夫特计算机科学中心）</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：EDA / 设计自动化 · 类脑 / 神经形态计算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75.4（T0）｜ 顶刊顶会 S11 / 一流 A3 ｜ 论文 20 篇 ｜ 近 3 年 20 篇 ｜ 引用 131</w:t>
      </w:r>
    </w:p>
    <w:p>
      <w:pPr>
        <w:pStyle w:val="ListBullet"/>
      </w:pPr>
      <w:r>
        <w:rPr>
          <w:rFonts w:ascii="Calibri" w:hAnsi="Calibri" w:eastAsia="微软雅黑"/>
          <w:b/>
          <w:sz w:val="21"/>
        </w:rPr>
        <w:t>组内学生（估）</w:t>
      </w:r>
      <w:r>
        <w:rPr>
          <w:rFonts w:ascii="Calibri" w:hAnsi="Calibri" w:eastAsia="微软雅黑"/>
          <w:b w:val="0"/>
          <w:sz w:val="21"/>
        </w:rPr>
        <w:t>：17 人 ｜ 学生一作占比：90%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：https://yufenguofr.github.io/</w:t>
      </w:r>
    </w:p>
    <w:p>
      <w:pPr>
        <w:pStyle w:val="ListBullet"/>
      </w:pPr>
      <w:r>
        <w:rPr>
          <w:rFonts w:ascii="Calibri" w:hAnsi="Calibri" w:eastAsia="微软雅黑"/>
          <w:b/>
          <w:sz w:val="21"/>
        </w:rPr>
        <w:t>官方方向</w:t>
      </w:r>
      <w:r>
        <w:rPr>
          <w:rFonts w:ascii="Calibri" w:hAnsi="Calibri" w:eastAsia="微软雅黑"/>
          <w:b w:val="0"/>
          <w:sz w:val="21"/>
        </w:rPr>
        <w:t>：处理器与体系结构、AI加速器/智能芯片</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itecture is about before reaching out. Note : Currently, NO PhD position is available for Fall 2027 admission. However, several Master’s position are available for Fall 2027 admiss</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Seeing Through Pixel Motion: Learning Obstacle Avoidance From Optical Flow With One Camera</w:t>
      </w:r>
    </w:p>
    <w:p>
      <w:pPr>
        <w:pStyle w:val="ListBullet"/>
      </w:pPr>
      <w:r>
        <w:rPr>
          <w:rFonts w:ascii="Calibri" w:hAnsi="Calibri" w:eastAsia="微软雅黑"/>
          <w:b w:val="0"/>
          <w:sz w:val="21"/>
        </w:rPr>
        <w:t>2025 M-ANT: Efficient Low-bit Group Quantization for LLMs via Mathematically Adaptive Numerical Type</w:t>
      </w:r>
    </w:p>
    <w:p>
      <w:pPr>
        <w:spacing w:before="160"/>
      </w:pPr>
      <w:r>
        <w:rPr>
          <w:rFonts w:ascii="Calibri" w:hAnsi="Calibri" w:eastAsia="微软雅黑"/>
          <w:b/>
          <w:color w:val="2E5A9C"/>
          <w:sz w:val="24"/>
        </w:rPr>
        <w:t>舒继武 ｜ 清华 ｜ 教授</w:t>
      </w:r>
    </w:p>
    <w:p>
      <w:pPr>
        <w:pStyle w:val="ListBullet"/>
      </w:pPr>
      <w:r>
        <w:rPr>
          <w:rFonts w:ascii="Calibri" w:hAnsi="Calibri" w:eastAsia="微软雅黑"/>
          <w:b/>
          <w:sz w:val="21"/>
        </w:rPr>
        <w:t>院系</w:t>
      </w:r>
      <w:r>
        <w:rPr>
          <w:rFonts w:ascii="Calibri" w:hAnsi="Calibri" w:eastAsia="微软雅黑"/>
          <w:b w:val="0"/>
          <w:sz w:val="21"/>
        </w:rPr>
        <w:t>：计算机科学与技术系·高性能计算研究所</w:t>
      </w:r>
    </w:p>
    <w:p>
      <w:pPr>
        <w:pStyle w:val="ListBullet"/>
      </w:pPr>
      <w:r>
        <w:rPr>
          <w:rFonts w:ascii="Calibri" w:hAnsi="Calibri" w:eastAsia="微软雅黑"/>
          <w:b/>
          <w:sz w:val="21"/>
        </w:rPr>
        <w:t>课题组</w:t>
      </w:r>
      <w:r>
        <w:rPr>
          <w:rFonts w:ascii="Calibri" w:hAnsi="Calibri" w:eastAsia="微软雅黑"/>
          <w:b w:val="0"/>
          <w:sz w:val="21"/>
        </w:rPr>
        <w:t>：Key Lab / National Engineering Lab</w:t>
      </w:r>
    </w:p>
    <w:p>
      <w:pPr>
        <w:pStyle w:val="ListBullet"/>
      </w:pPr>
      <w:r>
        <w:rPr>
          <w:rFonts w:ascii="Calibri" w:hAnsi="Calibri" w:eastAsia="微软雅黑"/>
          <w:b/>
          <w:sz w:val="21"/>
        </w:rPr>
        <w:t>方向</w:t>
      </w:r>
      <w:r>
        <w:rPr>
          <w:rFonts w:ascii="Calibri" w:hAnsi="Calibri" w:eastAsia="微软雅黑"/>
          <w:b w:val="0"/>
          <w:sz w:val="21"/>
        </w:rPr>
        <w:t>：存算一体 / 新型存储 · EDA / 设计自动化</w:t>
      </w:r>
    </w:p>
    <w:p>
      <w:pPr>
        <w:pStyle w:val="ListBullet"/>
      </w:pPr>
      <w:r>
        <w:rPr>
          <w:rFonts w:ascii="Calibri" w:hAnsi="Calibri" w:eastAsia="微软雅黑"/>
          <w:b/>
          <w:sz w:val="21"/>
        </w:rPr>
        <w:t>学术</w:t>
      </w:r>
      <w:r>
        <w:rPr>
          <w:rFonts w:ascii="Calibri" w:hAnsi="Calibri" w:eastAsia="微软雅黑"/>
          <w:b w:val="0"/>
          <w:sz w:val="21"/>
        </w:rPr>
        <w:t>：综合分 74.5（T0）｜ 顶刊顶会 S7 / 一流 A6 ｜ 论文 23 篇 ｜ 近 3 年 7 篇 ｜ 引用 633</w:t>
      </w:r>
    </w:p>
    <w:p>
      <w:pPr>
        <w:pStyle w:val="ListBullet"/>
      </w:pPr>
      <w:r>
        <w:rPr>
          <w:rFonts w:ascii="Calibri" w:hAnsi="Calibri" w:eastAsia="微软雅黑"/>
          <w:b/>
          <w:sz w:val="21"/>
        </w:rPr>
        <w:t>组内学生（估）</w:t>
      </w:r>
      <w:r>
        <w:rPr>
          <w:rFonts w:ascii="Calibri" w:hAnsi="Calibri" w:eastAsia="微软雅黑"/>
          <w:b w:val="0"/>
          <w:sz w:val="21"/>
        </w:rPr>
        <w:t>：15 人 ｜ 学生一作占比：74%</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shujw@tsinghua.edu.cn</w:t>
      </w:r>
    </w:p>
    <w:p>
      <w:pPr>
        <w:pStyle w:val="ListBullet"/>
      </w:pPr>
      <w:r>
        <w:rPr>
          <w:rFonts w:ascii="Calibri" w:hAnsi="Calibri" w:eastAsia="微软雅黑"/>
          <w:b/>
          <w:sz w:val="21"/>
        </w:rPr>
        <w:t>主页</w:t>
      </w:r>
      <w:r>
        <w:rPr>
          <w:rFonts w:ascii="Calibri" w:hAnsi="Calibri" w:eastAsia="微软雅黑"/>
          <w:b w:val="0"/>
          <w:sz w:val="21"/>
        </w:rPr>
        <w:t>：http://storage.cs.tsinghua.edu.cn/~jiwu-shu/</w:t>
      </w:r>
    </w:p>
    <w:p>
      <w:pPr>
        <w:pStyle w:val="ListBullet"/>
      </w:pPr>
      <w:r>
        <w:rPr>
          <w:rFonts w:ascii="Calibri" w:hAnsi="Calibri" w:eastAsia="微软雅黑"/>
          <w:b/>
          <w:sz w:val="21"/>
        </w:rPr>
        <w:t>官方方向</w:t>
      </w:r>
      <w:r>
        <w:rPr>
          <w:rFonts w:ascii="Calibri" w:hAnsi="Calibri" w:eastAsia="微软雅黑"/>
          <w:b w:val="0"/>
          <w:sz w:val="21"/>
        </w:rPr>
        <w:t>：持久性内存存储系统、存内计算PIM架构、闪存存储系统、存储可靠性</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tion Storage Research Group Home Team Publications Research Join Us 中文 Jiwu Shu Professor, IEEE Fellow Storage Research Group Department of Computer Science and Technology Tsinghua</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StageWise: Accelerating Persistent Key-Value Stores by Thread Model Redesigning</w:t>
      </w:r>
    </w:p>
    <w:p>
      <w:pPr>
        <w:pStyle w:val="ListBullet"/>
      </w:pPr>
      <w:r>
        <w:rPr>
          <w:rFonts w:ascii="Calibri" w:hAnsi="Calibri" w:eastAsia="微软雅黑"/>
          <w:b w:val="0"/>
          <w:sz w:val="21"/>
        </w:rPr>
        <w:t>2026 SOtrain: Efficient LLM Fine-Tuning on a Single-GPU Commodity Server via User-Space I/O and Scheduling Optimizations</w:t>
      </w:r>
    </w:p>
    <w:p>
      <w:pPr>
        <w:spacing w:before="160"/>
      </w:pPr>
      <w:r>
        <w:rPr>
          <w:rFonts w:ascii="Calibri" w:hAnsi="Calibri" w:eastAsia="微软雅黑"/>
          <w:b/>
          <w:color w:val="2E5A9C"/>
          <w:sz w:val="24"/>
        </w:rPr>
        <w:t>杨军 ｜ 东南 ｜ 教授</w:t>
      </w:r>
    </w:p>
    <w:p>
      <w:pPr>
        <w:pStyle w:val="ListBullet"/>
      </w:pPr>
      <w:r>
        <w:rPr>
          <w:rFonts w:ascii="Calibri" w:hAnsi="Calibri" w:eastAsia="微软雅黑"/>
          <w:b/>
          <w:sz w:val="21"/>
        </w:rPr>
        <w:t>院系</w:t>
      </w:r>
      <w:r>
        <w:rPr>
          <w:rFonts w:ascii="Calibri" w:hAnsi="Calibri" w:eastAsia="微软雅黑"/>
          <w:b w:val="0"/>
          <w:sz w:val="21"/>
        </w:rPr>
        <w:t>：集成电路学院 EDA国创中心</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EDA / 设计自动化 · 模拟 / 混合信号 / 电源管理 · AI 芯片 / 加速器 / 体系结构 · 数字 IC / SoC / 验证后端 · 智能传感 / 边缘计算硬件</w:t>
      </w:r>
    </w:p>
    <w:p>
      <w:pPr>
        <w:pStyle w:val="ListBullet"/>
      </w:pPr>
      <w:r>
        <w:rPr>
          <w:rFonts w:ascii="Calibri" w:hAnsi="Calibri" w:eastAsia="微软雅黑"/>
          <w:b/>
          <w:sz w:val="21"/>
        </w:rPr>
        <w:t>学术</w:t>
      </w:r>
      <w:r>
        <w:rPr>
          <w:rFonts w:ascii="Calibri" w:hAnsi="Calibri" w:eastAsia="微软雅黑"/>
          <w:b w:val="0"/>
          <w:sz w:val="21"/>
        </w:rPr>
        <w:t>：综合分 72.9（T0）｜ 顶刊顶会 S3 / 一流 A7 ｜ 论文 39 篇 ｜ 近 3 年 13 篇 ｜ 引用 236</w:t>
      </w:r>
    </w:p>
    <w:p>
      <w:pPr>
        <w:pStyle w:val="ListBullet"/>
      </w:pPr>
      <w:r>
        <w:rPr>
          <w:rFonts w:ascii="Calibri" w:hAnsi="Calibri" w:eastAsia="微软雅黑"/>
          <w:b/>
          <w:sz w:val="21"/>
        </w:rPr>
        <w:t>组内学生（估）</w:t>
      </w:r>
      <w:r>
        <w:rPr>
          <w:rFonts w:ascii="Calibri" w:hAnsi="Calibri" w:eastAsia="微软雅黑"/>
          <w:b w:val="0"/>
          <w:sz w:val="21"/>
        </w:rPr>
        <w:t>：27 人 ｜ 学生一作占比：80%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dragon@seu.edu.cn</w:t>
      </w:r>
    </w:p>
    <w:p>
      <w:pPr>
        <w:pStyle w:val="ListBullet"/>
      </w:pPr>
      <w:r>
        <w:rPr>
          <w:rFonts w:ascii="Calibri" w:hAnsi="Calibri" w:eastAsia="微软雅黑"/>
          <w:b/>
          <w:sz w:val="21"/>
        </w:rPr>
        <w:t>主页</w:t>
      </w:r>
      <w:r>
        <w:rPr>
          <w:rFonts w:ascii="Calibri" w:hAnsi="Calibri" w:eastAsia="微软雅黑"/>
          <w:b w:val="0"/>
          <w:sz w:val="21"/>
        </w:rPr>
        <w:t>：https://ic.seu.edu.cn/yangjun/main.htm</w:t>
      </w:r>
    </w:p>
    <w:p>
      <w:pPr>
        <w:pStyle w:val="ListBullet"/>
      </w:pPr>
      <w:r>
        <w:rPr>
          <w:rFonts w:ascii="Calibri" w:hAnsi="Calibri" w:eastAsia="微软雅黑"/>
          <w:b/>
          <w:sz w:val="21"/>
        </w:rPr>
        <w:t>官方方向</w:t>
      </w:r>
      <w:r>
        <w:rPr>
          <w:rFonts w:ascii="Calibri" w:hAnsi="Calibri" w:eastAsia="微软雅黑"/>
          <w:b w:val="0"/>
          <w:sz w:val="21"/>
        </w:rPr>
        <w:t>：集成电路设计、EDA与设计自动化、数字集成电路</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现招收具有微电子、计算机或人工智能背景的研究生，如果你对AI+EDA交叉创新充满热情，渴望在前沿领域突破自我、实现价值，欢迎联系我！期待与有志学子携手开发新一代智能设计工具，实现从传统EDA到无人化设计的革命性跨越。 我对这一领域的认识体现在我在EDA国创中心发布会上的主旨报告 国家集成电路设计自动化技术创新中心，EDA国创中心【官方网站】 研究项目 201</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EMO-CIM: An Input/Stationary-Data Similarity-Aware Computing-In-Memory Design for Variable Vector-Wise Computation in Edge Multioperator AI Acceleration</w:t>
      </w:r>
    </w:p>
    <w:p>
      <w:pPr>
        <w:pStyle w:val="ListBullet"/>
      </w:pPr>
      <w:r>
        <w:rPr>
          <w:rFonts w:ascii="Calibri" w:hAnsi="Calibri" w:eastAsia="微软雅黑"/>
          <w:b w:val="0"/>
          <w:sz w:val="21"/>
        </w:rPr>
        <w:t>2025 Characterisation and comparative study of fatigue performance of epoxy recycled asphalt under a controlled-strain fatigue load</w:t>
      </w:r>
    </w:p>
    <w:p>
      <w:pPr>
        <w:spacing w:before="160"/>
      </w:pPr>
      <w:r>
        <w:rPr>
          <w:rFonts w:ascii="Calibri" w:hAnsi="Calibri" w:eastAsia="微软雅黑"/>
          <w:b/>
          <w:color w:val="2E5A9C"/>
          <w:sz w:val="24"/>
        </w:rPr>
        <w:t>邱浩 ｜ 南大 ｜ 教授</w:t>
      </w:r>
    </w:p>
    <w:p>
      <w:pPr>
        <w:pStyle w:val="ListBullet"/>
      </w:pPr>
      <w:r>
        <w:rPr>
          <w:rFonts w:ascii="Calibri" w:hAnsi="Calibri" w:eastAsia="微软雅黑"/>
          <w:b/>
          <w:sz w:val="21"/>
        </w:rPr>
        <w:t>院系</w:t>
      </w:r>
      <w:r>
        <w:rPr>
          <w:rFonts w:ascii="Calibri" w:hAnsi="Calibri" w:eastAsia="微软雅黑"/>
          <w:b w:val="0"/>
          <w:sz w:val="21"/>
        </w:rPr>
        <w:t>：电子科学与工程学院 微电子与光电子学系</w:t>
      </w:r>
    </w:p>
    <w:p>
      <w:pPr>
        <w:pStyle w:val="ListBullet"/>
      </w:pPr>
      <w:r>
        <w:rPr>
          <w:rFonts w:ascii="Calibri" w:hAnsi="Calibri" w:eastAsia="微软雅黑"/>
          <w:b/>
          <w:sz w:val="21"/>
        </w:rPr>
        <w:t>课题组</w:t>
      </w:r>
      <w:r>
        <w:rPr>
          <w:rFonts w:ascii="Calibri" w:hAnsi="Calibri" w:eastAsia="微软雅黑"/>
          <w:b w:val="0"/>
          <w:sz w:val="21"/>
        </w:rPr>
        <w:t>：详情请见课题组</w:t>
      </w:r>
    </w:p>
    <w:p>
      <w:pPr>
        <w:pStyle w:val="ListBullet"/>
      </w:pPr>
      <w:r>
        <w:rPr>
          <w:rFonts w:ascii="Calibri" w:hAnsi="Calibri" w:eastAsia="微软雅黑"/>
          <w:b/>
          <w:sz w:val="21"/>
        </w:rPr>
        <w:t>方向</w:t>
      </w:r>
      <w:r>
        <w:rPr>
          <w:rFonts w:ascii="Calibri" w:hAnsi="Calibri" w:eastAsia="微软雅黑"/>
          <w:b w:val="0"/>
          <w:sz w:val="21"/>
        </w:rPr>
        <w:t>：EDA / 设计自动化 · 类脑 / 神经形态计算 · 模拟 / 混合信号 / 电源管理 · 数字 IC / SoC / 验证后端 · 器件 / 工艺 / 宽禁带</w:t>
      </w:r>
    </w:p>
    <w:p>
      <w:pPr>
        <w:pStyle w:val="ListBullet"/>
      </w:pPr>
      <w:r>
        <w:rPr>
          <w:rFonts w:ascii="Calibri" w:hAnsi="Calibri" w:eastAsia="微软雅黑"/>
          <w:b/>
          <w:sz w:val="21"/>
        </w:rPr>
        <w:t>学术</w:t>
      </w:r>
      <w:r>
        <w:rPr>
          <w:rFonts w:ascii="Calibri" w:hAnsi="Calibri" w:eastAsia="微软雅黑"/>
          <w:b w:val="0"/>
          <w:sz w:val="21"/>
        </w:rPr>
        <w:t>：综合分 72.3（T0）｜ 顶刊顶会 S6 / 一流 A2 ｜ 论文 16 篇 ｜ 近 3 年 11 篇 ｜ 引用 240</w:t>
      </w:r>
    </w:p>
    <w:p>
      <w:pPr>
        <w:pStyle w:val="ListBullet"/>
      </w:pPr>
      <w:r>
        <w:rPr>
          <w:rFonts w:ascii="Calibri" w:hAnsi="Calibri" w:eastAsia="微软雅黑"/>
          <w:b/>
          <w:sz w:val="21"/>
        </w:rPr>
        <w:t>组内学生（估）</w:t>
      </w:r>
      <w:r>
        <w:rPr>
          <w:rFonts w:ascii="Calibri" w:hAnsi="Calibri" w:eastAsia="微软雅黑"/>
          <w:b w:val="0"/>
          <w:sz w:val="21"/>
        </w:rPr>
        <w:t>：7 人 ｜ 学生一作占比：75%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haoqiu@nju.edu.cn</w:t>
      </w:r>
    </w:p>
    <w:p>
      <w:pPr>
        <w:pStyle w:val="ListBullet"/>
      </w:pPr>
      <w:r>
        <w:rPr>
          <w:rFonts w:ascii="Calibri" w:hAnsi="Calibri" w:eastAsia="微软雅黑"/>
          <w:b/>
          <w:sz w:val="21"/>
        </w:rPr>
        <w:t>主页</w:t>
      </w:r>
      <w:r>
        <w:rPr>
          <w:rFonts w:ascii="Calibri" w:hAnsi="Calibri" w:eastAsia="微软雅黑"/>
          <w:b w:val="0"/>
          <w:sz w:val="21"/>
        </w:rPr>
        <w:t>：https://ese.nju.edu.cn/_redirect?siteId=452&amp;columnId=30451&amp;articleId=559651</w:t>
      </w:r>
    </w:p>
    <w:p>
      <w:pPr>
        <w:pStyle w:val="ListBullet"/>
      </w:pPr>
      <w:r>
        <w:rPr>
          <w:rFonts w:ascii="Calibri" w:hAnsi="Calibri" w:eastAsia="微软雅黑"/>
          <w:b/>
          <w:sz w:val="21"/>
        </w:rPr>
        <w:t>官方方向</w:t>
      </w:r>
      <w:r>
        <w:rPr>
          <w:rFonts w:ascii="Calibri" w:hAnsi="Calibri" w:eastAsia="微软雅黑"/>
          <w:b w:val="0"/>
          <w:sz w:val="21"/>
        </w:rPr>
        <w:t>：集成电路设计、模拟/混合信号集成电路、数字集成电路/体系结构、类脑/神经形态芯片、半导体器件与工艺、生物医疗电子</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物理学会（JSAP）理事、电子情报通信学会（IEICE）《Electronics Express》编委。 课题组现在开放招收博士、硕士研究生，招聘专职科研人员和博士后，诚邀有志于共同探索集成电路的朋友加盟。 研究方向 1、新型半导体集成电路、及CMOS异质集成 2、电源管理及模拟集成电路设计 3、脑机接口用电路与系统设计 主要课程 代表成果 一、同行评审论文</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6.78-MHz Wireless Power and Data Transfer System Achieving Simultaneous 48.6% End-to-End Efficiency and 4.0-Mb/s Forward Data Delivery With Interference-Free Rectifier</w:t>
      </w:r>
    </w:p>
    <w:p>
      <w:pPr>
        <w:pStyle w:val="ListBullet"/>
      </w:pPr>
      <w:r>
        <w:rPr>
          <w:rFonts w:ascii="Calibri" w:hAnsi="Calibri" w:eastAsia="微软雅黑"/>
          <w:b w:val="0"/>
          <w:sz w:val="21"/>
        </w:rPr>
        <w:t>2025 9.6 A 6.78MHz Single-Stage Regulating Rectifier with Dual Outputs Simultaneously Charged in a Half Cycle Achieving 92.2% Efficiency and 131mW Output Power</w:t>
      </w:r>
    </w:p>
    <w:p>
      <w:pPr>
        <w:spacing w:before="160"/>
      </w:pPr>
      <w:r>
        <w:rPr>
          <w:rFonts w:ascii="Calibri" w:hAnsi="Calibri" w:eastAsia="微软雅黑"/>
          <w:b/>
          <w:color w:val="2E5A9C"/>
          <w:sz w:val="24"/>
        </w:rPr>
        <w:t>田禾 ｜ 清华 ｜ 长聘副教授</w:t>
      </w:r>
    </w:p>
    <w:p>
      <w:pPr>
        <w:pStyle w:val="ListBullet"/>
      </w:pPr>
      <w:r>
        <w:rPr>
          <w:rFonts w:ascii="Calibri" w:hAnsi="Calibri" w:eastAsia="微软雅黑"/>
          <w:b/>
          <w:sz w:val="21"/>
        </w:rPr>
        <w:t>院系</w:t>
      </w:r>
      <w:r>
        <w:rPr>
          <w:rFonts w:ascii="Calibri" w:hAnsi="Calibri" w:eastAsia="微软雅黑"/>
          <w:b w:val="0"/>
          <w:sz w:val="21"/>
        </w:rPr>
        <w:t>：集成电路学院·集成纳电子科学研究所</w:t>
      </w:r>
    </w:p>
    <w:p>
      <w:pPr>
        <w:pStyle w:val="ListBullet"/>
      </w:pPr>
      <w:r>
        <w:rPr>
          <w:rFonts w:ascii="Calibri" w:hAnsi="Calibri" w:eastAsia="微软雅黑"/>
          <w:b/>
          <w:sz w:val="21"/>
        </w:rPr>
        <w:t>课题组</w:t>
      </w:r>
      <w:r>
        <w:rPr>
          <w:rFonts w:ascii="Calibri" w:hAnsi="Calibri" w:eastAsia="微软雅黑"/>
          <w:b w:val="0"/>
          <w:sz w:val="21"/>
        </w:rPr>
        <w:t>：08 美国加州大学伯克利分校 劳伦斯国家实验室</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器件 / 工艺 / 宽禁带</w:t>
      </w:r>
    </w:p>
    <w:p>
      <w:pPr>
        <w:pStyle w:val="ListBullet"/>
      </w:pPr>
      <w:r>
        <w:rPr>
          <w:rFonts w:ascii="Calibri" w:hAnsi="Calibri" w:eastAsia="微软雅黑"/>
          <w:b/>
          <w:sz w:val="21"/>
        </w:rPr>
        <w:t>学术</w:t>
      </w:r>
      <w:r>
        <w:rPr>
          <w:rFonts w:ascii="Calibri" w:hAnsi="Calibri" w:eastAsia="微软雅黑"/>
          <w:b w:val="0"/>
          <w:sz w:val="21"/>
        </w:rPr>
        <w:t>：综合分 70（T1）｜ 顶刊顶会 S2 / 一流 A6 ｜ 论文 63 篇 ｜ 近 3 年 22 篇 ｜ 引用 1224</w:t>
      </w:r>
    </w:p>
    <w:p>
      <w:pPr>
        <w:pStyle w:val="ListBullet"/>
      </w:pPr>
      <w:r>
        <w:rPr>
          <w:rFonts w:ascii="Calibri" w:hAnsi="Calibri" w:eastAsia="微软雅黑"/>
          <w:b/>
          <w:sz w:val="21"/>
        </w:rPr>
        <w:t>组内学生（估）</w:t>
      </w:r>
      <w:r>
        <w:rPr>
          <w:rFonts w:ascii="Calibri" w:hAnsi="Calibri" w:eastAsia="微软雅黑"/>
          <w:b w:val="0"/>
          <w:sz w:val="21"/>
        </w:rPr>
        <w:t>：32 人 ｜ 学生一作占比：75%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tianhe88@tsinghua.edu.cn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：https://www.sic.tsinghua.edu.cn/info/1013/1797.htm</w:t>
      </w:r>
    </w:p>
    <w:p>
      <w:pPr>
        <w:pStyle w:val="ListBullet"/>
      </w:pPr>
      <w:r>
        <w:rPr>
          <w:rFonts w:ascii="Calibri" w:hAnsi="Calibri" w:eastAsia="微软雅黑"/>
          <w:b/>
          <w:sz w:val="21"/>
        </w:rPr>
        <w:t>官方方向</w:t>
      </w:r>
      <w:r>
        <w:rPr>
          <w:rFonts w:ascii="Calibri" w:hAnsi="Calibri" w:eastAsia="微软雅黑"/>
          <w:b w:val="0"/>
          <w:sz w:val="21"/>
        </w:rPr>
        <w:t>：二维材料微纳电子器件、阻变存储器、仿生突触器件、晶体管与传感器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ubs.acs.org/doi/full/10.1021/acs.nanolett.7b00897) 招生信息如下 l 每年招收博士后 1-2 名，博士生 2-3 名，硕士生若干 l 欢迎热爱科研、致力于推动二维材料器件及应用同学联系 集成电路学院 未来芯片技术高精尖创新中心 芯系清华 地址：北京市海淀区清华大学集成电路学院，100084 电话：010-62</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Reservoir computing utilizing HfO 2 ‐based ferroelectric neuromorphic devices with WO x nano insertion layers for efficient speech recognition</w:t>
      </w:r>
    </w:p>
    <w:p>
      <w:pPr>
        <w:pStyle w:val="ListBullet"/>
      </w:pPr>
      <w:r>
        <w:rPr>
          <w:rFonts w:ascii="Calibri" w:hAnsi="Calibri" w:eastAsia="微软雅黑"/>
          <w:b w:val="0"/>
          <w:sz w:val="21"/>
        </w:rPr>
        <w:t>2025 Band Tailoring Enabled Perovskite Devices for X‐Ray to Near‐Infrared Photodetection</w:t>
      </w:r>
    </w:p>
    <w:p>
      <w:pPr>
        <w:spacing w:before="160"/>
      </w:pPr>
      <w:r>
        <w:rPr>
          <w:rFonts w:ascii="Calibri" w:hAnsi="Calibri" w:eastAsia="微软雅黑"/>
          <w:b/>
          <w:color w:val="2E5A9C"/>
          <w:sz w:val="24"/>
        </w:rPr>
        <w:t>路延 ｜ 清华 ｜ 教授</w:t>
      </w:r>
    </w:p>
    <w:p>
      <w:pPr>
        <w:pStyle w:val="ListBullet"/>
      </w:pPr>
      <w:r>
        <w:rPr>
          <w:rFonts w:ascii="Calibri" w:hAnsi="Calibri" w:eastAsia="微软雅黑"/>
          <w:b/>
          <w:sz w:val="21"/>
        </w:rPr>
        <w:t>院系</w:t>
      </w:r>
      <w:r>
        <w:rPr>
          <w:rFonts w:ascii="Calibri" w:hAnsi="Calibri" w:eastAsia="微软雅黑"/>
          <w:b w:val="0"/>
          <w:sz w:val="21"/>
        </w:rPr>
        <w:t>：电子工程系·电路与系统研究所</w:t>
      </w:r>
    </w:p>
    <w:p>
      <w:pPr>
        <w:pStyle w:val="ListBullet"/>
      </w:pPr>
      <w:r>
        <w:rPr>
          <w:rFonts w:ascii="Calibri" w:hAnsi="Calibri" w:eastAsia="微软雅黑"/>
          <w:b/>
          <w:sz w:val="21"/>
        </w:rPr>
        <w:t>课题组</w:t>
      </w:r>
      <w:r>
        <w:rPr>
          <w:rFonts w:ascii="Calibri" w:hAnsi="Calibri" w:eastAsia="微软雅黑"/>
          <w:b w:val="0"/>
          <w:sz w:val="21"/>
        </w:rPr>
        <w:t>：2014至2024年就职于澳门大学微电子国家重点实验室 / 6 澳门大学 微电子国家重点实验室</w:t>
      </w:r>
    </w:p>
    <w:p>
      <w:pPr>
        <w:pStyle w:val="ListBullet"/>
      </w:pPr>
      <w:r>
        <w:rPr>
          <w:rFonts w:ascii="Calibri" w:hAnsi="Calibri" w:eastAsia="微软雅黑"/>
          <w:b/>
          <w:sz w:val="21"/>
        </w:rPr>
        <w:t>方向</w:t>
      </w:r>
      <w:r>
        <w:rPr>
          <w:rFonts w:ascii="Calibri" w:hAnsi="Calibri" w:eastAsia="微软雅黑"/>
          <w:b w:val="0"/>
          <w:sz w:val="21"/>
        </w:rPr>
        <w:t>：模拟 / 混合信号 / 电源管理 · AI 芯片 / 加速器 / 体系结构</w:t>
      </w:r>
    </w:p>
    <w:p>
      <w:pPr>
        <w:pStyle w:val="ListBullet"/>
      </w:pPr>
      <w:r>
        <w:rPr>
          <w:rFonts w:ascii="Calibri" w:hAnsi="Calibri" w:eastAsia="微软雅黑"/>
          <w:b/>
          <w:sz w:val="21"/>
        </w:rPr>
        <w:t>学术</w:t>
      </w:r>
      <w:r>
        <w:rPr>
          <w:rFonts w:ascii="Calibri" w:hAnsi="Calibri" w:eastAsia="微软雅黑"/>
          <w:b w:val="0"/>
          <w:sz w:val="21"/>
        </w:rPr>
        <w:t>：综合分 69（T1）｜ 顶刊顶会 S5 / 一流 A5 ｜ 论文 21 篇 ｜ 近 3 年 21 篇 ｜ 引用 7</w:t>
      </w:r>
    </w:p>
    <w:p>
      <w:pPr>
        <w:pStyle w:val="ListBullet"/>
      </w:pPr>
      <w:r>
        <w:rPr>
          <w:rFonts w:ascii="Calibri" w:hAnsi="Calibri" w:eastAsia="微软雅黑"/>
          <w:b/>
          <w:sz w:val="21"/>
        </w:rPr>
        <w:t>组内学生（估）</w:t>
      </w:r>
      <w:r>
        <w:rPr>
          <w:rFonts w:ascii="Calibri" w:hAnsi="Calibri" w:eastAsia="微软雅黑"/>
          <w:b w:val="0"/>
          <w:sz w:val="21"/>
        </w:rPr>
        <w:t>：12 人 ｜ 学生一作占比：81%</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：http://web.ee.tsinghua.edu.cn/luyan/zh_CN/index.htm</w:t>
      </w:r>
    </w:p>
    <w:p>
      <w:pPr>
        <w:pStyle w:val="ListBullet"/>
      </w:pPr>
      <w:r>
        <w:rPr>
          <w:rFonts w:ascii="Calibri" w:hAnsi="Calibri" w:eastAsia="微软雅黑"/>
          <w:b/>
          <w:sz w:val="21"/>
        </w:rPr>
        <w:t>官方方向</w:t>
      </w:r>
      <w:r>
        <w:rPr>
          <w:rFonts w:ascii="Calibri" w:hAnsi="Calibri" w:eastAsia="微软雅黑"/>
          <w:b w:val="0"/>
          <w:sz w:val="21"/>
        </w:rPr>
        <w:t>：电源管理芯片、功率转换器设计、无线能量传输电路</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boratory 团队介绍：We Power Everything with Integrated Circuits. 长期招收博士研究生/硕士研究生/本科生，助理研究员/博士后研究员/研究助理。 有兴趣的同学请发送简历至本人邮箱。 通讯地址：北京市海淀区清华大学罗姆楼，100084 版权所有©清华大学电子工程系 手机版 访问量： 次 开通时间： . . 最</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Where is the Inductor: A Review and Comparison of the Hybrid DC-DC Buck Topologies</w:t>
      </w:r>
    </w:p>
    <w:p>
      <w:pPr>
        <w:pStyle w:val="ListBullet"/>
      </w:pPr>
      <w:r>
        <w:rPr>
          <w:rFonts w:ascii="Calibri" w:hAnsi="Calibri" w:eastAsia="微软雅黑"/>
          <w:b w:val="0"/>
          <w:sz w:val="21"/>
        </w:rPr>
        <w:t>2025 A 180mA LDO Achieving 65dB PSR Across Wide Load and Input Ranges with Adaptive FFRC</w:t>
      </w:r>
    </w:p>
    <w:p>
      <w:pPr>
        <w:spacing w:before="160"/>
      </w:pPr>
      <w:r>
        <w:rPr>
          <w:rFonts w:ascii="Calibri" w:hAnsi="Calibri" w:eastAsia="微软雅黑"/>
          <w:b/>
          <w:color w:val="2E5A9C"/>
          <w:sz w:val="24"/>
        </w:rPr>
        <w:t>刘飞 ｜ 北大 ｜ 长聘副教授、研究员、博导</w:t>
      </w:r>
    </w:p>
    <w:p>
      <w:pPr>
        <w:pStyle w:val="ListBullet"/>
      </w:pPr>
      <w:r>
        <w:rPr>
          <w:rFonts w:ascii="Calibri" w:hAnsi="Calibri" w:eastAsia="微软雅黑"/>
          <w:b/>
          <w:sz w:val="21"/>
        </w:rPr>
        <w:t>院系</w:t>
      </w:r>
      <w:r>
        <w:rPr>
          <w:rFonts w:ascii="Calibri" w:hAnsi="Calibri" w:eastAsia="微软雅黑"/>
          <w:b w:val="0"/>
          <w:sz w:val="21"/>
        </w:rPr>
        <w:t>：北京大学集成电路学院 设计自动化与计算系统系</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：EDA / 设计自动化 · 器件 / 工艺 / 宽禁带</w:t>
      </w:r>
    </w:p>
    <w:p>
      <w:pPr>
        <w:pStyle w:val="ListBullet"/>
      </w:pPr>
      <w:r>
        <w:rPr>
          <w:rFonts w:ascii="Calibri" w:hAnsi="Calibri" w:eastAsia="微软雅黑"/>
          <w:b/>
          <w:sz w:val="21"/>
        </w:rPr>
        <w:t>学术</w:t>
      </w:r>
      <w:r>
        <w:rPr>
          <w:rFonts w:ascii="Calibri" w:hAnsi="Calibri" w:eastAsia="微软雅黑"/>
          <w:b w:val="0"/>
          <w:sz w:val="21"/>
        </w:rPr>
        <w:t>：综合分 68.8（T1）｜ 顶刊顶会 S2 / 一流 A4 ｜ 论文 40 篇 ｜ 近 3 年 27 篇 ｜ 引用 357</w:t>
      </w:r>
    </w:p>
    <w:p>
      <w:pPr>
        <w:pStyle w:val="ListBullet"/>
      </w:pPr>
      <w:r>
        <w:rPr>
          <w:rFonts w:ascii="Calibri" w:hAnsi="Calibri" w:eastAsia="微软雅黑"/>
          <w:b/>
          <w:sz w:val="21"/>
        </w:rPr>
        <w:t>组内学生（估）</w:t>
      </w:r>
      <w:r>
        <w:rPr>
          <w:rFonts w:ascii="Calibri" w:hAnsi="Calibri" w:eastAsia="微软雅黑"/>
          <w:b w:val="0"/>
          <w:sz w:val="21"/>
        </w:rPr>
        <w:t>：21 人 ｜ 学生一作占比：88%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feiliu@pku.edu.cn</w:t>
      </w:r>
    </w:p>
    <w:p>
      <w:pPr>
        <w:pStyle w:val="ListBullet"/>
      </w:pPr>
      <w:r>
        <w:rPr>
          <w:rFonts w:ascii="Calibri" w:hAnsi="Calibri" w:eastAsia="微软雅黑"/>
          <w:b/>
          <w:sz w:val="21"/>
        </w:rPr>
        <w:t>主页</w:t>
      </w:r>
      <w:r>
        <w:rPr>
          <w:rFonts w:ascii="Calibri" w:hAnsi="Calibri" w:eastAsia="微软雅黑"/>
          <w:b w:val="0"/>
          <w:sz w:val="21"/>
        </w:rPr>
        <w:t>：https://ic.pku.edu.cn/szdw/zzjs/lf/index.htm</w:t>
      </w:r>
    </w:p>
    <w:p>
      <w:pPr>
        <w:pStyle w:val="ListBullet"/>
      </w:pPr>
      <w:r>
        <w:rPr>
          <w:rFonts w:ascii="Calibri" w:hAnsi="Calibri" w:eastAsia="微软雅黑"/>
          <w:b/>
          <w:sz w:val="21"/>
        </w:rPr>
        <w:t>官方方向</w:t>
      </w:r>
      <w:r>
        <w:rPr>
          <w:rFonts w:ascii="Calibri" w:hAnsi="Calibri" w:eastAsia="微软雅黑"/>
          <w:b w:val="0"/>
          <w:sz w:val="21"/>
        </w:rPr>
        <w:t>：新型逻辑和存储器件、微纳电子器件模型模拟、纳电子器件与电路协同设计</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 203501 (2015, Featured by Pick of the Week). 备注（招生信息等） 课题组长期招收博士后、博士生、本科生，欢迎感兴趣的同学联系： feiliu @pku.edu.cn 地址：北京海淀颐和园路A号 邮编：000000 电话：010-00000000 邮箱：00000000@gse.pku.edu.cn 版权所有©北</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Hydrophobic Cation-Immobilized Covalent Organic Frameworks Enable Selective and Stable Electrosynthesis of Ethylene from CO 2</w:t>
      </w:r>
    </w:p>
    <w:p>
      <w:pPr>
        <w:pStyle w:val="ListBullet"/>
      </w:pPr>
      <w:r>
        <w:rPr>
          <w:rFonts w:ascii="Calibri" w:hAnsi="Calibri" w:eastAsia="微软雅黑"/>
          <w:b w:val="0"/>
          <w:sz w:val="21"/>
        </w:rPr>
        <w:t>2025 A Bottom-Up Machine-Learning Approach for Efficient Device Simulation</w:t>
      </w:r>
    </w:p>
    <w:p>
      <w:pPr>
        <w:spacing w:before="160"/>
      </w:pPr>
      <w:r>
        <w:rPr>
          <w:rFonts w:ascii="Calibri" w:hAnsi="Calibri" w:eastAsia="微软雅黑"/>
          <w:b/>
          <w:color w:val="2E5A9C"/>
          <w:sz w:val="24"/>
        </w:rPr>
        <w:t>李萌 ｜ 北大 ｜ 助理教授</w:t>
      </w:r>
    </w:p>
    <w:p>
      <w:pPr>
        <w:pStyle w:val="ListBullet"/>
      </w:pPr>
      <w:r>
        <w:rPr>
          <w:rFonts w:ascii="Calibri" w:hAnsi="Calibri" w:eastAsia="微软雅黑"/>
          <w:b/>
          <w:sz w:val="21"/>
        </w:rPr>
        <w:t>院系</w:t>
      </w:r>
      <w:r>
        <w:rPr>
          <w:rFonts w:ascii="Calibri" w:hAnsi="Calibri" w:eastAsia="微软雅黑"/>
          <w:b w:val="0"/>
          <w:sz w:val="21"/>
        </w:rPr>
        <w:t>：北京大学集成电路学院 设计自动化与计算系统系</w:t>
      </w:r>
    </w:p>
    <w:p>
      <w:pPr>
        <w:pStyle w:val="ListBullet"/>
      </w:pPr>
      <w:r>
        <w:rPr>
          <w:rFonts w:ascii="Calibri" w:hAnsi="Calibri" w:eastAsia="微软雅黑"/>
          <w:b/>
          <w:sz w:val="21"/>
        </w:rPr>
        <w:t>课题组</w:t>
      </w:r>
      <w:r>
        <w:rPr>
          <w:rFonts w:ascii="Calibri" w:hAnsi="Calibri" w:eastAsia="微软雅黑"/>
          <w:b w:val="0"/>
          <w:sz w:val="21"/>
        </w:rPr>
        <w:t>：安全的多模态人工智能加速算法和系统 课题组 / 虚拟现实和增强现实实验室</w:t>
      </w:r>
    </w:p>
    <w:p>
      <w:pPr>
        <w:pStyle w:val="ListBullet"/>
      </w:pPr>
      <w:r>
        <w:rPr>
          <w:rFonts w:ascii="Calibri" w:hAnsi="Calibri" w:eastAsia="微软雅黑"/>
          <w:b/>
          <w:sz w:val="21"/>
        </w:rPr>
        <w:t>方向</w:t>
      </w:r>
      <w:r>
        <w:rPr>
          <w:rFonts w:ascii="Calibri" w:hAnsi="Calibri" w:eastAsia="微软雅黑"/>
          <w:b w:val="0"/>
          <w:sz w:val="21"/>
        </w:rPr>
        <w:t>：存算一体 / 新型存储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67.8（T1）｜ 顶刊顶会 S2 / 一流 A9 ｜ 论文 21 篇 ｜ 近 3 年 13 篇 ｜ 引用 57</w:t>
      </w:r>
    </w:p>
    <w:p>
      <w:pPr>
        <w:pStyle w:val="ListBullet"/>
      </w:pPr>
      <w:r>
        <w:rPr>
          <w:rFonts w:ascii="Calibri" w:hAnsi="Calibri" w:eastAsia="微软雅黑"/>
          <w:b/>
          <w:sz w:val="21"/>
        </w:rPr>
        <w:t>组内学生（估）</w:t>
      </w:r>
      <w:r>
        <w:rPr>
          <w:rFonts w:ascii="Calibri" w:hAnsi="Calibri" w:eastAsia="微软雅黑"/>
          <w:b w:val="0"/>
          <w:sz w:val="21"/>
        </w:rPr>
        <w:t>：17 人 ｜ 学生一作占比：91%</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meng.li@pku.edu.cn</w:t>
      </w:r>
    </w:p>
    <w:p>
      <w:pPr>
        <w:pStyle w:val="ListBullet"/>
      </w:pPr>
      <w:r>
        <w:rPr>
          <w:rFonts w:ascii="Calibri" w:hAnsi="Calibri" w:eastAsia="微软雅黑"/>
          <w:b/>
          <w:sz w:val="21"/>
        </w:rPr>
        <w:t>主页</w:t>
      </w:r>
      <w:r>
        <w:rPr>
          <w:rFonts w:ascii="Calibri" w:hAnsi="Calibri" w:eastAsia="微软雅黑"/>
          <w:b w:val="0"/>
          <w:sz w:val="21"/>
        </w:rPr>
        <w:t>：https://ic.pku.edu.cn/szdw/zzjs/lim/index.htm</w:t>
      </w:r>
    </w:p>
    <w:p>
      <w:pPr>
        <w:pStyle w:val="ListBullet"/>
      </w:pPr>
      <w:r>
        <w:rPr>
          <w:rFonts w:ascii="Calibri" w:hAnsi="Calibri" w:eastAsia="微软雅黑"/>
          <w:b/>
          <w:sz w:val="21"/>
        </w:rPr>
        <w:t>官方方向</w:t>
      </w:r>
      <w:r>
        <w:rPr>
          <w:rFonts w:ascii="Calibri" w:hAnsi="Calibri" w:eastAsia="微软雅黑"/>
          <w:b w:val="0"/>
          <w:sz w:val="21"/>
        </w:rPr>
        <w:t>：高效、安全的多模态人工智能加速算法和系统</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I会议最佳论文，2018年 电气与电子工程师协会 （ IEEE ） HOST会议最佳论文，2017年 备注（招生信息等） 招收博士后、以及大一、大二、大三本科生科研。欢迎有计算机、人工智能、集成电路等相关背景的同学加入。 地址：北京海淀颐和园路A号 邮编：000000 电话：010-00000000 邮箱：00000000@gse.pku.edu.cn 版权</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Ultrathin optical quantum CNOT gate based on a single-layer metasurface</w:t>
      </w:r>
    </w:p>
    <w:p>
      <w:pPr>
        <w:pStyle w:val="ListBullet"/>
      </w:pPr>
      <w:r>
        <w:rPr>
          <w:rFonts w:ascii="Calibri" w:hAnsi="Calibri" w:eastAsia="微软雅黑"/>
          <w:b w:val="0"/>
          <w:sz w:val="21"/>
        </w:rPr>
        <w:t>2025 UniCAIM: A Unified CAM/CIM Architecture with Static-Dynamic KV Cache Pruning for Efficient Long-Context LLM Inference</w:t>
      </w:r>
    </w:p>
    <w:p>
      <w:pPr>
        <w:spacing w:before="160"/>
      </w:pPr>
      <w:r>
        <w:rPr>
          <w:rFonts w:ascii="Calibri" w:hAnsi="Calibri" w:eastAsia="微软雅黑"/>
          <w:b/>
          <w:color w:val="2E5A9C"/>
          <w:sz w:val="24"/>
        </w:rPr>
        <w:t>章明星 ｜ 清华 ｜ 副教授</w:t>
      </w:r>
    </w:p>
    <w:p>
      <w:pPr>
        <w:pStyle w:val="ListBullet"/>
      </w:pPr>
      <w:r>
        <w:rPr>
          <w:rFonts w:ascii="Calibri" w:hAnsi="Calibri" w:eastAsia="微软雅黑"/>
          <w:b/>
          <w:sz w:val="21"/>
        </w:rPr>
        <w:t>院系</w:t>
      </w:r>
      <w:r>
        <w:rPr>
          <w:rFonts w:ascii="Calibri" w:hAnsi="Calibri" w:eastAsia="微软雅黑"/>
          <w:b w:val="0"/>
          <w:sz w:val="21"/>
        </w:rPr>
        <w:t>：计算机科学与技术系·高性能计算研究所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67.2（T1）｜ 顶刊顶会 S7 / 一流 A1 ｜ 论文 12 篇 ｜ 近 3 年 6 篇 ｜ 引用 365</w:t>
      </w:r>
    </w:p>
    <w:p>
      <w:pPr>
        <w:pStyle w:val="ListBullet"/>
      </w:pPr>
      <w:r>
        <w:rPr>
          <w:rFonts w:ascii="Calibri" w:hAnsi="Calibri" w:eastAsia="微软雅黑"/>
          <w:b/>
          <w:sz w:val="21"/>
        </w:rPr>
        <w:t>组内学生（估）</w:t>
      </w:r>
      <w:r>
        <w:rPr>
          <w:rFonts w:ascii="Calibri" w:hAnsi="Calibri" w:eastAsia="微软雅黑"/>
          <w:b w:val="0"/>
          <w:sz w:val="21"/>
        </w:rPr>
        <w:t>：7 人 ｜ 学生一作占比：75%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zhang_mingxing@mail.tsinghua.edu.cn</w:t>
      </w:r>
    </w:p>
    <w:p>
      <w:pPr>
        <w:pStyle w:val="ListBullet"/>
      </w:pPr>
      <w:r>
        <w:rPr>
          <w:rFonts w:ascii="Calibri" w:hAnsi="Calibri" w:eastAsia="微软雅黑"/>
          <w:b/>
          <w:sz w:val="21"/>
        </w:rPr>
        <w:t>主页</w:t>
      </w:r>
      <w:r>
        <w:rPr>
          <w:rFonts w:ascii="Calibri" w:hAnsi="Calibri" w:eastAsia="微软雅黑"/>
          <w:b w:val="0"/>
          <w:sz w:val="21"/>
        </w:rPr>
        <w:t>：http://madsys.cs.tsinghua.edu.cn/~zhangmx/</w:t>
      </w:r>
    </w:p>
    <w:p>
      <w:pPr>
        <w:pStyle w:val="ListBullet"/>
      </w:pPr>
      <w:r>
        <w:rPr>
          <w:rFonts w:ascii="Calibri" w:hAnsi="Calibri" w:eastAsia="微软雅黑"/>
          <w:b/>
          <w:sz w:val="21"/>
        </w:rPr>
        <w:t>官方方向</w:t>
      </w:r>
      <w:r>
        <w:rPr>
          <w:rFonts w:ascii="Calibri" w:hAnsi="Calibri" w:eastAsia="微软雅黑"/>
          <w:b w:val="0"/>
          <w:sz w:val="21"/>
        </w:rPr>
        <w:t>：计算机系统结构、并行与分布式处理、内存系统</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ng for self-motivated students and undergraduate interns to join our group. If you are interested in parallel and distributed system research, please contact with me. Postdoc Posit</w:t>
      </w:r>
    </w:p>
    <w:p>
      <w:r>
        <w:rPr>
          <w:rFonts w:ascii="Calibri" w:hAnsi="Calibri" w:eastAsia="微软雅黑"/>
          <w:b w:val="0"/>
          <w:sz w:val="21"/>
        </w:rPr>
        <w:t>&gt;</w:t>
      </w:r>
    </w:p>
    <w:p>
      <w:r>
        <w:rPr>
          <w:rFonts w:ascii="Calibri" w:hAnsi="Calibri" w:eastAsia="微软雅黑"/>
          <w:b w:val="0"/>
          <w:i/>
          <w:color w:val="606060"/>
          <w:sz w:val="21"/>
        </w:rPr>
        <w:t>el and distributed system research, please contact with me. Postdoc Positions. Our group has postdoc positions, about parallel and distributed systems. If you are interested in the</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Mooncake: A KVCache-centric Disaggregated Architecture for LLM Serving</w:t>
      </w:r>
    </w:p>
    <w:p>
      <w:pPr>
        <w:pStyle w:val="ListBullet"/>
      </w:pPr>
      <w:r>
        <w:rPr>
          <w:rFonts w:ascii="Calibri" w:hAnsi="Calibri" w:eastAsia="微软雅黑"/>
          <w:b w:val="0"/>
          <w:sz w:val="21"/>
        </w:rPr>
        <w:t>2025 KTransformers: Unleashing the Full Potential of CPU/GPU Hybrid Inference for MoE Models</w:t>
      </w:r>
    </w:p>
    <w:p>
      <w:pPr>
        <w:spacing w:before="160"/>
      </w:pPr>
      <w:r>
        <w:rPr>
          <w:rFonts w:ascii="Calibri" w:hAnsi="Calibri" w:eastAsia="微软雅黑"/>
          <w:b/>
          <w:color w:val="2E5A9C"/>
          <w:sz w:val="24"/>
        </w:rPr>
        <w:t>黄鹏 ｜ 北大 ｜ 助理教授，研究员</w:t>
      </w:r>
    </w:p>
    <w:p>
      <w:pPr>
        <w:pStyle w:val="ListBullet"/>
      </w:pPr>
      <w:r>
        <w:rPr>
          <w:rFonts w:ascii="Calibri" w:hAnsi="Calibri" w:eastAsia="微软雅黑"/>
          <w:b/>
          <w:sz w:val="21"/>
        </w:rPr>
        <w:t>院系</w:t>
      </w:r>
      <w:r>
        <w:rPr>
          <w:rFonts w:ascii="Calibri" w:hAnsi="Calibri" w:eastAsia="微软雅黑"/>
          <w:b w:val="0"/>
          <w:sz w:val="21"/>
        </w:rPr>
        <w:t>：北京大学集成电路学院 设计自动化与计算系统系</w:t>
      </w:r>
    </w:p>
    <w:p>
      <w:pPr>
        <w:pStyle w:val="ListBullet"/>
      </w:pPr>
      <w:r>
        <w:rPr>
          <w:rFonts w:ascii="Calibri" w:hAnsi="Calibri" w:eastAsia="微软雅黑"/>
          <w:b/>
          <w:sz w:val="21"/>
        </w:rPr>
        <w:t>课题组</w:t>
      </w:r>
      <w:r>
        <w:rPr>
          <w:rFonts w:ascii="Calibri" w:hAnsi="Calibri" w:eastAsia="微软雅黑"/>
          <w:b w:val="0"/>
          <w:sz w:val="21"/>
        </w:rPr>
        <w:t>：忆阻感存算一体智能芯片 课题组 / 本 课题组</w:t>
      </w:r>
    </w:p>
    <w:p>
      <w:pPr>
        <w:pStyle w:val="ListBullet"/>
      </w:pPr>
      <w:r>
        <w:rPr>
          <w:rFonts w:ascii="Calibri" w:hAnsi="Calibri" w:eastAsia="微软雅黑"/>
          <w:b/>
          <w:sz w:val="21"/>
        </w:rPr>
        <w:t>方向</w:t>
      </w:r>
      <w:r>
        <w:rPr>
          <w:rFonts w:ascii="Calibri" w:hAnsi="Calibri" w:eastAsia="微软雅黑"/>
          <w:b w:val="0"/>
          <w:sz w:val="21"/>
        </w:rPr>
        <w:t>：存算一体 / 新型存储 · 数字 IC / SoC / 验证后端 · 智能传感 / 边缘计算硬件 · 器件 / 工艺 / 宽禁带</w:t>
      </w:r>
    </w:p>
    <w:p>
      <w:pPr>
        <w:pStyle w:val="ListBullet"/>
      </w:pPr>
      <w:r>
        <w:rPr>
          <w:rFonts w:ascii="Calibri" w:hAnsi="Calibri" w:eastAsia="微软雅黑"/>
          <w:b/>
          <w:sz w:val="21"/>
        </w:rPr>
        <w:t>学术</w:t>
      </w:r>
      <w:r>
        <w:rPr>
          <w:rFonts w:ascii="Calibri" w:hAnsi="Calibri" w:eastAsia="微软雅黑"/>
          <w:b w:val="0"/>
          <w:sz w:val="21"/>
        </w:rPr>
        <w:t>：综合分 67.2（T1）｜ 顶刊顶会 S2 / 一流 A4 ｜ 论文 29 篇 ｜ 近 3 年 8 篇 ｜ 引用 421</w:t>
      </w:r>
    </w:p>
    <w:p>
      <w:pPr>
        <w:pStyle w:val="ListBullet"/>
      </w:pPr>
      <w:r>
        <w:rPr>
          <w:rFonts w:ascii="Calibri" w:hAnsi="Calibri" w:eastAsia="微软雅黑"/>
          <w:b/>
          <w:sz w:val="21"/>
        </w:rPr>
        <w:t>组内学生（估）</w:t>
      </w:r>
      <w:r>
        <w:rPr>
          <w:rFonts w:ascii="Calibri" w:hAnsi="Calibri" w:eastAsia="微软雅黑"/>
          <w:b w:val="0"/>
          <w:sz w:val="21"/>
        </w:rPr>
        <w:t>：26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phwang@pku.edu.cn</w:t>
      </w:r>
    </w:p>
    <w:p>
      <w:pPr>
        <w:pStyle w:val="ListBullet"/>
      </w:pPr>
      <w:r>
        <w:rPr>
          <w:rFonts w:ascii="Calibri" w:hAnsi="Calibri" w:eastAsia="微软雅黑"/>
          <w:b/>
          <w:sz w:val="21"/>
        </w:rPr>
        <w:t>主页</w:t>
      </w:r>
      <w:r>
        <w:rPr>
          <w:rFonts w:ascii="Calibri" w:hAnsi="Calibri" w:eastAsia="微软雅黑"/>
          <w:b w:val="0"/>
          <w:sz w:val="21"/>
        </w:rPr>
        <w:t>：https://ic.pku.edu.cn/szdw/zzjs/hp/index.htm</w:t>
      </w:r>
    </w:p>
    <w:p>
      <w:pPr>
        <w:pStyle w:val="ListBullet"/>
      </w:pPr>
      <w:r>
        <w:rPr>
          <w:rFonts w:ascii="Calibri" w:hAnsi="Calibri" w:eastAsia="微软雅黑"/>
          <w:b/>
          <w:sz w:val="21"/>
        </w:rPr>
        <w:t>官方方向</w:t>
      </w:r>
      <w:r>
        <w:rPr>
          <w:rFonts w:ascii="Calibri" w:hAnsi="Calibri" w:eastAsia="微软雅黑"/>
          <w:b w:val="0"/>
          <w:sz w:val="21"/>
        </w:rPr>
        <w:t>：存内计算芯片与架构、新型感存算一体器件、电路与芯片系统</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on Devices Meeting (IEDM), pp.605-608, 2012. 备注（招生信息等） 本 课题组长期招收博士后研究员、硕士 /博士研究生、本科生， 欢迎集成电路、计算机、人工智能、电子、微电子、数学、物理等相关背景的同学联系： phwang@pku.edu.cn 地址：北京海淀颐和园路A号 邮编：000000 电话：010-00000</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Ultrasound-Based Battery State-of-Charge Monitoring and Health Evaluation Using High Directivity MEMS Transducer</w:t>
      </w:r>
    </w:p>
    <w:p>
      <w:pPr>
        <w:pStyle w:val="ListBullet"/>
      </w:pPr>
      <w:r>
        <w:rPr>
          <w:rFonts w:ascii="Calibri" w:hAnsi="Calibri" w:eastAsia="微软雅黑"/>
          <w:b w:val="0"/>
          <w:sz w:val="21"/>
        </w:rPr>
        <w:t>2026 Re-RIS: A Reconfigurable 3D RRAM In-Sensor Architecture for Low-Latency Machine Vision</w:t>
      </w:r>
    </w:p>
    <w:p>
      <w:pPr>
        <w:spacing w:before="160"/>
      </w:pPr>
      <w:r>
        <w:rPr>
          <w:rFonts w:ascii="Calibri" w:hAnsi="Calibri" w:eastAsia="微软雅黑"/>
          <w:b/>
          <w:color w:val="2E5A9C"/>
          <w:sz w:val="24"/>
        </w:rPr>
        <w:t>赵蓉 ｜ 清华 ｜ 教授</w:t>
      </w:r>
    </w:p>
    <w:p>
      <w:pPr>
        <w:pStyle w:val="ListBullet"/>
      </w:pPr>
      <w:r>
        <w:rPr>
          <w:rFonts w:ascii="Calibri" w:hAnsi="Calibri" w:eastAsia="微软雅黑"/>
          <w:b/>
          <w:sz w:val="21"/>
        </w:rPr>
        <w:t>院系</w:t>
      </w:r>
      <w:r>
        <w:rPr>
          <w:rFonts w:ascii="Calibri" w:hAnsi="Calibri" w:eastAsia="微软雅黑"/>
          <w:b w:val="0"/>
          <w:sz w:val="21"/>
        </w:rPr>
        <w:t>：精密仪器系·仪器科学与技术研究所</w:t>
      </w:r>
    </w:p>
    <w:p>
      <w:pPr>
        <w:pStyle w:val="ListBullet"/>
      </w:pPr>
      <w:r>
        <w:rPr>
          <w:rFonts w:ascii="Calibri" w:hAnsi="Calibri" w:eastAsia="微软雅黑"/>
          <w:b/>
          <w:sz w:val="21"/>
        </w:rPr>
        <w:t>课题组</w:t>
      </w:r>
      <w:r>
        <w:rPr>
          <w:rFonts w:ascii="Calibri" w:hAnsi="Calibri" w:eastAsia="微软雅黑"/>
          <w:b w:val="0"/>
          <w:sz w:val="21"/>
        </w:rPr>
        <w:t>：人工智能实验室 / 先进存储技术实验室</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器件 / 工艺 / 宽禁带</w:t>
      </w:r>
    </w:p>
    <w:p>
      <w:pPr>
        <w:pStyle w:val="ListBullet"/>
      </w:pPr>
      <w:r>
        <w:rPr>
          <w:rFonts w:ascii="Calibri" w:hAnsi="Calibri" w:eastAsia="微软雅黑"/>
          <w:b/>
          <w:sz w:val="21"/>
        </w:rPr>
        <w:t>学术</w:t>
      </w:r>
      <w:r>
        <w:rPr>
          <w:rFonts w:ascii="Calibri" w:hAnsi="Calibri" w:eastAsia="微软雅黑"/>
          <w:b w:val="0"/>
          <w:sz w:val="21"/>
        </w:rPr>
        <w:t>：综合分 66.2（T1）｜ 顶刊顶会 S3 / 一流 A4 ｜ 论文 14 篇 ｜ 近 3 年 10 篇 ｜ 引用 64</w:t>
      </w:r>
    </w:p>
    <w:p>
      <w:pPr>
        <w:pStyle w:val="ListBullet"/>
      </w:pPr>
      <w:r>
        <w:rPr>
          <w:rFonts w:ascii="Calibri" w:hAnsi="Calibri" w:eastAsia="微软雅黑"/>
          <w:b/>
          <w:sz w:val="21"/>
        </w:rPr>
        <w:t>组内学生（估）</w:t>
      </w:r>
      <w:r>
        <w:rPr>
          <w:rFonts w:ascii="Calibri" w:hAnsi="Calibri" w:eastAsia="微软雅黑"/>
          <w:b w:val="0"/>
          <w:sz w:val="21"/>
        </w:rPr>
        <w:t>：8 人 ｜ 学生一作占比：93%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pinghan@tsinghua.edu.cn</w:t>
      </w:r>
    </w:p>
    <w:p>
      <w:pPr>
        <w:pStyle w:val="ListBullet"/>
      </w:pPr>
      <w:r>
        <w:rPr>
          <w:rFonts w:ascii="Calibri" w:hAnsi="Calibri" w:eastAsia="微软雅黑"/>
          <w:b/>
          <w:sz w:val="21"/>
        </w:rPr>
        <w:t>主页</w:t>
      </w:r>
      <w:r>
        <w:rPr>
          <w:rFonts w:ascii="Calibri" w:hAnsi="Calibri" w:eastAsia="微软雅黑"/>
          <w:b w:val="0"/>
          <w:sz w:val="21"/>
        </w:rPr>
        <w:t>：http://faculty.dpi.tsinghua.edu.cn/zhaorong/zh_CN/index.htm</w:t>
      </w:r>
    </w:p>
    <w:p>
      <w:pPr>
        <w:pStyle w:val="ListBullet"/>
      </w:pPr>
      <w:r>
        <w:rPr>
          <w:rFonts w:ascii="Calibri" w:hAnsi="Calibri" w:eastAsia="微软雅黑"/>
          <w:b/>
          <w:sz w:val="21"/>
        </w:rPr>
        <w:t>官方方向</w:t>
      </w:r>
      <w:r>
        <w:rPr>
          <w:rFonts w:ascii="Calibri" w:hAnsi="Calibri" w:eastAsia="微软雅黑"/>
          <w:b w:val="0"/>
          <w:sz w:val="21"/>
        </w:rPr>
        <w:t>：类脑计算与芯片、神经形态器件、类脑感知器件与芯片设计、非易失性存储器芯片、低功耗存储技术</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用于大规模存储阵列的自选择范德华异质结构 2019-07-18 招生招聘 类脑计算研究中心施路平教授、赵蓉教授课题组联合招收推免直博生 2022-07-01 类脑计算研究中心施路平教授、赵蓉教授课题组联合招聘博士后 2022-07-01 联系我们 联系方式 类脑计算研究中心联系人： 韩老师 邮箱：pinghan@tsinghua.edu.cn 版权所有 ©</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Topology-Aware Virtualization over Inter-Core Connected Neural Processing Units</w:t>
      </w:r>
    </w:p>
    <w:p>
      <w:pPr>
        <w:pStyle w:val="ListBullet"/>
      </w:pPr>
      <w:r>
        <w:rPr>
          <w:rFonts w:ascii="Calibri" w:hAnsi="Calibri" w:eastAsia="微软雅黑"/>
          <w:b w:val="0"/>
          <w:sz w:val="21"/>
        </w:rPr>
        <w:t>2026 BACON: A Body-Aware Framework for Parameterized Collision Detection Acceleration</w:t>
      </w:r>
    </w:p>
    <w:p>
      <w:pPr>
        <w:spacing w:before="160"/>
      </w:pPr>
      <w:r>
        <w:rPr>
          <w:rFonts w:ascii="Calibri" w:hAnsi="Calibri" w:eastAsia="微软雅黑"/>
          <w:b/>
          <w:color w:val="2E5A9C"/>
          <w:sz w:val="24"/>
        </w:rPr>
        <w:t>陆叶 ｜ 复旦 ｜ 研究员</w:t>
      </w:r>
    </w:p>
    <w:p>
      <w:pPr>
        <w:pStyle w:val="ListBullet"/>
      </w:pPr>
      <w:r>
        <w:rPr>
          <w:rFonts w:ascii="Calibri" w:hAnsi="Calibri" w:eastAsia="微软雅黑"/>
          <w:b/>
          <w:sz w:val="21"/>
        </w:rPr>
        <w:t>院系</w:t>
      </w:r>
      <w:r>
        <w:rPr>
          <w:rFonts w:ascii="Calibri" w:hAnsi="Calibri" w:eastAsia="微软雅黑"/>
          <w:b w:val="0"/>
          <w:sz w:val="21"/>
        </w:rPr>
        <w:t>：集成电路与微纳电子创新学院（微电子学院）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 · 器件 / 工艺 / 宽禁带</w:t>
      </w:r>
    </w:p>
    <w:p>
      <w:pPr>
        <w:pStyle w:val="ListBullet"/>
      </w:pPr>
      <w:r>
        <w:rPr>
          <w:rFonts w:ascii="Calibri" w:hAnsi="Calibri" w:eastAsia="微软雅黑"/>
          <w:b/>
          <w:sz w:val="21"/>
        </w:rPr>
        <w:t>学术</w:t>
      </w:r>
      <w:r>
        <w:rPr>
          <w:rFonts w:ascii="Calibri" w:hAnsi="Calibri" w:eastAsia="微软雅黑"/>
          <w:b w:val="0"/>
          <w:sz w:val="21"/>
        </w:rPr>
        <w:t>：综合分 62.6（T1）｜ 顶刊顶会 S1 / 一流 A6 ｜ 论文 25 篇 ｜ 近 3 年 16 篇 ｜ 引用 142</w:t>
      </w:r>
    </w:p>
    <w:p>
      <w:pPr>
        <w:pStyle w:val="ListBullet"/>
      </w:pPr>
      <w:r>
        <w:rPr>
          <w:rFonts w:ascii="Calibri" w:hAnsi="Calibri" w:eastAsia="微软雅黑"/>
          <w:b/>
          <w:sz w:val="21"/>
        </w:rPr>
        <w:t>组内学生（估）</w:t>
      </w:r>
      <w:r>
        <w:rPr>
          <w:rFonts w:ascii="Calibri" w:hAnsi="Calibri" w:eastAsia="微软雅黑"/>
          <w:b w:val="0"/>
          <w:sz w:val="21"/>
        </w:rPr>
        <w:t>：21 人 ｜ 学生一作占比：88%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lu_ye@fudan.edu.cn</w:t>
      </w:r>
    </w:p>
    <w:p>
      <w:pPr>
        <w:pStyle w:val="ListBullet"/>
      </w:pPr>
      <w:r>
        <w:rPr>
          <w:rFonts w:ascii="Calibri" w:hAnsi="Calibri" w:eastAsia="微软雅黑"/>
          <w:b/>
          <w:sz w:val="21"/>
        </w:rPr>
        <w:t>主页</w:t>
      </w:r>
      <w:r>
        <w:rPr>
          <w:rFonts w:ascii="Calibri" w:hAnsi="Calibri" w:eastAsia="微软雅黑"/>
          <w:b w:val="0"/>
          <w:sz w:val="21"/>
        </w:rPr>
        <w:t>：https://icmne.fudan.edu.cn/2d/2e/c48925a732462/page.htm</w:t>
      </w:r>
    </w:p>
    <w:p>
      <w:pPr>
        <w:pStyle w:val="ListBullet"/>
      </w:pPr>
      <w:r>
        <w:rPr>
          <w:rFonts w:ascii="Calibri" w:hAnsi="Calibri" w:eastAsia="微软雅黑"/>
          <w:b/>
          <w:sz w:val="21"/>
        </w:rPr>
        <w:t>官方方向</w:t>
      </w:r>
      <w:r>
        <w:rPr>
          <w:rFonts w:ascii="Calibri" w:hAnsi="Calibri" w:eastAsia="微软雅黑"/>
          <w:b w:val="0"/>
          <w:sz w:val="21"/>
        </w:rPr>
        <w:t>：先进半导体器件设计/工艺/模型、AI for EDA</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RICAL CAPACITOR, 2018-6-11, 美国 , US 2019/0378657 A1 其他： 每年计划招收博士 / 硕士共 3 - 6 名，欢迎有志于在人工智能、集成电路芯片方向发展，并有微电子、物理、集成电路、材料等学科背景的同学报考。课题组有充足资源，并与产业界有良好合作，已经毕业学生均获得中直机关、行业领头企业、及创业的机会。 地址：</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Comprehensive Modeling and Investigation of Intrinsic Variation Source Fluctuation in 2D-Layered Thin Film Transistors</w:t>
      </w:r>
    </w:p>
    <w:p>
      <w:pPr>
        <w:pStyle w:val="ListBullet"/>
      </w:pPr>
      <w:r>
        <w:rPr>
          <w:rFonts w:ascii="Calibri" w:hAnsi="Calibri" w:eastAsia="微软雅黑"/>
          <w:b w:val="0"/>
          <w:sz w:val="21"/>
        </w:rPr>
        <w:t>2025 Hierarchical Integration of Reinforcement Learning and Optimization Algorithms for Time-Efficient Design Automation of Complex Analog Circuit</w:t>
      </w:r>
    </w:p>
    <w:p>
      <w:pPr>
        <w:spacing w:before="160"/>
      </w:pPr>
      <w:r>
        <w:rPr>
          <w:rFonts w:ascii="Calibri" w:hAnsi="Calibri" w:eastAsia="微软雅黑"/>
          <w:b/>
          <w:color w:val="2E5A9C"/>
          <w:sz w:val="24"/>
        </w:rPr>
        <w:t>邹卓 ｜ 复旦 ｜ 教授</w:t>
      </w:r>
    </w:p>
    <w:p>
      <w:pPr>
        <w:pStyle w:val="ListBullet"/>
      </w:pPr>
      <w:r>
        <w:rPr>
          <w:rFonts w:ascii="Calibri" w:hAnsi="Calibri" w:eastAsia="微软雅黑"/>
          <w:b/>
          <w:sz w:val="21"/>
        </w:rPr>
        <w:t>院系</w:t>
      </w:r>
      <w:r>
        <w:rPr>
          <w:rFonts w:ascii="Calibri" w:hAnsi="Calibri" w:eastAsia="微软雅黑"/>
          <w:b w:val="0"/>
          <w:sz w:val="21"/>
        </w:rPr>
        <w:t>：未来信息创新学院（信息科学与工程学院）电子工程系</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：类脑 / 神经形态计算 · 模拟 / 混合信号 / 电源管理 · 数字 IC / SoC / 验证后端 · 智能传感 / 边缘计算硬件</w:t>
      </w:r>
    </w:p>
    <w:p>
      <w:pPr>
        <w:pStyle w:val="ListBullet"/>
      </w:pPr>
      <w:r>
        <w:rPr>
          <w:rFonts w:ascii="Calibri" w:hAnsi="Calibri" w:eastAsia="微软雅黑"/>
          <w:b/>
          <w:sz w:val="21"/>
        </w:rPr>
        <w:t>学术</w:t>
      </w:r>
      <w:r>
        <w:rPr>
          <w:rFonts w:ascii="Calibri" w:hAnsi="Calibri" w:eastAsia="微软雅黑"/>
          <w:b w:val="0"/>
          <w:sz w:val="21"/>
        </w:rPr>
        <w:t>：综合分 62.2（T1）｜ 顶刊顶会 S0 / 一流 A21 ｜ 论文 63 篇 ｜ 近 3 年 43 篇 ｜ 引用 510</w:t>
      </w:r>
    </w:p>
    <w:p>
      <w:pPr>
        <w:pStyle w:val="ListBullet"/>
      </w:pPr>
      <w:r>
        <w:rPr>
          <w:rFonts w:ascii="Calibri" w:hAnsi="Calibri" w:eastAsia="微软雅黑"/>
          <w:b/>
          <w:sz w:val="21"/>
        </w:rPr>
        <w:t>组内学生（估）</w:t>
      </w:r>
      <w:r>
        <w:rPr>
          <w:rFonts w:ascii="Calibri" w:hAnsi="Calibri" w:eastAsia="微软雅黑"/>
          <w:b w:val="0"/>
          <w:sz w:val="21"/>
        </w:rPr>
        <w:t>：36 人 ｜ 学生一作占比：94%</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zhuo@fudan.edu.cn</w:t>
      </w:r>
    </w:p>
    <w:p>
      <w:pPr>
        <w:pStyle w:val="ListBullet"/>
      </w:pPr>
      <w:r>
        <w:rPr>
          <w:rFonts w:ascii="Calibri" w:hAnsi="Calibri" w:eastAsia="微软雅黑"/>
          <w:b/>
          <w:sz w:val="21"/>
        </w:rPr>
        <w:t>主页</w:t>
      </w:r>
      <w:r>
        <w:rPr>
          <w:rFonts w:ascii="Calibri" w:hAnsi="Calibri" w:eastAsia="微软雅黑"/>
          <w:b w:val="0"/>
          <w:sz w:val="21"/>
        </w:rPr>
        <w:t>：https://fit.fudan.edu.cn/Data/View/1139</w:t>
      </w:r>
    </w:p>
    <w:p>
      <w:pPr>
        <w:pStyle w:val="ListBullet"/>
      </w:pPr>
      <w:r>
        <w:rPr>
          <w:rFonts w:ascii="Calibri" w:hAnsi="Calibri" w:eastAsia="微软雅黑"/>
          <w:b/>
          <w:sz w:val="21"/>
        </w:rPr>
        <w:t>官方方向</w:t>
      </w:r>
      <w:r>
        <w:rPr>
          <w:rFonts w:ascii="Calibri" w:hAnsi="Calibri" w:eastAsia="微软雅黑"/>
          <w:b w:val="0"/>
          <w:sz w:val="21"/>
        </w:rPr>
        <w:t>：数字专用集成电路ASIC、高能效处理架构与专用处理器、类脑芯片与神经形态计算、边缘AI与分布式AIoT</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处理架构与专用处理器 类脑芯片与神经形态计算 边缘AI与分布式AIoT系统 New：2027推免工作相关信息： 复旦大学招收2027级推荐免试研究生报名通知 https://gsao.fudan.edu.cn/fb/0b/c15014a785163/page.htm https://m.eqxiu.com/s/efS4oxZr 上海创芯学院夏令营相关信息 h</w:t>
      </w:r>
    </w:p>
    <w:p>
      <w:r>
        <w:rPr>
          <w:rFonts w:ascii="Calibri" w:hAnsi="Calibri" w:eastAsia="微软雅黑"/>
          <w:b w:val="0"/>
          <w:sz w:val="21"/>
        </w:rPr>
        <w:t>&gt;</w:t>
      </w:r>
    </w:p>
    <w:p>
      <w:r>
        <w:rPr>
          <w:rFonts w:ascii="Calibri" w:hAnsi="Calibri" w:eastAsia="微软雅黑"/>
          <w:b w:val="0"/>
          <w:i/>
          <w:color w:val="606060"/>
          <w:sz w:val="21"/>
        </w:rPr>
        <w:t>c15014a785163/page.htm https://m.eqxiu.com/s/efS4oxZr 上海创芯学院夏令营相关信息 https://mp.weixin.qq.com/s/WxabWuTwfoWMgdQFza3Olg 2026硕士生、2027年免试推荐博士生、硕士生、复旦大学卓博计划 （special topic this year: Br</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Toward Efficient Eye Tracking in AR/VR Devices: A Near-Eye DVS-Based Processor for Real-Time Gaze Estimation</w:t>
      </w:r>
    </w:p>
    <w:p>
      <w:pPr>
        <w:pStyle w:val="ListBullet"/>
      </w:pPr>
      <w:r>
        <w:rPr>
          <w:rFonts w:ascii="Calibri" w:hAnsi="Calibri" w:eastAsia="微软雅黑"/>
          <w:b w:val="0"/>
          <w:sz w:val="21"/>
        </w:rPr>
        <w:t>2025 Scalable Multi-FPGA HPC Architecture for Associative Memory System</w:t>
      </w:r>
    </w:p>
    <w:p>
      <w:pPr>
        <w:spacing w:before="160"/>
      </w:pPr>
      <w:r>
        <w:rPr>
          <w:rFonts w:ascii="Calibri" w:hAnsi="Calibri" w:eastAsia="微软雅黑"/>
          <w:b/>
          <w:color w:val="2E5A9C"/>
          <w:sz w:val="24"/>
        </w:rPr>
        <w:t>王翕 ｜ 东南 ｜ 副教授</w:t>
      </w:r>
    </w:p>
    <w:p>
      <w:pPr>
        <w:pStyle w:val="ListBullet"/>
      </w:pPr>
      <w:r>
        <w:rPr>
          <w:rFonts w:ascii="Calibri" w:hAnsi="Calibri" w:eastAsia="微软雅黑"/>
          <w:b/>
          <w:sz w:val="21"/>
        </w:rPr>
        <w:t>院系</w:t>
      </w:r>
      <w:r>
        <w:rPr>
          <w:rFonts w:ascii="Calibri" w:hAnsi="Calibri" w:eastAsia="微软雅黑"/>
          <w:b w:val="0"/>
          <w:sz w:val="21"/>
        </w:rPr>
        <w:t>：集成电路学院</w:t>
      </w:r>
    </w:p>
    <w:p>
      <w:pPr>
        <w:pStyle w:val="ListBullet"/>
      </w:pPr>
      <w:r>
        <w:rPr>
          <w:rFonts w:ascii="Calibri" w:hAnsi="Calibri" w:eastAsia="微软雅黑"/>
          <w:b/>
          <w:sz w:val="21"/>
        </w:rPr>
        <w:t>课题组</w:t>
      </w:r>
      <w:r>
        <w:rPr>
          <w:rFonts w:ascii="Calibri" w:hAnsi="Calibri" w:eastAsia="微软雅黑"/>
          <w:b w:val="0"/>
          <w:sz w:val="21"/>
        </w:rPr>
        <w:t>：美国西北太平洋国家实验室 / Pacific Northwest National Lab</w:t>
      </w:r>
    </w:p>
    <w:p>
      <w:pPr>
        <w:pStyle w:val="ListBullet"/>
      </w:pPr>
      <w:r>
        <w:rPr>
          <w:rFonts w:ascii="Calibri" w:hAnsi="Calibri" w:eastAsia="微软雅黑"/>
          <w:b/>
          <w:sz w:val="21"/>
        </w:rPr>
        <w:t>方向</w:t>
      </w:r>
      <w:r>
        <w:rPr>
          <w:rFonts w:ascii="Calibri" w:hAnsi="Calibri" w:eastAsia="微软雅黑"/>
          <w:b w:val="0"/>
          <w:sz w:val="21"/>
        </w:rPr>
        <w:t>：EDA / 设计自动化 · 模拟 / 混合信号 / 电源管理 · 数字 IC / SoC / 验证后端</w:t>
      </w:r>
    </w:p>
    <w:p>
      <w:pPr>
        <w:pStyle w:val="ListBullet"/>
      </w:pPr>
      <w:r>
        <w:rPr>
          <w:rFonts w:ascii="Calibri" w:hAnsi="Calibri" w:eastAsia="微软雅黑"/>
          <w:b/>
          <w:sz w:val="21"/>
        </w:rPr>
        <w:t>学术</w:t>
      </w:r>
      <w:r>
        <w:rPr>
          <w:rFonts w:ascii="Calibri" w:hAnsi="Calibri" w:eastAsia="微软雅黑"/>
          <w:b w:val="0"/>
          <w:sz w:val="21"/>
        </w:rPr>
        <w:t>：综合分 61.8（T1）｜ 顶刊顶会 S2 / 一流 A2 ｜ 论文 12 篇 ｜ 近 3 年 11 篇 ｜ 引用 88</w:t>
      </w:r>
    </w:p>
    <w:p>
      <w:pPr>
        <w:pStyle w:val="ListBullet"/>
      </w:pPr>
      <w:r>
        <w:rPr>
          <w:rFonts w:ascii="Calibri" w:hAnsi="Calibri" w:eastAsia="微软雅黑"/>
          <w:b/>
          <w:sz w:val="21"/>
        </w:rPr>
        <w:t>组内学生（估）</w:t>
      </w:r>
      <w:r>
        <w:rPr>
          <w:rFonts w:ascii="Calibri" w:hAnsi="Calibri" w:eastAsia="微软雅黑"/>
          <w:b w:val="0"/>
          <w:sz w:val="21"/>
        </w:rPr>
        <w:t>：6 人 ｜ 学生一作占比：50%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xi.wang@seu.edu.cn</w:t>
      </w:r>
    </w:p>
    <w:p>
      <w:pPr>
        <w:pStyle w:val="ListBullet"/>
      </w:pPr>
      <w:r>
        <w:rPr>
          <w:rFonts w:ascii="Calibri" w:hAnsi="Calibri" w:eastAsia="微软雅黑"/>
          <w:b/>
          <w:sz w:val="21"/>
        </w:rPr>
        <w:t>主页</w:t>
      </w:r>
      <w:r>
        <w:rPr>
          <w:rFonts w:ascii="Calibri" w:hAnsi="Calibri" w:eastAsia="微软雅黑"/>
          <w:b w:val="0"/>
          <w:sz w:val="21"/>
        </w:rPr>
        <w:t>：https://ic.seu.edu.cn/wx/main.htm</w:t>
      </w:r>
    </w:p>
    <w:p>
      <w:pPr>
        <w:pStyle w:val="ListBullet"/>
      </w:pPr>
      <w:r>
        <w:rPr>
          <w:rFonts w:ascii="Calibri" w:hAnsi="Calibri" w:eastAsia="微软雅黑"/>
          <w:b/>
          <w:sz w:val="21"/>
        </w:rPr>
        <w:t>官方方向</w:t>
      </w:r>
      <w:r>
        <w:rPr>
          <w:rFonts w:ascii="Calibri" w:hAnsi="Calibri" w:eastAsia="微软雅黑"/>
          <w:b w:val="0"/>
          <w:sz w:val="21"/>
        </w:rPr>
        <w:t>：处理器体系结构、EDA与设计自动化、数字集成电路、数据转换器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AI 时代具备系统认知、工程能力与战略判断力的 IC 六边形人才 。 招生情况 🎯 我们在寻找 改变时代的合伙人 ！ 长期招收博士、 硕士 研究生及本科科研训练学生，我们围绕 LLM + IC 的深度融合展开研究，重点方向包括： 1）芯片设计与验证大模型 2）芯片设计左移与PPA预测 3）芯片后端物理设计优化及EDA智能体设计 4）GPU/NPU算子生成、</w:t>
      </w:r>
    </w:p>
    <w:p>
      <w:r>
        <w:rPr>
          <w:rFonts w:ascii="Calibri" w:hAnsi="Calibri" w:eastAsia="微软雅黑"/>
          <w:b w:val="0"/>
          <w:sz w:val="21"/>
        </w:rPr>
        <w:t>&gt;</w:t>
      </w:r>
    </w:p>
    <w:p>
      <w:r>
        <w:rPr>
          <w:rFonts w:ascii="Calibri" w:hAnsi="Calibri" w:eastAsia="微软雅黑"/>
          <w:b w:val="0"/>
          <w:i/>
          <w:color w:val="606060"/>
          <w:sz w:val="21"/>
        </w:rPr>
        <w:t>化学习以及Agentic协作系统 如果你认同 LLM 正在重塑芯片设计的未来 --- 与其预见未来，不如亲手构建未来。 欢迎加入 GEAR， 详情请通过 邮件沟通咨询（ 📧 xi.wang@seu.edu.cn ）。 毕业生介绍 版权所有：东南大学集成电路学院版权所有 邮编：214026 邮箱：ic-seu@seu.edu.cn 电话：0510-85115</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EDA-Debugger: An LLM-Based Framework for Automated EDA Runtime Issue Resolution</w:t>
      </w:r>
    </w:p>
    <w:p>
      <w:pPr>
        <w:pStyle w:val="ListBullet"/>
      </w:pPr>
      <w:r>
        <w:rPr>
          <w:rFonts w:ascii="Calibri" w:hAnsi="Calibri" w:eastAsia="微软雅黑"/>
          <w:b w:val="0"/>
          <w:sz w:val="21"/>
        </w:rPr>
        <w:t>2026 Inverse Design of Broadband Continuous Class F Power Amplifiers</w:t>
      </w:r>
    </w:p>
    <w:p>
      <w:pPr>
        <w:spacing w:before="160"/>
      </w:pPr>
      <w:r>
        <w:rPr>
          <w:rFonts w:ascii="Calibri" w:hAnsi="Calibri" w:eastAsia="微软雅黑"/>
          <w:b/>
          <w:color w:val="2E5A9C"/>
          <w:sz w:val="24"/>
        </w:rPr>
        <w:t>孙仲 ｜ 北大 ｜ 助理教授</w:t>
      </w:r>
    </w:p>
    <w:p>
      <w:pPr>
        <w:pStyle w:val="ListBullet"/>
      </w:pPr>
      <w:r>
        <w:rPr>
          <w:rFonts w:ascii="Calibri" w:hAnsi="Calibri" w:eastAsia="微软雅黑"/>
          <w:b/>
          <w:sz w:val="21"/>
        </w:rPr>
        <w:t>院系</w:t>
      </w:r>
      <w:r>
        <w:rPr>
          <w:rFonts w:ascii="Calibri" w:hAnsi="Calibri" w:eastAsia="微软雅黑"/>
          <w:b w:val="0"/>
          <w:sz w:val="21"/>
        </w:rPr>
        <w:t>：北京大学集成电路学院 集成微纳电子系</w:t>
      </w:r>
    </w:p>
    <w:p>
      <w:pPr>
        <w:pStyle w:val="ListBullet"/>
      </w:pPr>
      <w:r>
        <w:rPr>
          <w:rFonts w:ascii="Calibri" w:hAnsi="Calibri" w:eastAsia="微软雅黑"/>
          <w:b/>
          <w:sz w:val="21"/>
        </w:rPr>
        <w:t>课题组</w:t>
      </w:r>
      <w:r>
        <w:rPr>
          <w:rFonts w:ascii="Calibri" w:hAnsi="Calibri" w:eastAsia="微软雅黑"/>
          <w:b w:val="0"/>
          <w:sz w:val="21"/>
        </w:rPr>
        <w:t>：阻变存储器 课题组 / 本课题组</w:t>
      </w:r>
    </w:p>
    <w:p>
      <w:pPr>
        <w:pStyle w:val="ListBullet"/>
      </w:pPr>
      <w:r>
        <w:rPr>
          <w:rFonts w:ascii="Calibri" w:hAnsi="Calibri" w:eastAsia="微软雅黑"/>
          <w:b/>
          <w:sz w:val="21"/>
        </w:rPr>
        <w:t>方向</w:t>
      </w:r>
      <w:r>
        <w:rPr>
          <w:rFonts w:ascii="Calibri" w:hAnsi="Calibri" w:eastAsia="微软雅黑"/>
          <w:b w:val="0"/>
          <w:sz w:val="21"/>
        </w:rPr>
        <w:t>：存算一体 / 新型存储</w:t>
      </w:r>
    </w:p>
    <w:p>
      <w:pPr>
        <w:pStyle w:val="ListBullet"/>
      </w:pPr>
      <w:r>
        <w:rPr>
          <w:rFonts w:ascii="Calibri" w:hAnsi="Calibri" w:eastAsia="微软雅黑"/>
          <w:b/>
          <w:sz w:val="21"/>
        </w:rPr>
        <w:t>学术</w:t>
      </w:r>
      <w:r>
        <w:rPr>
          <w:rFonts w:ascii="Calibri" w:hAnsi="Calibri" w:eastAsia="微软雅黑"/>
          <w:b w:val="0"/>
          <w:sz w:val="21"/>
        </w:rPr>
        <w:t>：综合分 61.7（T1）｜ 顶刊顶会 S1 / 一流 A6 ｜ 论文 20 篇 ｜ 近 3 年 14 篇 ｜ 引用 121</w:t>
      </w:r>
    </w:p>
    <w:p>
      <w:pPr>
        <w:pStyle w:val="ListBullet"/>
      </w:pPr>
      <w:r>
        <w:rPr>
          <w:rFonts w:ascii="Calibri" w:hAnsi="Calibri" w:eastAsia="微软雅黑"/>
          <w:b/>
          <w:sz w:val="21"/>
        </w:rPr>
        <w:t>组内学生（估）</w:t>
      </w:r>
      <w:r>
        <w:rPr>
          <w:rFonts w:ascii="Calibri" w:hAnsi="Calibri" w:eastAsia="微软雅黑"/>
          <w:b w:val="0"/>
          <w:sz w:val="21"/>
        </w:rPr>
        <w:t>：9 人 ｜ 学生一作占比：85%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zhong.sun@pku.edu.cn</w:t>
      </w:r>
    </w:p>
    <w:p>
      <w:pPr>
        <w:pStyle w:val="ListBullet"/>
      </w:pPr>
      <w:r>
        <w:rPr>
          <w:rFonts w:ascii="Calibri" w:hAnsi="Calibri" w:eastAsia="微软雅黑"/>
          <w:b/>
          <w:sz w:val="21"/>
        </w:rPr>
        <w:t>主页</w:t>
      </w:r>
      <w:r>
        <w:rPr>
          <w:rFonts w:ascii="Calibri" w:hAnsi="Calibri" w:eastAsia="微软雅黑"/>
          <w:b w:val="0"/>
          <w:sz w:val="21"/>
        </w:rPr>
        <w:t>：https://ic.pku.edu.cn/szdw/zzjs/sz/index.htm</w:t>
      </w:r>
    </w:p>
    <w:p>
      <w:pPr>
        <w:pStyle w:val="ListBullet"/>
      </w:pPr>
      <w:r>
        <w:rPr>
          <w:rFonts w:ascii="Calibri" w:hAnsi="Calibri" w:eastAsia="微软雅黑"/>
          <w:b/>
          <w:sz w:val="21"/>
        </w:rPr>
        <w:t>官方方向</w:t>
      </w:r>
      <w:r>
        <w:rPr>
          <w:rFonts w:ascii="Calibri" w:hAnsi="Calibri" w:eastAsia="微软雅黑"/>
          <w:b w:val="0"/>
          <w:sz w:val="21"/>
        </w:rPr>
        <w:t>：模拟计算、存内计算、阻变存储器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向的研究，待遇从优！详见https://www.ime.pku.edu.cn/zszp/zp/1354693.htm 拟每年招收1-2名博士生，欢迎微电子、电子、物理、通信等专业的学生联系。同时欢迎本科生年轻朋友加入团队一起工作！ 地址：北京海淀颐和园路A号 邮编：000000 电话：010-00000000 邮箱：00000000@gse.pku.edu.</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Hybrid quantum and in-memory computing for accelerating solving Simon’s problem</w:t>
      </w:r>
    </w:p>
    <w:p>
      <w:pPr>
        <w:pStyle w:val="ListBullet"/>
      </w:pPr>
      <w:r>
        <w:rPr>
          <w:rFonts w:ascii="Calibri" w:hAnsi="Calibri" w:eastAsia="微软雅黑"/>
          <w:b w:val="0"/>
          <w:sz w:val="21"/>
        </w:rPr>
        <w:t>2026 Solving All Eigenpairs With Resistive Memory-Based Analog Matrix Computing Circuits</w:t>
      </w:r>
    </w:p>
    <w:p>
      <w:pPr>
        <w:spacing w:before="160"/>
      </w:pPr>
      <w:r>
        <w:rPr>
          <w:rFonts w:ascii="Calibri" w:hAnsi="Calibri" w:eastAsia="微软雅黑"/>
          <w:b/>
          <w:color w:val="2E5A9C"/>
          <w:sz w:val="24"/>
        </w:rPr>
        <w:t>侯小凤 ｜ 上交 ｜ 副研究员</w:t>
      </w:r>
    </w:p>
    <w:p>
      <w:pPr>
        <w:pStyle w:val="ListBullet"/>
      </w:pPr>
      <w:r>
        <w:rPr>
          <w:rFonts w:ascii="Calibri" w:hAnsi="Calibri" w:eastAsia="微软雅黑"/>
          <w:b/>
          <w:sz w:val="21"/>
        </w:rPr>
        <w:t>院系</w:t>
      </w:r>
      <w:r>
        <w:rPr>
          <w:rFonts w:ascii="Calibri" w:hAnsi="Calibri" w:eastAsia="微软雅黑"/>
          <w:b w:val="0"/>
          <w:sz w:val="21"/>
        </w:rPr>
        <w:t>：计算机学院（先进计算研究所）</w:t>
      </w:r>
    </w:p>
    <w:p>
      <w:pPr>
        <w:pStyle w:val="ListBullet"/>
      </w:pPr>
      <w:r>
        <w:rPr>
          <w:rFonts w:ascii="Calibri" w:hAnsi="Calibri" w:eastAsia="微软雅黑"/>
          <w:b/>
          <w:sz w:val="21"/>
        </w:rPr>
        <w:t>课题组</w:t>
      </w:r>
      <w:r>
        <w:rPr>
          <w:rFonts w:ascii="Calibri" w:hAnsi="Calibri" w:eastAsia="微软雅黑"/>
          <w:b w:val="0"/>
          <w:sz w:val="21"/>
        </w:rPr>
        <w:t>：共同打造下一代高效智能计算系统 我的课题组</w:t>
      </w:r>
    </w:p>
    <w:p>
      <w:pPr>
        <w:pStyle w:val="ListBullet"/>
      </w:pPr>
      <w:r>
        <w:rPr>
          <w:rFonts w:ascii="Calibri" w:hAnsi="Calibri" w:eastAsia="微软雅黑"/>
          <w:b/>
          <w:sz w:val="21"/>
        </w:rPr>
        <w:t>方向</w:t>
      </w:r>
      <w:r>
        <w:rPr>
          <w:rFonts w:ascii="Calibri" w:hAnsi="Calibri" w:eastAsia="微软雅黑"/>
          <w:b w:val="0"/>
          <w:sz w:val="21"/>
        </w:rPr>
        <w:t>：AI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53.8（T2）｜ 顶刊顶会 S1 / 一流 A1 ｜ 论文 10 篇 ｜ 近 3 年 5 篇 ｜ 引用 118</w:t>
      </w:r>
    </w:p>
    <w:p>
      <w:pPr>
        <w:pStyle w:val="ListBullet"/>
      </w:pPr>
      <w:r>
        <w:rPr>
          <w:rFonts w:ascii="Calibri" w:hAnsi="Calibri" w:eastAsia="微软雅黑"/>
          <w:b/>
          <w:sz w:val="21"/>
        </w:rPr>
        <w:t>组内学生（估）</w:t>
      </w:r>
      <w:r>
        <w:rPr>
          <w:rFonts w:ascii="Calibri" w:hAnsi="Calibri" w:eastAsia="微软雅黑"/>
          <w:b w:val="0"/>
          <w:sz w:val="21"/>
        </w:rPr>
        <w:t>：7 人 ｜ 学生一作占比：80%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：https://xfhelen.github.io/</w:t>
      </w:r>
    </w:p>
    <w:p>
      <w:pPr>
        <w:pStyle w:val="ListBullet"/>
      </w:pPr>
      <w:r>
        <w:rPr>
          <w:rFonts w:ascii="Calibri" w:hAnsi="Calibri" w:eastAsia="微软雅黑"/>
          <w:b/>
          <w:sz w:val="21"/>
        </w:rPr>
        <w:t>官方方向</w:t>
      </w:r>
      <w:r>
        <w:rPr>
          <w:rFonts w:ascii="Calibri" w:hAnsi="Calibri" w:eastAsia="微软雅黑"/>
          <w:b w:val="0"/>
          <w:sz w:val="21"/>
        </w:rPr>
        <w:t>：处理器与体系结构、AI加速器/智能芯片</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代高效智能计算系统 我的课题组专注于高效能、可持续的AI计算，通过软硬件协同设计，解决大模型时代的算力与能耗挑战。课题组长期招收博士生、硕士生和本科实习生。目前有如下多个科研课题： 多模态模型推理加速： 让文生图/视频模型跑得更快、更省电; 稀疏混合专家MOE大模型系统优化： 突破显存墙，高效服务万亿参数的稀疏大模型; 边缘与端侧推理加速技术： 在汽车、卫星</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CODO: An Automated Compiler for Comprehensive Dataflow Optimization</w:t>
      </w:r>
    </w:p>
    <w:p>
      <w:pPr>
        <w:pStyle w:val="ListBullet"/>
      </w:pPr>
      <w:r>
        <w:rPr>
          <w:rFonts w:ascii="Calibri" w:hAnsi="Calibri" w:eastAsia="微软雅黑"/>
          <w:b w:val="0"/>
          <w:sz w:val="21"/>
        </w:rPr>
        <w:t>2026 DPServe: Dynamic-Precision LLM Serving for Multi-Tier SLO Preservation</w:t>
      </w:r>
    </w:p>
    <w:p>
      <w:pPr>
        <w:spacing w:before="160"/>
      </w:pPr>
      <w:r>
        <w:rPr>
          <w:rFonts w:ascii="Calibri" w:hAnsi="Calibri" w:eastAsia="微软雅黑"/>
          <w:b/>
          <w:color w:val="2E5A9C"/>
          <w:sz w:val="24"/>
        </w:rPr>
        <w:t>张杰 ｜ 北大 ｜ 助理教授</w:t>
      </w:r>
    </w:p>
    <w:p>
      <w:pPr>
        <w:pStyle w:val="ListBullet"/>
      </w:pPr>
      <w:r>
        <w:rPr>
          <w:rFonts w:ascii="Calibri" w:hAnsi="Calibri" w:eastAsia="微软雅黑"/>
          <w:b/>
          <w:sz w:val="21"/>
        </w:rPr>
        <w:t>院系</w:t>
      </w:r>
      <w:r>
        <w:rPr>
          <w:rFonts w:ascii="Calibri" w:hAnsi="Calibri" w:eastAsia="微软雅黑"/>
          <w:b w:val="0"/>
          <w:sz w:val="21"/>
        </w:rPr>
        <w:t>：北京大学计算机学院 数据科学与工程研究所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52.9（T2）｜ 顶刊顶会 S1 / 一流 A0 ｜ 论文 14 篇 ｜ 近 3 年 6 篇 ｜ 引用 199</w:t>
      </w:r>
    </w:p>
    <w:p>
      <w:pPr>
        <w:pStyle w:val="ListBullet"/>
      </w:pPr>
      <w:r>
        <w:rPr>
          <w:rFonts w:ascii="Calibri" w:hAnsi="Calibri" w:eastAsia="微软雅黑"/>
          <w:b/>
          <w:sz w:val="21"/>
        </w:rPr>
        <w:t>组内学生（估）</w:t>
      </w:r>
      <w:r>
        <w:rPr>
          <w:rFonts w:ascii="Calibri" w:hAnsi="Calibri" w:eastAsia="微软雅黑"/>
          <w:b w:val="0"/>
          <w:sz w:val="21"/>
        </w:rPr>
        <w:t>：7 人 ｜ 学生一作占比：64%</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：https://cs.pku.edu.cn/info/1086/1734.htm</w:t>
      </w:r>
    </w:p>
    <w:p>
      <w:pPr>
        <w:pStyle w:val="ListBullet"/>
      </w:pPr>
      <w:r>
        <w:rPr>
          <w:rFonts w:ascii="Calibri" w:hAnsi="Calibri" w:eastAsia="微软雅黑"/>
          <w:b/>
          <w:sz w:val="21"/>
        </w:rPr>
        <w:t>官方方向</w:t>
      </w:r>
      <w:r>
        <w:rPr>
          <w:rFonts w:ascii="Calibri" w:hAnsi="Calibri" w:eastAsia="微软雅黑"/>
          <w:b w:val="0"/>
          <w:sz w:val="21"/>
        </w:rPr>
        <w:t>：存储系统、体系结构、操作系统</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Syndiotactic and Helix-Sense-Selective Polymerization of Diazoacetates by Rh/Organoamine Catalysis</w:t>
      </w:r>
    </w:p>
    <w:p>
      <w:pPr>
        <w:pStyle w:val="ListBullet"/>
      </w:pPr>
      <w:r>
        <w:rPr>
          <w:rFonts w:ascii="Calibri" w:hAnsi="Calibri" w:eastAsia="微软雅黑"/>
          <w:b w:val="0"/>
          <w:sz w:val="21"/>
        </w:rPr>
        <w:t>2025 Special Issue on Cache Coherent Interconnects and Resource Disaggregation Techniques</w:t>
      </w:r>
    </w:p>
    <w:p>
      <w:pPr>
        <w:spacing w:before="160"/>
      </w:pPr>
      <w:r>
        <w:rPr>
          <w:rFonts w:ascii="Calibri" w:hAnsi="Calibri" w:eastAsia="微软雅黑"/>
          <w:b/>
          <w:color w:val="2E5A9C"/>
          <w:sz w:val="24"/>
        </w:rPr>
        <w:t>张瑞琳 ｜ 东南 ｜ 研究员</w:t>
      </w:r>
    </w:p>
    <w:p>
      <w:pPr>
        <w:pStyle w:val="ListBullet"/>
      </w:pPr>
      <w:r>
        <w:rPr>
          <w:rFonts w:ascii="Calibri" w:hAnsi="Calibri" w:eastAsia="微软雅黑"/>
          <w:b/>
          <w:sz w:val="21"/>
        </w:rPr>
        <w:t>院系</w:t>
      </w:r>
      <w:r>
        <w:rPr>
          <w:rFonts w:ascii="Calibri" w:hAnsi="Calibri" w:eastAsia="微软雅黑"/>
          <w:b w:val="0"/>
          <w:sz w:val="21"/>
        </w:rPr>
        <w:t>：集成电路学院</w:t>
      </w:r>
    </w:p>
    <w:p>
      <w:pPr>
        <w:pStyle w:val="ListBullet"/>
      </w:pPr>
      <w:r>
        <w:rPr>
          <w:rFonts w:ascii="Calibri" w:hAnsi="Calibri" w:eastAsia="微软雅黑"/>
          <w:b/>
          <w:sz w:val="21"/>
        </w:rPr>
        <w:t>课题组</w:t>
      </w:r>
      <w:r>
        <w:rPr>
          <w:rFonts w:ascii="Calibri" w:hAnsi="Calibri" w:eastAsia="微软雅黑"/>
          <w:b w:val="0"/>
          <w:sz w:val="21"/>
        </w:rPr>
        <w:t>：本课题组</w:t>
      </w:r>
    </w:p>
    <w:p>
      <w:pPr>
        <w:pStyle w:val="ListBullet"/>
      </w:pPr>
      <w:r>
        <w:rPr>
          <w:rFonts w:ascii="Calibri" w:hAnsi="Calibri" w:eastAsia="微软雅黑"/>
          <w:b/>
          <w:sz w:val="21"/>
        </w:rPr>
        <w:t>方向</w:t>
      </w:r>
      <w:r>
        <w:rPr>
          <w:rFonts w:ascii="Calibri" w:hAnsi="Calibri" w:eastAsia="微软雅黑"/>
          <w:b w:val="0"/>
          <w:sz w:val="21"/>
        </w:rPr>
        <w:t>：芯片安全 / 密码硬件 · 数字 IC / SoC / 验证后端 · 器件 / 工艺 / 宽禁带</w:t>
      </w:r>
    </w:p>
    <w:p>
      <w:pPr>
        <w:pStyle w:val="ListBullet"/>
      </w:pPr>
      <w:r>
        <w:rPr>
          <w:rFonts w:ascii="Calibri" w:hAnsi="Calibri" w:eastAsia="微软雅黑"/>
          <w:b/>
          <w:sz w:val="21"/>
        </w:rPr>
        <w:t>学术</w:t>
      </w:r>
      <w:r>
        <w:rPr>
          <w:rFonts w:ascii="Calibri" w:hAnsi="Calibri" w:eastAsia="微软雅黑"/>
          <w:b w:val="0"/>
          <w:sz w:val="21"/>
        </w:rPr>
        <w:t>：综合分 51.4（T2）｜ 顶刊顶会 S1 / 一流 A1 ｜ 论文 11 篇 ｜ 近 3 年 3 篇 ｜ 引用 116</w:t>
      </w:r>
    </w:p>
    <w:p>
      <w:pPr>
        <w:pStyle w:val="ListBullet"/>
      </w:pPr>
      <w:r>
        <w:rPr>
          <w:rFonts w:ascii="Calibri" w:hAnsi="Calibri" w:eastAsia="微软雅黑"/>
          <w:b/>
          <w:sz w:val="21"/>
        </w:rPr>
        <w:t>组内学生（估）</w:t>
      </w:r>
      <w:r>
        <w:rPr>
          <w:rFonts w:ascii="Calibri" w:hAnsi="Calibri" w:eastAsia="微软雅黑"/>
          <w:b w:val="0"/>
          <w:sz w:val="21"/>
        </w:rPr>
        <w:t>：8 人 ｜ 学生一作占比：73%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zrlxftt@seu.edu.cn</w:t>
      </w:r>
    </w:p>
    <w:p>
      <w:pPr>
        <w:pStyle w:val="ListBullet"/>
      </w:pPr>
      <w:r>
        <w:rPr>
          <w:rFonts w:ascii="Calibri" w:hAnsi="Calibri" w:eastAsia="微软雅黑"/>
          <w:b/>
          <w:sz w:val="21"/>
        </w:rPr>
        <w:t>主页</w:t>
      </w:r>
      <w:r>
        <w:rPr>
          <w:rFonts w:ascii="Calibri" w:hAnsi="Calibri" w:eastAsia="微软雅黑"/>
          <w:b w:val="0"/>
          <w:sz w:val="21"/>
        </w:rPr>
        <w:t>：https://ic.seu.edu.cn/zrl/main.htm</w:t>
      </w:r>
    </w:p>
    <w:p>
      <w:pPr>
        <w:pStyle w:val="ListBullet"/>
      </w:pPr>
      <w:r>
        <w:rPr>
          <w:rFonts w:ascii="Calibri" w:hAnsi="Calibri" w:eastAsia="微软雅黑"/>
          <w:b/>
          <w:sz w:val="21"/>
        </w:rPr>
        <w:t>官方方向</w:t>
      </w:r>
      <w:r>
        <w:rPr>
          <w:rFonts w:ascii="Calibri" w:hAnsi="Calibri" w:eastAsia="微软雅黑"/>
          <w:b w:val="0"/>
          <w:sz w:val="21"/>
        </w:rPr>
        <w:t>：硬件安全与密码芯片、处理器体系结构、半导体器件</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英语文献阅读能力，英语论文写作能力； 3. 熟悉数字 / 模拟电路设计、计算机组成与设计、算法设计者优先。 欢迎申请： 每年招收3-6名硕士，1-2名博士，有意者请发送简历、研究计划至邮箱： zrlxftt@seu.edu.cn 毕业生介绍 版权所有：东南大学集成电路学院版权所有 邮编：214026 邮箱：ic-seu@seu.edu.cn 电话：0510-</w:t>
      </w:r>
    </w:p>
    <w:p>
      <w:r>
        <w:rPr>
          <w:rFonts w:ascii="Calibri" w:hAnsi="Calibri" w:eastAsia="微软雅黑"/>
          <w:b w:val="0"/>
          <w:sz w:val="21"/>
        </w:rPr>
        <w:t>&gt;</w:t>
      </w:r>
    </w:p>
    <w:p>
      <w:r>
        <w:rPr>
          <w:rFonts w:ascii="Calibri" w:hAnsi="Calibri" w:eastAsia="微软雅黑"/>
          <w:b w:val="0"/>
          <w:i/>
          <w:color w:val="606060"/>
          <w:sz w:val="21"/>
        </w:rPr>
        <w:t>具有优秀的英语文献阅读能力，英语论文写作能力； 3. 熟悉数字 / 模拟电路设计、计算机组成与设计、算法设计者优先。 欢迎申请： 每年招收3-6名硕士，1-2名博士，有意者请发送简历、研究计划至邮箱： zrlxftt@seu.edu.cn 毕业生介绍 版权所有：东南大学集成电路学院版权所有 邮编：214026 邮箱：ic-seu@seu.edu.cn 电话</w:t>
      </w:r>
    </w:p>
    <w:p>
      <w:r>
        <w:rPr>
          <w:rFonts w:ascii="Calibri" w:hAnsi="Calibri" w:eastAsia="微软雅黑"/>
          <w:b w:val="0"/>
          <w:sz w:val="21"/>
        </w:rPr>
        <w:t>&gt;</w:t>
      </w:r>
    </w:p>
    <w:p>
      <w:pPr>
        <w:spacing w:before="160"/>
      </w:pPr>
      <w:r>
        <w:rPr>
          <w:rFonts w:ascii="Calibri" w:hAnsi="Calibri" w:eastAsia="微软雅黑"/>
          <w:b/>
          <w:color w:val="2E5A9C"/>
          <w:sz w:val="24"/>
        </w:rPr>
        <w:t>王韬 ｜ 北大 ｜ 研究员</w:t>
      </w:r>
    </w:p>
    <w:p>
      <w:pPr>
        <w:pStyle w:val="ListBullet"/>
      </w:pPr>
      <w:r>
        <w:rPr>
          <w:rFonts w:ascii="Calibri" w:hAnsi="Calibri" w:eastAsia="微软雅黑"/>
          <w:b/>
          <w:sz w:val="21"/>
        </w:rPr>
        <w:t>院系</w:t>
      </w:r>
      <w:r>
        <w:rPr>
          <w:rFonts w:ascii="Calibri" w:hAnsi="Calibri" w:eastAsia="微软雅黑"/>
          <w:b w:val="0"/>
          <w:sz w:val="21"/>
        </w:rPr>
        <w:t>：北京大学计算机学院 网络与高能效计算研究所</w:t>
      </w:r>
    </w:p>
    <w:p>
      <w:pPr>
        <w:pStyle w:val="ListBullet"/>
      </w:pPr>
      <w:r>
        <w:rPr>
          <w:rFonts w:ascii="Calibri" w:hAnsi="Calibri" w:eastAsia="微软雅黑"/>
          <w:b/>
          <w:sz w:val="21"/>
        </w:rPr>
        <w:t>课题组</w:t>
      </w:r>
      <w:r>
        <w:rPr>
          <w:rFonts w:ascii="Calibri" w:hAnsi="Calibri" w:eastAsia="微软雅黑"/>
          <w:b w:val="0"/>
          <w:sz w:val="21"/>
        </w:rPr>
        <w:t>：情感与认知智能机器人实验室 / 北大-国地共建具身智能机器人创新中心情感智能应用联合实验室</w:t>
      </w:r>
    </w:p>
    <w:p>
      <w:pPr>
        <w:pStyle w:val="ListBullet"/>
      </w:pPr>
      <w:r>
        <w:rPr>
          <w:rFonts w:ascii="Calibri" w:hAnsi="Calibri" w:eastAsia="微软雅黑"/>
          <w:b/>
          <w:sz w:val="21"/>
        </w:rPr>
        <w:t>方向</w:t>
      </w:r>
      <w:r>
        <w:rPr>
          <w:rFonts w:ascii="Calibri" w:hAnsi="Calibri" w:eastAsia="微软雅黑"/>
          <w:b w:val="0"/>
          <w:sz w:val="21"/>
        </w:rPr>
        <w:t>：模拟 / 混合信号 / 电源管理 · 数字 IC / SoC / 验证后端</w:t>
      </w:r>
    </w:p>
    <w:p>
      <w:pPr>
        <w:pStyle w:val="ListBullet"/>
      </w:pPr>
      <w:r>
        <w:rPr>
          <w:rFonts w:ascii="Calibri" w:hAnsi="Calibri" w:eastAsia="微软雅黑"/>
          <w:b/>
          <w:sz w:val="21"/>
        </w:rPr>
        <w:t>学术</w:t>
      </w:r>
      <w:r>
        <w:rPr>
          <w:rFonts w:ascii="Calibri" w:hAnsi="Calibri" w:eastAsia="微软雅黑"/>
          <w:b w:val="0"/>
          <w:sz w:val="21"/>
        </w:rPr>
        <w:t>：综合分 50.6（T2）｜ 顶刊顶会 S1 / 一流 A0 ｜ 论文 14 篇 ｜ 近 3 年 2 篇 ｜ 引用 352</w:t>
      </w:r>
    </w:p>
    <w:p>
      <w:pPr>
        <w:pStyle w:val="ListBullet"/>
      </w:pPr>
      <w:r>
        <w:rPr>
          <w:rFonts w:ascii="Calibri" w:hAnsi="Calibri" w:eastAsia="微软雅黑"/>
          <w:b/>
          <w:sz w:val="21"/>
        </w:rPr>
        <w:t>组内学生（估）</w:t>
      </w:r>
      <w:r>
        <w:rPr>
          <w:rFonts w:ascii="Calibri" w:hAnsi="Calibri" w:eastAsia="微软雅黑"/>
          <w:b w:val="0"/>
          <w:sz w:val="21"/>
        </w:rPr>
        <w:t>：13 人 ｜ 学生一作占比：93%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：https://cs.pku.edu.cn/info/1083/3088.htm</w:t>
      </w:r>
    </w:p>
    <w:p>
      <w:pPr>
        <w:pStyle w:val="ListBullet"/>
      </w:pPr>
      <w:r>
        <w:rPr>
          <w:rFonts w:ascii="Calibri" w:hAnsi="Calibri" w:eastAsia="微软雅黑"/>
          <w:b/>
          <w:sz w:val="21"/>
        </w:rPr>
        <w:t>官方方向</w:t>
      </w:r>
      <w:r>
        <w:rPr>
          <w:rFonts w:ascii="Calibri" w:hAnsi="Calibri" w:eastAsia="微软雅黑"/>
          <w:b w:val="0"/>
          <w:sz w:val="21"/>
        </w:rPr>
        <w:t>：计算机系统结构、智能机器人系统、情感与认知计算、人-机器人交互</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pPr>
        <w:spacing w:before="160"/>
      </w:pPr>
      <w:r>
        <w:rPr>
          <w:rFonts w:ascii="Calibri" w:hAnsi="Calibri" w:eastAsia="微软雅黑"/>
          <w:b/>
          <w:color w:val="2E5A9C"/>
          <w:sz w:val="24"/>
        </w:rPr>
        <w:t>杨春 ｜ 北大 ｜ 助理研究员</w:t>
      </w:r>
    </w:p>
    <w:p>
      <w:pPr>
        <w:pStyle w:val="ListBullet"/>
      </w:pPr>
      <w:r>
        <w:rPr>
          <w:rFonts w:ascii="Calibri" w:hAnsi="Calibri" w:eastAsia="微软雅黑"/>
          <w:b/>
          <w:sz w:val="21"/>
        </w:rPr>
        <w:t>院系</w:t>
      </w:r>
      <w:r>
        <w:rPr>
          <w:rFonts w:ascii="Calibri" w:hAnsi="Calibri" w:eastAsia="微软雅黑"/>
          <w:b w:val="0"/>
          <w:sz w:val="21"/>
        </w:rPr>
        <w:t>：北京大学计算机学院 系统结构研究所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49.7（T2）｜ 顶刊顶会 S1 / 一流 A1 ｜ 论文 11 篇 ｜ 近 3 年 3 篇 ｜ 引用 50</w:t>
      </w:r>
    </w:p>
    <w:p>
      <w:pPr>
        <w:pStyle w:val="ListBullet"/>
      </w:pPr>
      <w:r>
        <w:rPr>
          <w:rFonts w:ascii="Calibri" w:hAnsi="Calibri" w:eastAsia="微软雅黑"/>
          <w:b/>
          <w:sz w:val="21"/>
        </w:rPr>
        <w:t>组内学生（估）</w:t>
      </w:r>
      <w:r>
        <w:rPr>
          <w:rFonts w:ascii="Calibri" w:hAnsi="Calibri" w:eastAsia="微软雅黑"/>
          <w:b w:val="0"/>
          <w:sz w:val="21"/>
        </w:rPr>
        <w:t>：8 人 ｜ 学生一作占比：82%</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：https://cs.pku.edu.cn/info/1085/1727.htm</w:t>
      </w:r>
    </w:p>
    <w:p>
      <w:pPr>
        <w:pStyle w:val="ListBullet"/>
      </w:pPr>
      <w:r>
        <w:rPr>
          <w:rFonts w:ascii="Calibri" w:hAnsi="Calibri" w:eastAsia="微软雅黑"/>
          <w:b/>
          <w:sz w:val="21"/>
        </w:rPr>
        <w:t>官方方向</w:t>
      </w:r>
      <w:r>
        <w:rPr>
          <w:rFonts w:ascii="Calibri" w:hAnsi="Calibri" w:eastAsia="微软雅黑"/>
          <w:b w:val="0"/>
          <w:sz w:val="21"/>
        </w:rPr>
        <w:t>：计算机系统结构</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Novel 28-GHz Meta-Window for Millimeter-Wave Indoor Coverage</w:t>
      </w:r>
    </w:p>
    <w:p>
      <w:pPr>
        <w:pStyle w:val="ListBullet"/>
      </w:pPr>
      <w:r>
        <w:rPr>
          <w:rFonts w:ascii="Calibri" w:hAnsi="Calibri" w:eastAsia="微软雅黑"/>
          <w:b w:val="0"/>
          <w:sz w:val="21"/>
        </w:rPr>
        <w:t>2026 SMIX: Schedulable Instruction Set Architecture Extension Interface for Multi-Operand Operators</w:t>
      </w:r>
    </w:p>
    <w:p>
      <w:pPr>
        <w:spacing w:before="160"/>
      </w:pPr>
      <w:r>
        <w:rPr>
          <w:rFonts w:ascii="Calibri" w:hAnsi="Calibri" w:eastAsia="微软雅黑"/>
          <w:b/>
          <w:color w:val="2E5A9C"/>
          <w:sz w:val="24"/>
        </w:rPr>
        <w:t>程旭 ｜ 北大 ｜ 教授</w:t>
      </w:r>
    </w:p>
    <w:p>
      <w:pPr>
        <w:pStyle w:val="ListBullet"/>
      </w:pPr>
      <w:r>
        <w:rPr>
          <w:rFonts w:ascii="Calibri" w:hAnsi="Calibri" w:eastAsia="微软雅黑"/>
          <w:b/>
          <w:sz w:val="21"/>
        </w:rPr>
        <w:t>院系</w:t>
      </w:r>
      <w:r>
        <w:rPr>
          <w:rFonts w:ascii="Calibri" w:hAnsi="Calibri" w:eastAsia="微软雅黑"/>
          <w:b w:val="0"/>
          <w:sz w:val="21"/>
        </w:rPr>
        <w:t>：北京大学计算机学院 系统结构研究所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49.3（T2）｜ 顶刊顶会 S1 / 一流 A1 ｜ 论文 14 篇 ｜ 近 3 年 2 篇 ｜ 引用 134</w:t>
      </w:r>
    </w:p>
    <w:p>
      <w:pPr>
        <w:pStyle w:val="ListBullet"/>
      </w:pPr>
      <w:r>
        <w:rPr>
          <w:rFonts w:ascii="Calibri" w:hAnsi="Calibri" w:eastAsia="微软雅黑"/>
          <w:b/>
          <w:sz w:val="21"/>
        </w:rPr>
        <w:t>组内学生（估）</w:t>
      </w:r>
      <w:r>
        <w:rPr>
          <w:rFonts w:ascii="Calibri" w:hAnsi="Calibri" w:eastAsia="微软雅黑"/>
          <w:b w:val="0"/>
          <w:sz w:val="21"/>
        </w:rPr>
        <w:t>：9 人 ｜ 学生一作占比：86%</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：https://cs.pku.edu.cn/info/1062/1607.htm</w:t>
      </w:r>
    </w:p>
    <w:p>
      <w:pPr>
        <w:pStyle w:val="ListBullet"/>
      </w:pPr>
      <w:r>
        <w:rPr>
          <w:rFonts w:ascii="Calibri" w:hAnsi="Calibri" w:eastAsia="微软雅黑"/>
          <w:b/>
          <w:sz w:val="21"/>
        </w:rPr>
        <w:t>官方方向</w:t>
      </w:r>
      <w:r>
        <w:rPr>
          <w:rFonts w:ascii="Calibri" w:hAnsi="Calibri" w:eastAsia="微软雅黑"/>
          <w:b w:val="0"/>
          <w:sz w:val="21"/>
        </w:rPr>
        <w:t>：计算机系统结构</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Placentation Disruption by Perfluorooctanoic Acid and Perfluorooctanesulfonate in Human Trophoblast Organoids</w:t>
      </w:r>
    </w:p>
    <w:p>
      <w:pPr>
        <w:spacing w:before="160"/>
      </w:pPr>
      <w:r>
        <w:rPr>
          <w:rFonts w:ascii="Calibri" w:hAnsi="Calibri" w:eastAsia="微软雅黑"/>
          <w:b/>
          <w:color w:val="2E5A9C"/>
          <w:sz w:val="24"/>
        </w:rPr>
        <w:t>宋成 ｜ 清华 ｜ 教授</w:t>
      </w:r>
    </w:p>
    <w:p>
      <w:pPr>
        <w:pStyle w:val="ListBullet"/>
      </w:pPr>
      <w:r>
        <w:rPr>
          <w:rFonts w:ascii="Calibri" w:hAnsi="Calibri" w:eastAsia="微软雅黑"/>
          <w:b/>
          <w:sz w:val="21"/>
        </w:rPr>
        <w:t>院系</w:t>
      </w:r>
      <w:r>
        <w:rPr>
          <w:rFonts w:ascii="Calibri" w:hAnsi="Calibri" w:eastAsia="微软雅黑"/>
          <w:b w:val="0"/>
          <w:sz w:val="21"/>
        </w:rPr>
        <w:t>：材料学院·先进材料教育部重点实验室</w:t>
      </w:r>
    </w:p>
    <w:p>
      <w:pPr>
        <w:pStyle w:val="ListBullet"/>
      </w:pPr>
      <w:r>
        <w:rPr>
          <w:rFonts w:ascii="Calibri" w:hAnsi="Calibri" w:eastAsia="微软雅黑"/>
          <w:b/>
          <w:sz w:val="21"/>
        </w:rPr>
        <w:t>课题组</w:t>
      </w:r>
      <w:r>
        <w:rPr>
          <w:rFonts w:ascii="Calibri" w:hAnsi="Calibri" w:eastAsia="微软雅黑"/>
          <w:b w:val="0"/>
          <w:sz w:val="21"/>
        </w:rPr>
        <w:t>：先进材料教育部重点实验室</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AI 芯片 / 加速器 / 体系结构 · 器件 / 工艺 / 宽禁带</w:t>
      </w:r>
    </w:p>
    <w:p>
      <w:pPr>
        <w:pStyle w:val="ListBullet"/>
      </w:pPr>
      <w:r>
        <w:rPr>
          <w:rFonts w:ascii="Calibri" w:hAnsi="Calibri" w:eastAsia="微软雅黑"/>
          <w:b/>
          <w:sz w:val="21"/>
        </w:rPr>
        <w:t>学术</w:t>
      </w:r>
      <w:r>
        <w:rPr>
          <w:rFonts w:ascii="Calibri" w:hAnsi="Calibri" w:eastAsia="微软雅黑"/>
          <w:b w:val="0"/>
          <w:sz w:val="21"/>
        </w:rPr>
        <w:t>：综合分 48（T2）｜ 顶刊顶会 S0 / 一流 A0 ｜ 论文 33 篇 ｜ 近 3 年 8 篇 ｜ 引用 720</w:t>
      </w:r>
    </w:p>
    <w:p>
      <w:pPr>
        <w:pStyle w:val="ListBullet"/>
      </w:pPr>
      <w:r>
        <w:rPr>
          <w:rFonts w:ascii="Calibri" w:hAnsi="Calibri" w:eastAsia="微软雅黑"/>
          <w:b/>
          <w:sz w:val="21"/>
        </w:rPr>
        <w:t>组内学生（估）</w:t>
      </w:r>
      <w:r>
        <w:rPr>
          <w:rFonts w:ascii="Calibri" w:hAnsi="Calibri" w:eastAsia="微软雅黑"/>
          <w:b w:val="0"/>
          <w:sz w:val="21"/>
        </w:rPr>
        <w:t>：21 人 ｜ 学生一作占比：85%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songcheng@mail.tsinghua.edu.cn</w:t>
      </w:r>
    </w:p>
    <w:p>
      <w:pPr>
        <w:pStyle w:val="ListBullet"/>
      </w:pPr>
      <w:r>
        <w:rPr>
          <w:rFonts w:ascii="Calibri" w:hAnsi="Calibri" w:eastAsia="微软雅黑"/>
          <w:b/>
          <w:sz w:val="21"/>
        </w:rPr>
        <w:t>主页</w:t>
      </w:r>
      <w:r>
        <w:rPr>
          <w:rFonts w:ascii="Calibri" w:hAnsi="Calibri" w:eastAsia="微软雅黑"/>
          <w:b w:val="0"/>
          <w:sz w:val="21"/>
        </w:rPr>
        <w:t>：https://www.mse.tsinghua.edu.cn/info/1024/1791.htm</w:t>
      </w:r>
    </w:p>
    <w:p>
      <w:pPr>
        <w:pStyle w:val="ListBullet"/>
      </w:pPr>
      <w:r>
        <w:rPr>
          <w:rFonts w:ascii="Calibri" w:hAnsi="Calibri" w:eastAsia="微软雅黑"/>
          <w:b/>
          <w:sz w:val="21"/>
        </w:rPr>
        <w:t>官方方向</w:t>
      </w:r>
      <w:r>
        <w:rPr>
          <w:rFonts w:ascii="Calibri" w:hAnsi="Calibri" w:eastAsia="微软雅黑"/>
          <w:b w:val="0"/>
          <w:sz w:val="21"/>
        </w:rPr>
        <w:t>：自旋电子学材料与器件、高速高密度磁信息存储、存内计算器件、自旋轨道矩材料、声表面波滤波器、反铁磁自旋电子学</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.tsinghua.edu.cn 办公地址：北京市清华大学逸夫技科楼材料学院A405 自旋电子学材料与器件研究小组每年拟招收1名博士后，1-2名博士生，2名本科生 展开更多&gt;&gt; 教育履历 工作经历 主要课程讲授与学生培养 主要学术兼职 研究领域 奖励与荣誉 主要承担项目 学术成果 • 2004/09-2009/01 清华大学材料科学与工程系，博士 • 200</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Tunable Quantum Anomalous Hall Effect via Crystal Order in Spin-Splitting Antiferromagnets</w:t>
      </w:r>
    </w:p>
    <w:p>
      <w:pPr>
        <w:pStyle w:val="ListBullet"/>
      </w:pPr>
      <w:r>
        <w:rPr>
          <w:rFonts w:ascii="Calibri" w:hAnsi="Calibri" w:eastAsia="微软雅黑"/>
          <w:b w:val="0"/>
          <w:sz w:val="21"/>
        </w:rPr>
        <w:t>2025 Room-temperature high-average-power strong-field terahertz source based on an industrial high-repetition-rate femtosecond laser</w:t>
      </w:r>
    </w:p>
    <w:p>
      <w:pPr>
        <w:spacing w:before="160"/>
      </w:pPr>
      <w:r>
        <w:rPr>
          <w:rFonts w:ascii="Calibri" w:hAnsi="Calibri" w:eastAsia="微软雅黑"/>
          <w:b/>
          <w:color w:val="2E5A9C"/>
          <w:sz w:val="24"/>
        </w:rPr>
        <w:t>游海龙 ｜ 西电 ｜ 教授</w:t>
      </w:r>
    </w:p>
    <w:p>
      <w:pPr>
        <w:pStyle w:val="ListBullet"/>
      </w:pPr>
      <w:r>
        <w:rPr>
          <w:rFonts w:ascii="Calibri" w:hAnsi="Calibri" w:eastAsia="微软雅黑"/>
          <w:b/>
          <w:sz w:val="21"/>
        </w:rPr>
        <w:t>院系</w:t>
      </w:r>
      <w:r>
        <w:rPr>
          <w:rFonts w:ascii="Calibri" w:hAnsi="Calibri" w:eastAsia="微软雅黑"/>
          <w:b w:val="0"/>
          <w:sz w:val="21"/>
        </w:rPr>
        <w:t>：微电子学院</w:t>
      </w:r>
    </w:p>
    <w:p>
      <w:pPr>
        <w:pStyle w:val="ListBullet"/>
      </w:pPr>
      <w:r>
        <w:rPr>
          <w:rFonts w:ascii="Calibri" w:hAnsi="Calibri" w:eastAsia="微软雅黑"/>
          <w:b/>
          <w:sz w:val="21"/>
        </w:rPr>
        <w:t>课题组</w:t>
      </w:r>
      <w:r>
        <w:rPr>
          <w:rFonts w:ascii="Calibri" w:hAnsi="Calibri" w:eastAsia="微软雅黑"/>
          <w:b w:val="0"/>
          <w:sz w:val="21"/>
        </w:rPr>
        <w:t>：05 西电-华大九天EDA联合实验室</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 · 器件 / 工艺 / 宽禁带</w:t>
      </w:r>
    </w:p>
    <w:p>
      <w:pPr>
        <w:pStyle w:val="ListBullet"/>
      </w:pPr>
      <w:r>
        <w:rPr>
          <w:rFonts w:ascii="Calibri" w:hAnsi="Calibri" w:eastAsia="微软雅黑"/>
          <w:b/>
          <w:sz w:val="21"/>
        </w:rPr>
        <w:t>学术</w:t>
      </w:r>
      <w:r>
        <w:rPr>
          <w:rFonts w:ascii="Calibri" w:hAnsi="Calibri" w:eastAsia="微软雅黑"/>
          <w:b w:val="0"/>
          <w:sz w:val="21"/>
        </w:rPr>
        <w:t>：综合分 47.6（T2）｜ 顶刊顶会 S0 / 一流 A3 ｜ 论文 27 篇 ｜ 近 3 年 15 篇 ｜ 引用 75</w:t>
      </w:r>
    </w:p>
    <w:p>
      <w:pPr>
        <w:pStyle w:val="ListBullet"/>
      </w:pPr>
      <w:r>
        <w:rPr>
          <w:rFonts w:ascii="Calibri" w:hAnsi="Calibri" w:eastAsia="微软雅黑"/>
          <w:b/>
          <w:sz w:val="21"/>
        </w:rPr>
        <w:t>组内学生（估）</w:t>
      </w:r>
      <w:r>
        <w:rPr>
          <w:rFonts w:ascii="Calibri" w:hAnsi="Calibri" w:eastAsia="微软雅黑"/>
          <w:b w:val="0"/>
          <w:sz w:val="21"/>
        </w:rPr>
        <w:t>：18 人 ｜ 学生一作占比：93%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hlyou@mail.xidian.edu.cn</w:t>
      </w:r>
    </w:p>
    <w:p>
      <w:pPr>
        <w:pStyle w:val="ListBullet"/>
      </w:pPr>
      <w:r>
        <w:rPr>
          <w:rFonts w:ascii="Calibri" w:hAnsi="Calibri" w:eastAsia="微软雅黑"/>
          <w:b/>
          <w:sz w:val="21"/>
        </w:rPr>
        <w:t>主页</w:t>
      </w:r>
      <w:r>
        <w:rPr>
          <w:rFonts w:ascii="Calibri" w:hAnsi="Calibri" w:eastAsia="微软雅黑"/>
          <w:b w:val="0"/>
          <w:sz w:val="21"/>
        </w:rPr>
        <w:t>：https://faculty.xidian.edu.cn/YHL3/zh_CN/index.htm</w:t>
      </w:r>
    </w:p>
    <w:p>
      <w:pPr>
        <w:pStyle w:val="ListBullet"/>
      </w:pPr>
      <w:r>
        <w:rPr>
          <w:rFonts w:ascii="Calibri" w:hAnsi="Calibri" w:eastAsia="微软雅黑"/>
          <w:b/>
          <w:sz w:val="21"/>
        </w:rPr>
        <w:t>官方方向</w:t>
      </w:r>
      <w:r>
        <w:rPr>
          <w:rFonts w:ascii="Calibri" w:hAnsi="Calibri" w:eastAsia="微软雅黑"/>
          <w:b w:val="0"/>
          <w:sz w:val="21"/>
        </w:rPr>
        <w:t>：集成电路与电子元器件质量可靠性评价技术、集成电路设计自动化EDA与可靠性设计、研究模拟与数字集成电路设计的自动化方法、原型验证、布局布线、集成电路设计</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子学与固体电子学、集成电路工程（专业）、集成电路科学与工程 博士招生专业： 集成电路科学与工程（140100） 每年计划招收1-2名博士研究生和7名左右硕士研究生，男女生不限，欢迎优秀学子报考博士/硕士研究生、优研计划和免试研究生！！ 希望进入本组的同学具有良好的计算机、数学、英语基础，；具备一定的电路设计与原理知识，具有一定的算法、机器学习知识者，具有ED</w:t>
      </w:r>
    </w:p>
    <w:p>
      <w:r>
        <w:rPr>
          <w:rFonts w:ascii="Calibri" w:hAnsi="Calibri" w:eastAsia="微软雅黑"/>
          <w:b w:val="0"/>
          <w:sz w:val="21"/>
        </w:rPr>
        <w:t>&gt;</w:t>
      </w:r>
    </w:p>
    <w:p>
      <w:r>
        <w:rPr>
          <w:rFonts w:ascii="Calibri" w:hAnsi="Calibri" w:eastAsia="微软雅黑"/>
          <w:b w:val="0"/>
          <w:i/>
          <w:color w:val="606060"/>
          <w:sz w:val="21"/>
        </w:rPr>
        <w:t>ANSACTIONS ON SEMICONDUCTOR MANUFACTURING 期刊发表 2019.02 招生信息 硕士招生专业： 微电子学与固体电子学、集成电路工程（专业）、集成电路科学与工程 博士招生专业： 集成电路科学与工程（140100） 每年计划招收1-2名博士研究生和7名左右硕士研究生，男女生不限，欢迎优秀学子报考博士/硕士研究生、优研计划和</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An Efficient Optimization Framework for Netlist Partitioning by Co-optimizing Moves and Replications</w:t>
      </w:r>
    </w:p>
    <w:p>
      <w:pPr>
        <w:pStyle w:val="ListBullet"/>
      </w:pPr>
      <w:r>
        <w:rPr>
          <w:rFonts w:ascii="Calibri" w:hAnsi="Calibri" w:eastAsia="微软雅黑"/>
          <w:b w:val="0"/>
          <w:sz w:val="21"/>
        </w:rPr>
        <w:t>2026 ParSCo: Performance-Driven Par titioning and S cheduling Co -optimization Framework for Processor-based Emulation</w:t>
      </w:r>
    </w:p>
    <w:p>
      <w:pPr>
        <w:spacing w:before="160"/>
      </w:pPr>
      <w:r>
        <w:rPr>
          <w:rFonts w:ascii="Calibri" w:hAnsi="Calibri" w:eastAsia="微软雅黑"/>
          <w:b/>
          <w:color w:val="2E5A9C"/>
          <w:sz w:val="24"/>
        </w:rPr>
        <w:t>马静 ｜ 清华 ｜ 长聘副教授</w:t>
      </w:r>
    </w:p>
    <w:p>
      <w:pPr>
        <w:pStyle w:val="ListBullet"/>
      </w:pPr>
      <w:r>
        <w:rPr>
          <w:rFonts w:ascii="Calibri" w:hAnsi="Calibri" w:eastAsia="微软雅黑"/>
          <w:b/>
          <w:sz w:val="21"/>
        </w:rPr>
        <w:t>院系</w:t>
      </w:r>
      <w:r>
        <w:rPr>
          <w:rFonts w:ascii="Calibri" w:hAnsi="Calibri" w:eastAsia="微软雅黑"/>
          <w:b w:val="0"/>
          <w:sz w:val="21"/>
        </w:rPr>
        <w:t>：材料学院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类脑 / 神经形态计算 · 数字 IC / SoC / 验证后端 · 器件 / 工艺 / 宽禁带</w:t>
      </w:r>
    </w:p>
    <w:p>
      <w:pPr>
        <w:pStyle w:val="ListBullet"/>
      </w:pPr>
      <w:r>
        <w:rPr>
          <w:rFonts w:ascii="Calibri" w:hAnsi="Calibri" w:eastAsia="微软雅黑"/>
          <w:b/>
          <w:sz w:val="21"/>
        </w:rPr>
        <w:t>学术</w:t>
      </w:r>
      <w:r>
        <w:rPr>
          <w:rFonts w:ascii="Calibri" w:hAnsi="Calibri" w:eastAsia="微软雅黑"/>
          <w:b w:val="0"/>
          <w:sz w:val="21"/>
        </w:rPr>
        <w:t>：综合分 45.5（T2）｜ 顶刊顶会 S0 / 一流 A0 ｜ 论文 30 篇 ｜ 近 3 年 6 篇 ｜ 引用 2084</w:t>
      </w:r>
    </w:p>
    <w:p>
      <w:pPr>
        <w:pStyle w:val="ListBullet"/>
      </w:pPr>
      <w:r>
        <w:rPr>
          <w:rFonts w:ascii="Calibri" w:hAnsi="Calibri" w:eastAsia="微软雅黑"/>
          <w:b/>
          <w:sz w:val="21"/>
        </w:rPr>
        <w:t>组内学生（估）</w:t>
      </w:r>
      <w:r>
        <w:rPr>
          <w:rFonts w:ascii="Calibri" w:hAnsi="Calibri" w:eastAsia="微软雅黑"/>
          <w:b w:val="0"/>
          <w:sz w:val="21"/>
        </w:rPr>
        <w:t>：18 人 ｜ 学生一作占比：77%</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ma-jing@tsinghua.edu.cn</w:t>
      </w:r>
    </w:p>
    <w:p>
      <w:pPr>
        <w:pStyle w:val="ListBullet"/>
      </w:pPr>
      <w:r>
        <w:rPr>
          <w:rFonts w:ascii="Calibri" w:hAnsi="Calibri" w:eastAsia="微软雅黑"/>
          <w:b/>
          <w:sz w:val="21"/>
        </w:rPr>
        <w:t>主页</w:t>
      </w:r>
      <w:r>
        <w:rPr>
          <w:rFonts w:ascii="Calibri" w:hAnsi="Calibri" w:eastAsia="微软雅黑"/>
          <w:b w:val="0"/>
          <w:sz w:val="21"/>
        </w:rPr>
        <w:t>：https://www.mse.tsinghua.edu.cn/info/1024/1620.htm</w:t>
      </w:r>
    </w:p>
    <w:p>
      <w:pPr>
        <w:pStyle w:val="ListBullet"/>
      </w:pPr>
      <w:r>
        <w:rPr>
          <w:rFonts w:ascii="Calibri" w:hAnsi="Calibri" w:eastAsia="微软雅黑"/>
          <w:b/>
          <w:sz w:val="21"/>
        </w:rPr>
        <w:t>官方方向</w:t>
      </w:r>
      <w:r>
        <w:rPr>
          <w:rFonts w:ascii="Calibri" w:hAnsi="Calibri" w:eastAsia="微软雅黑"/>
          <w:b w:val="0"/>
          <w:sz w:val="21"/>
        </w:rPr>
        <w:t>：铁电/多铁性材料及原型器件、神经形态电子/光电子突触器件、强关联功能氧化物薄膜、铪基铁电薄膜</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88237 电子邮箱： ma-jing at tsinghua.edu.cn 办公地址：清华大学逸夫技术科学楼A504 每年招收1-2名博士生，常年招收博士后 展开更多&gt;&gt; 教育背景 工作履历 主要讲授课程 研究领域 奖励与荣誉 学术成果 2002/09-2006/07 清华大学材料科学与工程系，学士 2006/08-2011/07 清华大学材料科学与工程系</w:t>
      </w:r>
    </w:p>
    <w:p>
      <w:r>
        <w:rPr>
          <w:rFonts w:ascii="Calibri" w:hAnsi="Calibri" w:eastAsia="微软雅黑"/>
          <w:b w:val="0"/>
          <w:sz w:val="21"/>
        </w:rPr>
        <w:t>&gt;</w:t>
      </w:r>
    </w:p>
    <w:p>
      <w:r>
        <w:rPr>
          <w:rFonts w:ascii="Calibri" w:hAnsi="Calibri" w:eastAsia="微软雅黑"/>
          <w:b w:val="0"/>
          <w:i/>
          <w:color w:val="606060"/>
          <w:sz w:val="21"/>
        </w:rPr>
        <w:t>ma-jing at tsinghua.edu.cn 办公地址：清华大学逸夫技术科学楼A504 每年招收1-2名博士生，常年招收博士后 展开更多&gt;&gt; 教育背景 工作履历 主要讲授课程 研究领域 奖励与荣誉 学术成果 2002/09-2006/07 清华大学材料科学与工程系，学士 2006/08-2011/07 清华大学材料科学与工程系，博士 2012/02-</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Deciphering Infrared Spectra in TBA-CCl 4 Mixtures via a Hybrid MD-DFT Framework</w:t>
      </w:r>
    </w:p>
    <w:p>
      <w:pPr>
        <w:pStyle w:val="ListBullet"/>
      </w:pPr>
      <w:r>
        <w:rPr>
          <w:rFonts w:ascii="Calibri" w:hAnsi="Calibri" w:eastAsia="微软雅黑"/>
          <w:b w:val="0"/>
          <w:sz w:val="21"/>
        </w:rPr>
        <w:t>2026 Clustering Modulates Reaction Mechanisms: A Case Study on Ester C–O Bond Cleavage</w:t>
      </w:r>
    </w:p>
    <w:p>
      <w:pPr>
        <w:spacing w:before="160"/>
      </w:pPr>
      <w:r>
        <w:rPr>
          <w:rFonts w:ascii="Calibri" w:hAnsi="Calibri" w:eastAsia="微软雅黑"/>
          <w:b/>
          <w:color w:val="2E5A9C"/>
          <w:sz w:val="24"/>
        </w:rPr>
        <w:t>孙豪 ｜ 东南 ｜ 讲师</w:t>
      </w:r>
    </w:p>
    <w:p>
      <w:pPr>
        <w:pStyle w:val="ListBullet"/>
      </w:pPr>
      <w:r>
        <w:rPr>
          <w:rFonts w:ascii="Calibri" w:hAnsi="Calibri" w:eastAsia="微软雅黑"/>
          <w:b/>
          <w:sz w:val="21"/>
        </w:rPr>
        <w:t>院系</w:t>
      </w:r>
      <w:r>
        <w:rPr>
          <w:rFonts w:ascii="Calibri" w:hAnsi="Calibri" w:eastAsia="微软雅黑"/>
          <w:b w:val="0"/>
          <w:sz w:val="21"/>
        </w:rPr>
        <w:t>：电子科学与工程学院 电路与系统系</w:t>
      </w:r>
    </w:p>
    <w:p>
      <w:pPr>
        <w:pStyle w:val="ListBullet"/>
      </w:pPr>
      <w:r>
        <w:rPr>
          <w:rFonts w:ascii="Calibri" w:hAnsi="Calibri" w:eastAsia="微软雅黑"/>
          <w:b/>
          <w:sz w:val="21"/>
        </w:rPr>
        <w:t>课题组</w:t>
      </w:r>
      <w:r>
        <w:rPr>
          <w:rFonts w:ascii="Calibri" w:hAnsi="Calibri" w:eastAsia="微软雅黑"/>
          <w:b w:val="0"/>
          <w:sz w:val="21"/>
        </w:rPr>
        <w:t>：九龙湖校区电子大楼705室 团队介绍 招生情况 课题组</w:t>
      </w:r>
    </w:p>
    <w:p>
      <w:pPr>
        <w:pStyle w:val="ListBullet"/>
      </w:pPr>
      <w:r>
        <w:rPr>
          <w:rFonts w:ascii="Calibri" w:hAnsi="Calibri" w:eastAsia="微软雅黑"/>
          <w:b/>
          <w:sz w:val="21"/>
        </w:rPr>
        <w:t>方向</w:t>
      </w:r>
      <w:r>
        <w:rPr>
          <w:rFonts w:ascii="Calibri" w:hAnsi="Calibri" w:eastAsia="微软雅黑"/>
          <w:b w:val="0"/>
          <w:sz w:val="21"/>
        </w:rPr>
        <w:t>：模拟 / 混合信号 / 电源管理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44.8（T2）｜ 顶刊顶会 S0 / 一流 A2 ｜ 论文 20 篇 ｜ 近 3 年 14 篇 ｜ 引用 183</w:t>
      </w:r>
    </w:p>
    <w:p>
      <w:pPr>
        <w:pStyle w:val="ListBullet"/>
      </w:pPr>
      <w:r>
        <w:rPr>
          <w:rFonts w:ascii="Calibri" w:hAnsi="Calibri" w:eastAsia="微软雅黑"/>
          <w:b/>
          <w:sz w:val="21"/>
        </w:rPr>
        <w:t>组内学生（估）</w:t>
      </w:r>
      <w:r>
        <w:rPr>
          <w:rFonts w:ascii="Calibri" w:hAnsi="Calibri" w:eastAsia="微软雅黑"/>
          <w:b w:val="0"/>
          <w:sz w:val="21"/>
        </w:rPr>
        <w:t>：13 人 ｜ 学生一作占比：65%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hao.sun@seu.edu.cn</w:t>
      </w:r>
    </w:p>
    <w:p>
      <w:pPr>
        <w:pStyle w:val="ListBullet"/>
      </w:pPr>
      <w:r>
        <w:rPr>
          <w:rFonts w:ascii="Calibri" w:hAnsi="Calibri" w:eastAsia="微软雅黑"/>
          <w:b/>
          <w:sz w:val="21"/>
        </w:rPr>
        <w:t>主页</w:t>
      </w:r>
      <w:r>
        <w:rPr>
          <w:rFonts w:ascii="Calibri" w:hAnsi="Calibri" w:eastAsia="微软雅黑"/>
          <w:b w:val="0"/>
          <w:sz w:val="21"/>
        </w:rPr>
        <w:t>：https://electronic.seu.edu.cn/sh/list.htm</w:t>
      </w:r>
    </w:p>
    <w:p>
      <w:pPr>
        <w:pStyle w:val="ListBullet"/>
      </w:pPr>
      <w:r>
        <w:rPr>
          <w:rFonts w:ascii="Calibri" w:hAnsi="Calibri" w:eastAsia="微软雅黑"/>
          <w:b/>
          <w:sz w:val="21"/>
        </w:rPr>
        <w:t>官方方向</w:t>
      </w:r>
      <w:r>
        <w:rPr>
          <w:rFonts w:ascii="Calibri" w:hAnsi="Calibri" w:eastAsia="微软雅黑"/>
          <w:b w:val="0"/>
          <w:sz w:val="21"/>
        </w:rPr>
        <w:t>：嵌入式与MCU、数字集成电路、AI芯片与加速器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工智能等知识背景的同学。 2. 欢迎有智能车、机器人、嵌入式大赛、FPGA大赛、电子设计大赛等相关比赛获奖经历的同学。 招生方向及要求（不一定要全部满足）： 1. FPGA硬件加速及数字芯片设计方向：熟悉VerilogHDL/HLS等硬件描述相关语言；熟悉FPGA硬件加速、数字芯片设计流程。 2. 边缘人工智能与嵌入式系统设计方向：熟悉C/C++/Pytho</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GVDF-PIA: Group-Based Vehicular Digital Forensics and Proxy-Assisted Integrity Auditing for Intelligent Transportation</w:t>
      </w:r>
    </w:p>
    <w:p>
      <w:pPr>
        <w:pStyle w:val="ListBullet"/>
      </w:pPr>
      <w:r>
        <w:rPr>
          <w:rFonts w:ascii="Calibri" w:hAnsi="Calibri" w:eastAsia="微软雅黑"/>
          <w:b w:val="0"/>
          <w:sz w:val="21"/>
        </w:rPr>
        <w:t>2026 Flexible Multi-Target Angular Emulation for Over-the-Air Testing of Large-Scale ISAC Base Stations: Principle and Experimental Verification</w:t>
      </w:r>
    </w:p>
    <w:p>
      <w:pPr>
        <w:spacing w:before="160"/>
      </w:pPr>
      <w:r>
        <w:rPr>
          <w:rFonts w:ascii="Calibri" w:hAnsi="Calibri" w:eastAsia="微软雅黑"/>
          <w:b/>
          <w:color w:val="2E5A9C"/>
          <w:sz w:val="24"/>
        </w:rPr>
        <w:t>江哲 ｜ 东南 ｜ 教授</w:t>
      </w:r>
    </w:p>
    <w:p>
      <w:pPr>
        <w:pStyle w:val="ListBullet"/>
      </w:pPr>
      <w:r>
        <w:rPr>
          <w:rFonts w:ascii="Calibri" w:hAnsi="Calibri" w:eastAsia="微软雅黑"/>
          <w:b/>
          <w:sz w:val="21"/>
        </w:rPr>
        <w:t>院系</w:t>
      </w:r>
      <w:r>
        <w:rPr>
          <w:rFonts w:ascii="Calibri" w:hAnsi="Calibri" w:eastAsia="微软雅黑"/>
          <w:b w:val="0"/>
          <w:sz w:val="21"/>
        </w:rPr>
        <w:t>：集成电路学院</w:t>
      </w:r>
    </w:p>
    <w:p>
      <w:pPr>
        <w:pStyle w:val="ListBullet"/>
      </w:pPr>
      <w:r>
        <w:rPr>
          <w:rFonts w:ascii="Calibri" w:hAnsi="Calibri" w:eastAsia="微软雅黑"/>
          <w:b/>
          <w:sz w:val="21"/>
        </w:rPr>
        <w:t>课题组</w:t>
      </w:r>
      <w:r>
        <w:rPr>
          <w:rFonts w:ascii="Calibri" w:hAnsi="Calibri" w:eastAsia="微软雅黑"/>
          <w:b w:val="0"/>
          <w:sz w:val="21"/>
        </w:rPr>
        <w:t>：博士毕业于英国约克大学计算机系统研究组 / com 招生情况 课题组</w:t>
      </w:r>
    </w:p>
    <w:p>
      <w:pPr>
        <w:pStyle w:val="ListBullet"/>
      </w:pPr>
      <w:r>
        <w:rPr>
          <w:rFonts w:ascii="Calibri" w:hAnsi="Calibri" w:eastAsia="微软雅黑"/>
          <w:b/>
          <w:sz w:val="21"/>
        </w:rPr>
        <w:t>方向</w:t>
      </w:r>
      <w:r>
        <w:rPr>
          <w:rFonts w:ascii="Calibri" w:hAnsi="Calibri" w:eastAsia="微软雅黑"/>
          <w:b w:val="0"/>
          <w:sz w:val="21"/>
        </w:rPr>
        <w:t>：EDA / 设计自动化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43.7（T2）｜ 顶刊顶会 S0 / 一流 A9 ｜ 论文 11 篇 ｜ 近 3 年 11 篇 ｜ 引用 14</w:t>
      </w:r>
    </w:p>
    <w:p>
      <w:pPr>
        <w:pStyle w:val="ListBullet"/>
      </w:pPr>
      <w:r>
        <w:rPr>
          <w:rFonts w:ascii="Calibri" w:hAnsi="Calibri" w:eastAsia="微软雅黑"/>
          <w:b/>
          <w:sz w:val="21"/>
        </w:rPr>
        <w:t>组内学生（估）</w:t>
      </w:r>
      <w:r>
        <w:rPr>
          <w:rFonts w:ascii="Calibri" w:hAnsi="Calibri" w:eastAsia="微软雅黑"/>
          <w:b w:val="0"/>
          <w:sz w:val="21"/>
        </w:rPr>
        <w:t>：7 人 ｜ 学生一作占比：64%</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101013615@seu.edu.cn</w:t>
      </w:r>
    </w:p>
    <w:p>
      <w:pPr>
        <w:pStyle w:val="ListBullet"/>
      </w:pPr>
      <w:r>
        <w:rPr>
          <w:rFonts w:ascii="Calibri" w:hAnsi="Calibri" w:eastAsia="微软雅黑"/>
          <w:b/>
          <w:sz w:val="21"/>
        </w:rPr>
        <w:t>主页</w:t>
      </w:r>
      <w:r>
        <w:rPr>
          <w:rFonts w:ascii="Calibri" w:hAnsi="Calibri" w:eastAsia="微软雅黑"/>
          <w:b w:val="0"/>
          <w:sz w:val="21"/>
        </w:rPr>
        <w:t>：https://ic.seu.edu.cn/jz/main.htm</w:t>
      </w:r>
    </w:p>
    <w:p>
      <w:pPr>
        <w:pStyle w:val="ListBullet"/>
      </w:pPr>
      <w:r>
        <w:rPr>
          <w:rFonts w:ascii="Calibri" w:hAnsi="Calibri" w:eastAsia="微软雅黑"/>
          <w:b/>
          <w:sz w:val="21"/>
        </w:rPr>
        <w:t>官方方向</w:t>
      </w:r>
      <w:r>
        <w:rPr>
          <w:rFonts w:ascii="Calibri" w:hAnsi="Calibri" w:eastAsia="微软雅黑"/>
          <w:b w:val="0"/>
          <w:sz w:val="21"/>
        </w:rPr>
        <w:t>：AI芯片与加速器、处理器体系结构、EDA与设计自动化</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件联系我们： 101013615@seu.edu.cn或zhejiang.arch@gmail.com 招生情况 课题组常年招收硕士生博士生，欢迎对以下方向具有浓厚兴趣的学生联系，组内 经费充足，资源丰富 ！另外，如想在本科期间进组历练的同学也可与我联系！（101013615@seu.edu.cn或zhejiang.arch@gmail.com） -安全关键</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BBAL: A Bidirectional Block Floating Point-Based Quantisation Accelerator for Large Language Models</w:t>
      </w:r>
    </w:p>
    <w:p>
      <w:pPr>
        <w:pStyle w:val="ListBullet"/>
      </w:pPr>
      <w:r>
        <w:rPr>
          <w:rFonts w:ascii="Calibri" w:hAnsi="Calibri" w:eastAsia="微软雅黑"/>
          <w:b w:val="0"/>
          <w:sz w:val="21"/>
        </w:rPr>
        <w:t>2025 UVLLM: An Automated Universal RTL Verification Framework using LLMs</w:t>
      </w:r>
    </w:p>
    <w:p>
      <w:pPr>
        <w:spacing w:before="160"/>
      </w:pPr>
      <w:r>
        <w:rPr>
          <w:rFonts w:ascii="Calibri" w:hAnsi="Calibri" w:eastAsia="微软雅黑"/>
          <w:b/>
          <w:color w:val="2E5A9C"/>
          <w:sz w:val="24"/>
        </w:rPr>
        <w:t>徐宁 ｜ 东南 ｜ 副教授</w:t>
      </w:r>
    </w:p>
    <w:p>
      <w:pPr>
        <w:pStyle w:val="ListBullet"/>
      </w:pPr>
      <w:r>
        <w:rPr>
          <w:rFonts w:ascii="Calibri" w:hAnsi="Calibri" w:eastAsia="微软雅黑"/>
          <w:b/>
          <w:sz w:val="21"/>
        </w:rPr>
        <w:t>院系</w:t>
      </w:r>
      <w:r>
        <w:rPr>
          <w:rFonts w:ascii="Calibri" w:hAnsi="Calibri" w:eastAsia="微软雅黑"/>
          <w:b w:val="0"/>
          <w:sz w:val="21"/>
        </w:rPr>
        <w:t>：计算机科学与工程学院 计算机科学系</w:t>
      </w:r>
    </w:p>
    <w:p>
      <w:pPr>
        <w:pStyle w:val="ListBullet"/>
      </w:pPr>
      <w:r>
        <w:rPr>
          <w:rFonts w:ascii="Calibri" w:hAnsi="Calibri" w:eastAsia="微软雅黑"/>
          <w:b/>
          <w:sz w:val="21"/>
        </w:rPr>
        <w:t>课题组</w:t>
      </w:r>
      <w:r>
        <w:rPr>
          <w:rFonts w:ascii="Calibri" w:hAnsi="Calibri" w:eastAsia="微软雅黑"/>
          <w:b w:val="0"/>
          <w:sz w:val="21"/>
        </w:rPr>
        <w:t>：新一代人工智能技术与交叉应用教育部重点实验室 / 江苏省网络与信息安全重点实验室</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w:t>
      </w:r>
    </w:p>
    <w:p>
      <w:pPr>
        <w:pStyle w:val="ListBullet"/>
      </w:pPr>
      <w:r>
        <w:rPr>
          <w:rFonts w:ascii="Calibri" w:hAnsi="Calibri" w:eastAsia="微软雅黑"/>
          <w:b/>
          <w:sz w:val="21"/>
        </w:rPr>
        <w:t>学术</w:t>
      </w:r>
      <w:r>
        <w:rPr>
          <w:rFonts w:ascii="Calibri" w:hAnsi="Calibri" w:eastAsia="微软雅黑"/>
          <w:b w:val="0"/>
          <w:sz w:val="21"/>
        </w:rPr>
        <w:t>：综合分 41.6（T3）｜ 顶刊顶会 S0 / 一流 A3 ｜ 论文 10 篇 ｜ 近 3 年 7 篇 ｜ 引用 111</w:t>
      </w:r>
    </w:p>
    <w:p>
      <w:pPr>
        <w:pStyle w:val="ListBullet"/>
      </w:pPr>
      <w:r>
        <w:rPr>
          <w:rFonts w:ascii="Calibri" w:hAnsi="Calibri" w:eastAsia="微软雅黑"/>
          <w:b/>
          <w:sz w:val="21"/>
        </w:rPr>
        <w:t>组内学生（估）</w:t>
      </w:r>
      <w:r>
        <w:rPr>
          <w:rFonts w:ascii="Calibri" w:hAnsi="Calibri" w:eastAsia="微软雅黑"/>
          <w:b w:val="0"/>
          <w:sz w:val="21"/>
        </w:rPr>
        <w:t>：6 人 ｜ 学生一作占比：70%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xning@seu.edu.cn</w:t>
      </w:r>
    </w:p>
    <w:p>
      <w:pPr>
        <w:pStyle w:val="ListBullet"/>
      </w:pPr>
      <w:r>
        <w:rPr>
          <w:rFonts w:ascii="Calibri" w:hAnsi="Calibri" w:eastAsia="微软雅黑"/>
          <w:b/>
          <w:sz w:val="21"/>
        </w:rPr>
        <w:t>主页</w:t>
      </w:r>
      <w:r>
        <w:rPr>
          <w:rFonts w:ascii="Calibri" w:hAnsi="Calibri" w:eastAsia="微软雅黑"/>
          <w:b w:val="0"/>
          <w:sz w:val="21"/>
        </w:rPr>
        <w:t>：https://cs.seu.edu.cn/xning_old/main.htm</w:t>
      </w:r>
    </w:p>
    <w:p>
      <w:pPr>
        <w:pStyle w:val="ListBullet"/>
      </w:pPr>
      <w:r>
        <w:rPr>
          <w:rFonts w:ascii="Calibri" w:hAnsi="Calibri" w:eastAsia="微软雅黑"/>
          <w:b/>
          <w:sz w:val="21"/>
        </w:rPr>
        <w:t>官方方向</w:t>
      </w:r>
      <w:r>
        <w:rPr>
          <w:rFonts w:ascii="Calibri" w:hAnsi="Calibri" w:eastAsia="微软雅黑"/>
          <w:b w:val="0"/>
          <w:sz w:val="21"/>
        </w:rPr>
        <w:t>：EDA与设计自动化、机器学习、数据挖掘、AI辅助芯片设计</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文奖，2020年德国DAAD AInet奖。 个人主页： https://palm.seu.edu.cn/xuning/ 招收研究生（计算机学院、软件学院），欢迎对机器学习、数据挖掘、大模型训练与应用感兴趣的学生与我联系！ 研究方向 教育经历 工作经历 科研项目 论文著作 专利 获奖情况 相关链接 东南大学 计算机网络和信息集成教育部重点实验室（东南大学）</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Interactive Fusion Label Enhancement for Multi-Label Learning</w:t>
      </w:r>
    </w:p>
    <w:p>
      <w:pPr>
        <w:pStyle w:val="ListBullet"/>
      </w:pPr>
      <w:r>
        <w:rPr>
          <w:rFonts w:ascii="Calibri" w:hAnsi="Calibri" w:eastAsia="微软雅黑"/>
          <w:b w:val="0"/>
          <w:sz w:val="21"/>
        </w:rPr>
        <w:t>2025 BBAL: A Bidirectional Block Floating Point-Based Quantisation Accelerator for Large Language Models</w:t>
      </w:r>
    </w:p>
    <w:p>
      <w:pPr>
        <w:spacing w:before="160"/>
      </w:pPr>
      <w:r>
        <w:rPr>
          <w:rFonts w:ascii="Calibri" w:hAnsi="Calibri" w:eastAsia="微软雅黑"/>
          <w:b/>
          <w:color w:val="2E5A9C"/>
          <w:sz w:val="24"/>
        </w:rPr>
        <w:t>钟锐 ｜ 东南 ｜ 副教授</w:t>
      </w:r>
    </w:p>
    <w:p>
      <w:pPr>
        <w:pStyle w:val="ListBullet"/>
      </w:pPr>
      <w:r>
        <w:rPr>
          <w:rFonts w:ascii="Calibri" w:hAnsi="Calibri" w:eastAsia="微软雅黑"/>
          <w:b/>
          <w:sz w:val="21"/>
        </w:rPr>
        <w:t>院系</w:t>
      </w:r>
      <w:r>
        <w:rPr>
          <w:rFonts w:ascii="Calibri" w:hAnsi="Calibri" w:eastAsia="微软雅黑"/>
          <w:b w:val="0"/>
          <w:sz w:val="21"/>
        </w:rPr>
        <w:t>：集成电路学院 国家ASIC工程中心</w:t>
      </w:r>
    </w:p>
    <w:p>
      <w:pPr>
        <w:pStyle w:val="ListBullet"/>
      </w:pPr>
      <w:r>
        <w:rPr>
          <w:rFonts w:ascii="Calibri" w:hAnsi="Calibri" w:eastAsia="微软雅黑"/>
          <w:b/>
          <w:sz w:val="21"/>
        </w:rPr>
        <w:t>课题组</w:t>
      </w:r>
      <w:r>
        <w:rPr>
          <w:rFonts w:ascii="Calibri" w:hAnsi="Calibri" w:eastAsia="微软雅黑"/>
          <w:b w:val="0"/>
          <w:sz w:val="21"/>
        </w:rPr>
        <w:t>：现任东南大学国家专用集成电路系统工程技术研究中心 / 国家专用集成电路系统工程技术研究中心</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40（T3）｜ 顶刊顶会 S0 / 一流 A1 ｜ 论文 11 篇 ｜ 近 3 年 8 篇 ｜ 引用 74</w:t>
      </w:r>
    </w:p>
    <w:p>
      <w:pPr>
        <w:pStyle w:val="ListBullet"/>
      </w:pPr>
      <w:r>
        <w:rPr>
          <w:rFonts w:ascii="Calibri" w:hAnsi="Calibri" w:eastAsia="微软雅黑"/>
          <w:b/>
          <w:sz w:val="21"/>
        </w:rPr>
        <w:t>组内学生（估）</w:t>
      </w:r>
      <w:r>
        <w:rPr>
          <w:rFonts w:ascii="Calibri" w:hAnsi="Calibri" w:eastAsia="微软雅黑"/>
          <w:b w:val="0"/>
          <w:sz w:val="21"/>
        </w:rPr>
        <w:t>：3 人 ｜ 学生一作占比：82%</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ray@seu.edu.cn</w:t>
      </w:r>
    </w:p>
    <w:p>
      <w:pPr>
        <w:pStyle w:val="ListBullet"/>
      </w:pPr>
      <w:r>
        <w:rPr>
          <w:rFonts w:ascii="Calibri" w:hAnsi="Calibri" w:eastAsia="微软雅黑"/>
          <w:b/>
          <w:sz w:val="21"/>
        </w:rPr>
        <w:t>主页</w:t>
      </w:r>
      <w:r>
        <w:rPr>
          <w:rFonts w:ascii="Calibri" w:hAnsi="Calibri" w:eastAsia="微软雅黑"/>
          <w:b w:val="0"/>
          <w:sz w:val="21"/>
        </w:rPr>
        <w:t>：https://ic.seu.edu.cn/zhongrui/main.htm</w:t>
      </w:r>
    </w:p>
    <w:p>
      <w:pPr>
        <w:pStyle w:val="ListBullet"/>
      </w:pPr>
      <w:r>
        <w:rPr>
          <w:rFonts w:ascii="Calibri" w:hAnsi="Calibri" w:eastAsia="微软雅黑"/>
          <w:b/>
          <w:sz w:val="21"/>
        </w:rPr>
        <w:t>官方方向</w:t>
      </w:r>
      <w:r>
        <w:rPr>
          <w:rFonts w:ascii="Calibri" w:hAnsi="Calibri" w:eastAsia="微软雅黑"/>
          <w:b w:val="0"/>
          <w:sz w:val="21"/>
        </w:rPr>
        <w:t>：嵌入式与MCU、处理器体系结构、射频与微波</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业博士2人，硕士数十人。工作去向为国内外著名科研单位和芯片、系统企业。 有优秀的加工合作单位和科研合作单位。 招生情况 每年招收1个博士生，3-4个硕士生。 毕业生介绍 版权所有：东南大学集成电路学院版权所有 邮编：214026 邮箱：ic-seu@seu.edu.cn 电话：0510-85115626</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Analysis of Dominant Electromagnetic Force Harmonics in External-Rotor SPM Machine Considering Tangential Force</w:t>
      </w:r>
    </w:p>
    <w:p>
      <w:pPr>
        <w:pStyle w:val="ListBullet"/>
      </w:pPr>
      <w:r>
        <w:rPr>
          <w:rFonts w:ascii="Calibri" w:hAnsi="Calibri" w:eastAsia="微软雅黑"/>
          <w:b w:val="0"/>
          <w:sz w:val="21"/>
        </w:rPr>
        <w:t>2025 Analytical Modeling of Airgap Fields in Mutually Coupled Switched Reluctance Machine With Tangential Field Consideration</w:t>
      </w:r>
    </w:p>
    <w:p>
      <w:pPr>
        <w:spacing w:before="160"/>
      </w:pPr>
      <w:r>
        <w:rPr>
          <w:rFonts w:ascii="Calibri" w:hAnsi="Calibri" w:eastAsia="微软雅黑"/>
          <w:b/>
          <w:color w:val="2E5A9C"/>
          <w:sz w:val="24"/>
        </w:rPr>
        <w:t>冯欣 ｜ 西电 ｜ 副教授</w:t>
      </w:r>
    </w:p>
    <w:p>
      <w:pPr>
        <w:pStyle w:val="ListBullet"/>
      </w:pPr>
      <w:r>
        <w:rPr>
          <w:rFonts w:ascii="Calibri" w:hAnsi="Calibri" w:eastAsia="微软雅黑"/>
          <w:b/>
          <w:sz w:val="21"/>
        </w:rPr>
        <w:t>院系</w:t>
      </w:r>
      <w:r>
        <w:rPr>
          <w:rFonts w:ascii="Calibri" w:hAnsi="Calibri" w:eastAsia="微软雅黑"/>
          <w:b w:val="0"/>
          <w:sz w:val="21"/>
        </w:rPr>
        <w:t>：广州研究院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：类脑 / 神经形态计算 · 器件 / 工艺 / 宽禁带</w:t>
      </w:r>
    </w:p>
    <w:p>
      <w:pPr>
        <w:pStyle w:val="ListBullet"/>
      </w:pPr>
      <w:r>
        <w:rPr>
          <w:rFonts w:ascii="Calibri" w:hAnsi="Calibri" w:eastAsia="微软雅黑"/>
          <w:b/>
          <w:sz w:val="21"/>
        </w:rPr>
        <w:t>学术</w:t>
      </w:r>
      <w:r>
        <w:rPr>
          <w:rFonts w:ascii="Calibri" w:hAnsi="Calibri" w:eastAsia="微软雅黑"/>
          <w:b w:val="0"/>
          <w:sz w:val="21"/>
        </w:rPr>
        <w:t>：综合分 39.9（T3）｜ 顶刊顶会 S0 / 一流 A1 ｜ 论文 9 篇 ｜ 近 3 年 6 篇 ｜ 引用 143</w:t>
      </w:r>
    </w:p>
    <w:p>
      <w:pPr>
        <w:pStyle w:val="ListBullet"/>
      </w:pPr>
      <w:r>
        <w:rPr>
          <w:rFonts w:ascii="Calibri" w:hAnsi="Calibri" w:eastAsia="微软雅黑"/>
          <w:b/>
          <w:sz w:val="21"/>
        </w:rPr>
        <w:t>组内学生（估）</w:t>
      </w:r>
      <w:r>
        <w:rPr>
          <w:rFonts w:ascii="Calibri" w:hAnsi="Calibri" w:eastAsia="微软雅黑"/>
          <w:b w:val="0"/>
          <w:sz w:val="21"/>
        </w:rPr>
        <w:t>：7 人 ｜ 学生一作占比：78%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xinfeng@xidian.edu.cn</w:t>
      </w:r>
    </w:p>
    <w:p>
      <w:pPr>
        <w:pStyle w:val="ListBullet"/>
      </w:pPr>
      <w:r>
        <w:rPr>
          <w:rFonts w:ascii="Calibri" w:hAnsi="Calibri" w:eastAsia="微软雅黑"/>
          <w:b/>
          <w:sz w:val="21"/>
        </w:rPr>
        <w:t>主页</w:t>
      </w:r>
      <w:r>
        <w:rPr>
          <w:rFonts w:ascii="Calibri" w:hAnsi="Calibri" w:eastAsia="微软雅黑"/>
          <w:b w:val="0"/>
          <w:sz w:val="21"/>
        </w:rPr>
        <w:t>：https://faculty.xidian.edu.cn/FENGXIN/zh_CN/index.htm</w:t>
      </w:r>
    </w:p>
    <w:p>
      <w:pPr>
        <w:pStyle w:val="ListBullet"/>
      </w:pPr>
      <w:r>
        <w:rPr>
          <w:rFonts w:ascii="Calibri" w:hAnsi="Calibri" w:eastAsia="微软雅黑"/>
          <w:b/>
          <w:sz w:val="21"/>
        </w:rPr>
        <w:t>官方方向</w:t>
      </w:r>
      <w:r>
        <w:rPr>
          <w:rFonts w:ascii="Calibri" w:hAnsi="Calibri" w:eastAsia="微软雅黑"/>
          <w:b w:val="0"/>
          <w:sz w:val="21"/>
        </w:rPr>
        <w:t>：第三代半导体/宽禁带半导体材料与器件、低维半导体材料与器件、类脑信息器件、电力转换、射频、功率应用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，我会 让你参加研究生创芯比赛和学术会议并拿到奖项 ，我会 让你申请到国家奖学金以及研究生创新基金 等等，招生名额充足，欢迎联系，我的 联系邮箱： xinfeng@xidian.edu.cn ~~~ （ 但是，想水学位的童鞋请绕道！ ） 2027级推免工作已结束。2027级统招考研的同学可在2027年3月份之后邮件联系，我会第一时间回复！ 教育经历 Educ</w:t>
      </w:r>
    </w:p>
    <w:p>
      <w:r>
        <w:rPr>
          <w:rFonts w:ascii="Calibri" w:hAnsi="Calibri" w:eastAsia="微软雅黑"/>
          <w:b w:val="0"/>
          <w:sz w:val="21"/>
        </w:rPr>
        <w:t>&gt;</w:t>
      </w:r>
    </w:p>
    <w:p>
      <w:r>
        <w:rPr>
          <w:rFonts w:ascii="Calibri" w:hAnsi="Calibri" w:eastAsia="微软雅黑"/>
          <w:b w:val="0"/>
          <w:i/>
          <w:color w:val="606060"/>
          <w:sz w:val="21"/>
        </w:rPr>
        <w:t>子paper ，我会 让你参加研究生创芯比赛和学术会议并拿到奖项 ，我会 让你申请到国家奖学金以及研究生创新基金 等等，招生名额充足，欢迎联系，我的 联系邮箱： xinfeng@xidian.edu.cn ~~~ （ 但是，想水学位的童鞋请绕道！ ） 2027级推免工作已结束。2027级统招考研的同学可在2027年3月份之后邮件联系，我会第一时间回复！ 教育</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Recent Advances in Device-Level Thermal Management Technologies for Wide Bandgap Semiconductor: A Review</w:t>
      </w:r>
    </w:p>
    <w:p>
      <w:pPr>
        <w:pStyle w:val="ListBullet"/>
      </w:pPr>
      <w:r>
        <w:rPr>
          <w:rFonts w:ascii="Calibri" w:hAnsi="Calibri" w:eastAsia="微软雅黑"/>
          <w:b w:val="0"/>
          <w:sz w:val="21"/>
        </w:rPr>
        <w:t>2025 2 kV β -Ga2O3 Schottky diode with HfO2/SiO2 dual-layer field plate and mesa termination</w:t>
      </w:r>
    </w:p>
    <w:p>
      <w:pPr>
        <w:spacing w:before="160"/>
      </w:pPr>
      <w:r>
        <w:rPr>
          <w:rFonts w:ascii="Calibri" w:hAnsi="Calibri" w:eastAsia="微软雅黑"/>
          <w:b/>
          <w:color w:val="2E5A9C"/>
          <w:sz w:val="24"/>
        </w:rPr>
        <w:t>李伯昌 ｜ 西电 ｜ 教授</w:t>
      </w:r>
    </w:p>
    <w:p>
      <w:pPr>
        <w:pStyle w:val="ListBullet"/>
      </w:pPr>
      <w:r>
        <w:rPr>
          <w:rFonts w:ascii="Calibri" w:hAnsi="Calibri" w:eastAsia="微软雅黑"/>
          <w:b/>
          <w:sz w:val="21"/>
        </w:rPr>
        <w:t>院系</w:t>
      </w:r>
      <w:r>
        <w:rPr>
          <w:rFonts w:ascii="Calibri" w:hAnsi="Calibri" w:eastAsia="微软雅黑"/>
          <w:b w:val="0"/>
          <w:sz w:val="21"/>
        </w:rPr>
        <w:t>：杭州研究院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器件 / 工艺 / 宽禁带</w:t>
      </w:r>
    </w:p>
    <w:p>
      <w:pPr>
        <w:pStyle w:val="ListBullet"/>
      </w:pPr>
      <w:r>
        <w:rPr>
          <w:rFonts w:ascii="Calibri" w:hAnsi="Calibri" w:eastAsia="微软雅黑"/>
          <w:b/>
          <w:sz w:val="21"/>
        </w:rPr>
        <w:t>学术</w:t>
      </w:r>
      <w:r>
        <w:rPr>
          <w:rFonts w:ascii="Calibri" w:hAnsi="Calibri" w:eastAsia="微软雅黑"/>
          <w:b w:val="0"/>
          <w:sz w:val="21"/>
        </w:rPr>
        <w:t>：综合分 38.8（T3）｜ 顶刊顶会 S0 / 一流 A0 ｜ 论文 12 篇 ｜ 近 3 年 9 篇 ｜ 引用 21</w:t>
      </w:r>
    </w:p>
    <w:p>
      <w:pPr>
        <w:pStyle w:val="ListBullet"/>
      </w:pPr>
      <w:r>
        <w:rPr>
          <w:rFonts w:ascii="Calibri" w:hAnsi="Calibri" w:eastAsia="微软雅黑"/>
          <w:b/>
          <w:sz w:val="21"/>
        </w:rPr>
        <w:t>组内学生（估）</w:t>
      </w:r>
      <w:r>
        <w:rPr>
          <w:rFonts w:ascii="Calibri" w:hAnsi="Calibri" w:eastAsia="微软雅黑"/>
          <w:b w:val="0"/>
          <w:sz w:val="21"/>
        </w:rPr>
        <w:t>：10 人 ｜ 学生一作占比：83%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libochang@xidian.edu.cn</w:t>
      </w:r>
    </w:p>
    <w:p>
      <w:pPr>
        <w:pStyle w:val="ListBullet"/>
      </w:pPr>
      <w:r>
        <w:rPr>
          <w:rFonts w:ascii="Calibri" w:hAnsi="Calibri" w:eastAsia="微软雅黑"/>
          <w:b/>
          <w:sz w:val="21"/>
        </w:rPr>
        <w:t>主页</w:t>
      </w:r>
      <w:r>
        <w:rPr>
          <w:rFonts w:ascii="Calibri" w:hAnsi="Calibri" w:eastAsia="微软雅黑"/>
          <w:b w:val="0"/>
          <w:sz w:val="21"/>
        </w:rPr>
        <w:t>：https://faculty.xidian.edu.cn/LIBOCHANG/zh_CN/index.htm</w:t>
      </w:r>
    </w:p>
    <w:p>
      <w:pPr>
        <w:pStyle w:val="ListBullet"/>
      </w:pPr>
      <w:r>
        <w:rPr>
          <w:rFonts w:ascii="Calibri" w:hAnsi="Calibri" w:eastAsia="微软雅黑"/>
          <w:b/>
          <w:sz w:val="21"/>
        </w:rPr>
        <w:t>官方方向</w:t>
      </w:r>
      <w:r>
        <w:rPr>
          <w:rFonts w:ascii="Calibri" w:hAnsi="Calibri" w:eastAsia="微软雅黑"/>
          <w:b w:val="0"/>
          <w:sz w:val="21"/>
        </w:rPr>
        <w:t>：薄膜晶体管、存算一体器件与电路、存算一体、功率器件、氧化镓</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合基金项目、科技部重点研发项目等多个研究项目。在电子器件类权威期刊和会议上累计发表论文三十多篇，获得多项授权发明专利。 招生方向 博士研究生：微电子学与固体电子学 学术硕士研究生：微电子学与固体电子学 专业硕士研究生：电子信息-集成电路工程 教育经历 Education Background 工作经历 Work Experience 2014.10 2018</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PZ-Agent: A Symbolic-Engine Enhanced LLM Agent for Op-Amp Topology Inquisition</w:t>
      </w:r>
    </w:p>
    <w:p>
      <w:pPr>
        <w:pStyle w:val="ListBullet"/>
      </w:pPr>
      <w:r>
        <w:rPr>
          <w:rFonts w:ascii="Calibri" w:hAnsi="Calibri" w:eastAsia="微软雅黑"/>
          <w:b w:val="0"/>
          <w:sz w:val="21"/>
        </w:rPr>
        <w:t>2026 A Monolithic 5×14-Channel Cryo-CMOS Multiplexer for Scalable Control of Trapped-Ion Qubits</w:t>
      </w:r>
    </w:p>
    <w:p>
      <w:pPr>
        <w:spacing w:before="160"/>
      </w:pPr>
      <w:r>
        <w:rPr>
          <w:rFonts w:ascii="Calibri" w:hAnsi="Calibri" w:eastAsia="微软雅黑"/>
          <w:b/>
          <w:color w:val="2E5A9C"/>
          <w:sz w:val="24"/>
        </w:rPr>
        <w:t>张立宁 ｜ 北大 ｜ 长聘副教授</w:t>
      </w:r>
    </w:p>
    <w:p>
      <w:pPr>
        <w:pStyle w:val="ListBullet"/>
      </w:pPr>
      <w:r>
        <w:rPr>
          <w:rFonts w:ascii="Calibri" w:hAnsi="Calibri" w:eastAsia="微软雅黑"/>
          <w:b/>
          <w:sz w:val="21"/>
        </w:rPr>
        <w:t>院系</w:t>
      </w:r>
      <w:r>
        <w:rPr>
          <w:rFonts w:ascii="Calibri" w:hAnsi="Calibri" w:eastAsia="微软雅黑"/>
          <w:b w:val="0"/>
          <w:sz w:val="21"/>
        </w:rPr>
        <w:t>：北京大学深圳研究生院 信息工程学院</w:t>
      </w:r>
    </w:p>
    <w:p>
      <w:pPr>
        <w:pStyle w:val="ListBullet"/>
      </w:pPr>
      <w:r>
        <w:rPr>
          <w:rFonts w:ascii="Calibri" w:hAnsi="Calibri" w:eastAsia="微软雅黑"/>
          <w:b/>
          <w:sz w:val="21"/>
        </w:rPr>
        <w:t>课题组</w:t>
      </w:r>
      <w:r>
        <w:rPr>
          <w:rFonts w:ascii="Calibri" w:hAnsi="Calibri" w:eastAsia="微软雅黑"/>
          <w:b w:val="0"/>
          <w:sz w:val="21"/>
        </w:rPr>
        <w:t>：org 实验室 / 神经形态器件和计算系统 实验室</w:t>
      </w:r>
    </w:p>
    <w:p>
      <w:pPr>
        <w:pStyle w:val="ListBullet"/>
      </w:pPr>
      <w:r>
        <w:rPr>
          <w:rFonts w:ascii="Calibri" w:hAnsi="Calibri" w:eastAsia="微软雅黑"/>
          <w:b/>
          <w:sz w:val="21"/>
        </w:rPr>
        <w:t>方向</w:t>
      </w:r>
      <w:r>
        <w:rPr>
          <w:rFonts w:ascii="Calibri" w:hAnsi="Calibri" w:eastAsia="微软雅黑"/>
          <w:b w:val="0"/>
          <w:sz w:val="21"/>
        </w:rPr>
        <w:t>：EDA / 设计自动化 · 类脑 / 神经形态计算 · 器件 / 工艺 / 宽禁带</w:t>
      </w:r>
    </w:p>
    <w:p>
      <w:pPr>
        <w:pStyle w:val="ListBullet"/>
      </w:pPr>
      <w:r>
        <w:rPr>
          <w:rFonts w:ascii="Calibri" w:hAnsi="Calibri" w:eastAsia="微软雅黑"/>
          <w:b/>
          <w:sz w:val="21"/>
        </w:rPr>
        <w:t>学术</w:t>
      </w:r>
      <w:r>
        <w:rPr>
          <w:rFonts w:ascii="Calibri" w:hAnsi="Calibri" w:eastAsia="微软雅黑"/>
          <w:b w:val="0"/>
          <w:sz w:val="21"/>
        </w:rPr>
        <w:t>：综合分 38.6（T3）｜ 顶刊顶会 S0 / 一流 A2 ｜ 论文 10 篇 ｜ 近 3 年 7 篇 ｜ 引用 28</w:t>
      </w:r>
    </w:p>
    <w:p>
      <w:pPr>
        <w:pStyle w:val="ListBullet"/>
      </w:pPr>
      <w:r>
        <w:rPr>
          <w:rFonts w:ascii="Calibri" w:hAnsi="Calibri" w:eastAsia="微软雅黑"/>
          <w:b/>
          <w:sz w:val="21"/>
        </w:rPr>
        <w:t>组内学生（估）</w:t>
      </w:r>
      <w:r>
        <w:rPr>
          <w:rFonts w:ascii="Calibri" w:hAnsi="Calibri" w:eastAsia="微软雅黑"/>
          <w:b w:val="0"/>
          <w:sz w:val="21"/>
        </w:rPr>
        <w:t>：5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eelnzhang@pku.edu.cn</w:t>
      </w:r>
    </w:p>
    <w:p>
      <w:pPr>
        <w:pStyle w:val="ListBullet"/>
      </w:pPr>
      <w:r>
        <w:rPr>
          <w:rFonts w:ascii="Calibri" w:hAnsi="Calibri" w:eastAsia="微软雅黑"/>
          <w:b/>
          <w:sz w:val="21"/>
        </w:rPr>
        <w:t>主页</w:t>
      </w:r>
      <w:r>
        <w:rPr>
          <w:rFonts w:ascii="Calibri" w:hAnsi="Calibri" w:eastAsia="微软雅黑"/>
          <w:b w:val="0"/>
          <w:sz w:val="21"/>
        </w:rPr>
        <w:t>：https://www.ece.pku.edu.cn/info/1045/2486.htm</w:t>
      </w:r>
    </w:p>
    <w:p>
      <w:pPr>
        <w:pStyle w:val="ListBullet"/>
      </w:pPr>
      <w:r>
        <w:rPr>
          <w:rFonts w:ascii="Calibri" w:hAnsi="Calibri" w:eastAsia="微软雅黑"/>
          <w:b/>
          <w:sz w:val="21"/>
        </w:rPr>
        <w:t>官方方向</w:t>
      </w:r>
      <w:r>
        <w:rPr>
          <w:rFonts w:ascii="Calibri" w:hAnsi="Calibri" w:eastAsia="微软雅黑"/>
          <w:b w:val="0"/>
          <w:sz w:val="21"/>
        </w:rPr>
        <w:t>：新型逻辑及存储器件、电子设计自动化EDA、神经形态器件和计算系统</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ent Paper Award ] 招生方向 博士后招收 ： 诚招相关方向的博士后进行合作研究。详见学院网站的招聘启事。 招收研究生情况及要求： 1、在信息工程学院招收硕士、博士研究生，在集成电路学院招收博士研究生； 2、 专业范围： 微电子，物理，数学，计算机； 3、 乐观、主观能动性、对解决工程问题有好奇心、有团队合作精神。 微 信 微 博 抖 音 友情</w:t>
      </w:r>
    </w:p>
    <w:p>
      <w:r>
        <w:rPr>
          <w:rFonts w:ascii="Calibri" w:hAnsi="Calibri" w:eastAsia="微软雅黑"/>
          <w:b w:val="0"/>
          <w:sz w:val="21"/>
        </w:rPr>
        <w:t>&gt;</w:t>
      </w:r>
    </w:p>
    <w:p>
      <w:r>
        <w:rPr>
          <w:rFonts w:ascii="Calibri" w:hAnsi="Calibri" w:eastAsia="微软雅黑"/>
          <w:b w:val="0"/>
          <w:i/>
          <w:color w:val="606060"/>
          <w:sz w:val="21"/>
        </w:rPr>
        <w:t>博士后招收 ： 诚招相关方向的博士后进行合作研究。详见学院网站的招聘启事。 招收研究生情况及要求： 1、在信息工程学院招收硕士、博士研究生，在集成电路学院招收博士研究生； 2、 专业范围： 微电子，物理，数学，计算机； 3、 乐观、主观能动性、对解决工程问题有好奇心、有团队合作精神。 微 信 微 博 抖 音 友情链接： 北京大学 &amp;#8195;|&amp;#819</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Performance variability in ferroelectric tunnel junctions: Impact of intrinsic fluctuations and spatial phase randomness</w:t>
      </w:r>
    </w:p>
    <w:p>
      <w:pPr>
        <w:pStyle w:val="ListBullet"/>
      </w:pPr>
      <w:r>
        <w:rPr>
          <w:rFonts w:ascii="Calibri" w:hAnsi="Calibri" w:eastAsia="微软雅黑"/>
          <w:b w:val="0"/>
          <w:sz w:val="21"/>
        </w:rPr>
        <w:t>2025 A Physics-Based Dynamic Model of HfO₂-Based Ferroelectric Tunnel Junctions With Dual-Insulator Structure</w:t>
      </w:r>
    </w:p>
    <w:p>
      <w:pPr>
        <w:spacing w:before="160"/>
      </w:pPr>
      <w:r>
        <w:rPr>
          <w:rFonts w:ascii="Calibri" w:hAnsi="Calibri" w:eastAsia="微软雅黑"/>
          <w:b/>
          <w:color w:val="2E5A9C"/>
          <w:sz w:val="24"/>
        </w:rPr>
        <w:t>易迪 ｜ 清华 ｜ 副教授</w:t>
      </w:r>
    </w:p>
    <w:p>
      <w:pPr>
        <w:pStyle w:val="ListBullet"/>
      </w:pPr>
      <w:r>
        <w:rPr>
          <w:rFonts w:ascii="Calibri" w:hAnsi="Calibri" w:eastAsia="微软雅黑"/>
          <w:b/>
          <w:sz w:val="21"/>
        </w:rPr>
        <w:t>院系</w:t>
      </w:r>
      <w:r>
        <w:rPr>
          <w:rFonts w:ascii="Calibri" w:hAnsi="Calibri" w:eastAsia="微软雅黑"/>
          <w:b w:val="0"/>
          <w:sz w:val="21"/>
        </w:rPr>
        <w:t>：材料学院</w:t>
      </w:r>
    </w:p>
    <w:p>
      <w:pPr>
        <w:pStyle w:val="ListBullet"/>
      </w:pPr>
      <w:r>
        <w:rPr>
          <w:rFonts w:ascii="Calibri" w:hAnsi="Calibri" w:eastAsia="微软雅黑"/>
          <w:b/>
          <w:sz w:val="21"/>
        </w:rPr>
        <w:t>课题组</w:t>
      </w:r>
      <w:r>
        <w:rPr>
          <w:rFonts w:ascii="Calibri" w:hAnsi="Calibri" w:eastAsia="微软雅黑"/>
          <w:b w:val="0"/>
          <w:sz w:val="21"/>
        </w:rPr>
        <w:t>：氧化物自旋电子材料 课题组</w:t>
      </w:r>
    </w:p>
    <w:p>
      <w:pPr>
        <w:pStyle w:val="ListBullet"/>
      </w:pPr>
      <w:r>
        <w:rPr>
          <w:rFonts w:ascii="Calibri" w:hAnsi="Calibri" w:eastAsia="微软雅黑"/>
          <w:b/>
          <w:sz w:val="21"/>
        </w:rPr>
        <w:t>方向</w:t>
      </w:r>
      <w:r>
        <w:rPr>
          <w:rFonts w:ascii="Calibri" w:hAnsi="Calibri" w:eastAsia="微软雅黑"/>
          <w:b w:val="0"/>
          <w:sz w:val="21"/>
        </w:rPr>
        <w:t>：器件 / 工艺 / 宽禁带</w:t>
      </w:r>
    </w:p>
    <w:p>
      <w:pPr>
        <w:pStyle w:val="ListBullet"/>
      </w:pPr>
      <w:r>
        <w:rPr>
          <w:rFonts w:ascii="Calibri" w:hAnsi="Calibri" w:eastAsia="微软雅黑"/>
          <w:b/>
          <w:sz w:val="21"/>
        </w:rPr>
        <w:t>学术</w:t>
      </w:r>
      <w:r>
        <w:rPr>
          <w:rFonts w:ascii="Calibri" w:hAnsi="Calibri" w:eastAsia="微软雅黑"/>
          <w:b w:val="0"/>
          <w:sz w:val="21"/>
        </w:rPr>
        <w:t>：综合分 38.1（T3）｜ 顶刊顶会 S0 / 一流 A0 ｜ 论文 8 篇 ｜ 近 3 年 5 篇 ｜ 引用 142</w:t>
      </w:r>
    </w:p>
    <w:p>
      <w:pPr>
        <w:pStyle w:val="ListBullet"/>
      </w:pPr>
      <w:r>
        <w:rPr>
          <w:rFonts w:ascii="Calibri" w:hAnsi="Calibri" w:eastAsia="微软雅黑"/>
          <w:b/>
          <w:sz w:val="21"/>
        </w:rPr>
        <w:t>组内学生（估）</w:t>
      </w:r>
      <w:r>
        <w:rPr>
          <w:rFonts w:ascii="Calibri" w:hAnsi="Calibri" w:eastAsia="微软雅黑"/>
          <w:b w:val="0"/>
          <w:sz w:val="21"/>
        </w:rPr>
        <w:t>：7 人 ｜ 学生一作占比：88%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diyi@mail.tsinghua.edu.cn</w:t>
      </w:r>
    </w:p>
    <w:p>
      <w:pPr>
        <w:pStyle w:val="ListBullet"/>
      </w:pPr>
      <w:r>
        <w:rPr>
          <w:rFonts w:ascii="Calibri" w:hAnsi="Calibri" w:eastAsia="微软雅黑"/>
          <w:b/>
          <w:sz w:val="21"/>
        </w:rPr>
        <w:t>主页</w:t>
      </w:r>
      <w:r>
        <w:rPr>
          <w:rFonts w:ascii="Calibri" w:hAnsi="Calibri" w:eastAsia="微软雅黑"/>
          <w:b w:val="0"/>
          <w:sz w:val="21"/>
        </w:rPr>
        <w:t>：https://www.mse.tsinghua.edu.cn/info/1024/1588.htm</w:t>
      </w:r>
    </w:p>
    <w:p>
      <w:pPr>
        <w:pStyle w:val="ListBullet"/>
      </w:pPr>
      <w:r>
        <w:rPr>
          <w:rFonts w:ascii="Calibri" w:hAnsi="Calibri" w:eastAsia="微软雅黑"/>
          <w:b/>
          <w:sz w:val="21"/>
        </w:rPr>
        <w:t>官方方向</w:t>
      </w:r>
      <w:r>
        <w:rPr>
          <w:rFonts w:ascii="Calibri" w:hAnsi="Calibri" w:eastAsia="微软雅黑"/>
          <w:b w:val="0"/>
          <w:sz w:val="21"/>
        </w:rPr>
        <w:t>：多铁性材料及异质结、磁电耦合效应及原型器件、氧化物自旋电子材料、超低功耗信息存储器件、磁性绝缘体磁振子输运</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磁控溅射、综合物性测量系统、扫描探针显微镜、磁光克尔显微镜等实验设备，与合作团队在高频测试、器件制备等方面建立密切合作。每年招收1-2名博士生，长期欢迎博士后加入，也欢迎对信息功能材料有兴趣的本科生联系。 2024年 中国材料研究学会科学技术奖（基础研究类）一等奖（排名第1） 2022年 中国建材联合会/硅酸盐学会科学技术奖（基础研究类）一等奖（排名第4）</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Hydrogenated PdCoO 2 : A layered Metallic Oxide with Robust Room-Temperature Ferromagnetism</w:t>
      </w:r>
    </w:p>
    <w:p>
      <w:pPr>
        <w:pStyle w:val="ListBullet"/>
      </w:pPr>
      <w:r>
        <w:rPr>
          <w:rFonts w:ascii="Calibri" w:hAnsi="Calibri" w:eastAsia="微软雅黑"/>
          <w:b w:val="0"/>
          <w:sz w:val="21"/>
        </w:rPr>
        <w:t>2026 Compositional and size dependence of piezo-strain-controlled compensation temperature in ferrimagnetic alloys</w:t>
      </w:r>
    </w:p>
    <w:p>
      <w:pPr>
        <w:spacing w:before="160"/>
      </w:pPr>
      <w:r>
        <w:rPr>
          <w:rFonts w:ascii="Calibri" w:hAnsi="Calibri" w:eastAsia="微软雅黑"/>
          <w:b/>
          <w:color w:val="2E5A9C"/>
          <w:sz w:val="24"/>
        </w:rPr>
        <w:t>黄科杰 ｜ 浙大 ｜ 长聘副教授</w:t>
      </w:r>
    </w:p>
    <w:p>
      <w:pPr>
        <w:pStyle w:val="ListBullet"/>
      </w:pPr>
      <w:r>
        <w:rPr>
          <w:rFonts w:ascii="Calibri" w:hAnsi="Calibri" w:eastAsia="微软雅黑"/>
          <w:b/>
          <w:sz w:val="21"/>
        </w:rPr>
        <w:t>院系</w:t>
      </w:r>
      <w:r>
        <w:rPr>
          <w:rFonts w:ascii="Calibri" w:hAnsi="Calibri" w:eastAsia="微软雅黑"/>
          <w:b w:val="0"/>
          <w:sz w:val="21"/>
        </w:rPr>
        <w:t>：信息与电子工程学院·智能通信网络与安全研究所</w:t>
      </w:r>
    </w:p>
    <w:p>
      <w:pPr>
        <w:pStyle w:val="ListBullet"/>
      </w:pPr>
      <w:r>
        <w:rPr>
          <w:rFonts w:ascii="Calibri" w:hAnsi="Calibri" w:eastAsia="微软雅黑"/>
          <w:b/>
          <w:sz w:val="21"/>
        </w:rPr>
        <w:t>课题组</w:t>
      </w:r>
      <w:r>
        <w:rPr>
          <w:rFonts w:ascii="Calibri" w:hAnsi="Calibri" w:eastAsia="微软雅黑"/>
          <w:b w:val="0"/>
          <w:sz w:val="21"/>
        </w:rPr>
        <w:t>：主持浙江大学-亲看慧联合实验室 / 推动前沿技术从实验室</w:t>
      </w:r>
    </w:p>
    <w:p>
      <w:pPr>
        <w:pStyle w:val="ListBullet"/>
      </w:pPr>
      <w:r>
        <w:rPr>
          <w:rFonts w:ascii="Calibri" w:hAnsi="Calibri" w:eastAsia="微软雅黑"/>
          <w:b/>
          <w:sz w:val="21"/>
        </w:rPr>
        <w:t>方向</w:t>
      </w:r>
      <w:r>
        <w:rPr>
          <w:rFonts w:ascii="Calibri" w:hAnsi="Calibri" w:eastAsia="微软雅黑"/>
          <w:b w:val="0"/>
          <w:sz w:val="21"/>
        </w:rPr>
        <w:t>：存算一体 / 新型存储 · 数字 IC / SoC / 验证后端</w:t>
      </w:r>
    </w:p>
    <w:p>
      <w:pPr>
        <w:pStyle w:val="ListBullet"/>
      </w:pPr>
      <w:r>
        <w:rPr>
          <w:rFonts w:ascii="Calibri" w:hAnsi="Calibri" w:eastAsia="微软雅黑"/>
          <w:b/>
          <w:sz w:val="21"/>
        </w:rPr>
        <w:t>学术</w:t>
      </w:r>
      <w:r>
        <w:rPr>
          <w:rFonts w:ascii="Calibri" w:hAnsi="Calibri" w:eastAsia="微软雅黑"/>
          <w:b w:val="0"/>
          <w:sz w:val="21"/>
        </w:rPr>
        <w:t>：综合分 36.4（T3）｜ 顶刊顶会 S0 / 一流 A4 ｜ 论文 10 篇 ｜ 近 3 年 7 篇 ｜ 引用 8</w:t>
      </w:r>
    </w:p>
    <w:p>
      <w:pPr>
        <w:pStyle w:val="ListBullet"/>
      </w:pPr>
      <w:r>
        <w:rPr>
          <w:rFonts w:ascii="Calibri" w:hAnsi="Calibri" w:eastAsia="微软雅黑"/>
          <w:b/>
          <w:sz w:val="21"/>
        </w:rPr>
        <w:t>组内学生（估）</w:t>
      </w:r>
      <w:r>
        <w:rPr>
          <w:rFonts w:ascii="Calibri" w:hAnsi="Calibri" w:eastAsia="微软雅黑"/>
          <w:b w:val="0"/>
          <w:sz w:val="21"/>
        </w:rPr>
        <w:t>：5 人 ｜ 学生一作占比：60%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huangkejie@zju.edu.cn;</w:t>
      </w:r>
    </w:p>
    <w:p>
      <w:pPr>
        <w:pStyle w:val="ListBullet"/>
      </w:pPr>
      <w:r>
        <w:rPr>
          <w:rFonts w:ascii="Calibri" w:hAnsi="Calibri" w:eastAsia="微软雅黑"/>
          <w:b/>
          <w:sz w:val="21"/>
        </w:rPr>
        <w:t>主页</w:t>
      </w:r>
      <w:r>
        <w:rPr>
          <w:rFonts w:ascii="Calibri" w:hAnsi="Calibri" w:eastAsia="微软雅黑"/>
          <w:b w:val="0"/>
          <w:sz w:val="21"/>
        </w:rPr>
        <w:t>：https://person.zju.edu.cn/huangkejie</w:t>
      </w:r>
    </w:p>
    <w:p>
      <w:pPr>
        <w:pStyle w:val="ListBullet"/>
      </w:pPr>
      <w:r>
        <w:rPr>
          <w:rFonts w:ascii="Calibri" w:hAnsi="Calibri" w:eastAsia="微软雅黑"/>
          <w:b/>
          <w:sz w:val="21"/>
        </w:rPr>
        <w:t>官方方向</w:t>
      </w:r>
      <w:r>
        <w:rPr>
          <w:rFonts w:ascii="Calibri" w:hAnsi="Calibri" w:eastAsia="微软雅黑"/>
          <w:b w:val="0"/>
          <w:sz w:val="21"/>
        </w:rPr>
        <w:t>：数字/处理器与SoC、存算一体/新型存储、神经网络处理器、存储器内计算、机器学习、智能安全</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一等奖、教育部-华为智能基座栋梁之师、“华为杯”第五届中国研究生创“芯”大赛一等奖及最佳指导老师等多项重要荣誉。 实验室长期招收博士后与研究助理，诚邀对深度学习加速、密码加速、存内计算、人工智能算法等方向充满热情的同学加入，共同探索前沿科技，推动创新突破。欢迎联系与咨询！ 教学工作 现开设课程： 春夏学期 计算机组成与系统结构 冬学期 人工智能硬件设计 现参</w:t>
      </w:r>
    </w:p>
    <w:p>
      <w:r>
        <w:rPr>
          <w:rFonts w:ascii="Calibri" w:hAnsi="Calibri" w:eastAsia="微软雅黑"/>
          <w:b w:val="0"/>
          <w:sz w:val="21"/>
        </w:rPr>
        <w:t>&gt;</w:t>
      </w:r>
    </w:p>
    <w:p>
      <w:r>
        <w:rPr>
          <w:rFonts w:ascii="Calibri" w:hAnsi="Calibri" w:eastAsia="微软雅黑"/>
          <w:b w:val="0"/>
          <w:i/>
          <w:color w:val="606060"/>
          <w:sz w:val="21"/>
        </w:rPr>
        <w:t>研究助理，诚邀对深度学习加速、密码加速、存内计算、人工智能算法等方向充满热情的同学加入，共同探索前沿科技，推动创新突破。欢迎联系与咨询！ 教学工作 现开设课程： 春夏学期 计算机组成与系统结构 冬学期 人工智能硬件设计 现参与授课： 秋冬学期 电子科学与技术学科前沿 曾开课或参与开课情况： 2019 ECE411 &amp;quot;Computer Organiz</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Beamforming With a Phased Array Interleaved by Coupled Subarrays</w:t>
      </w:r>
    </w:p>
    <w:p>
      <w:pPr>
        <w:pStyle w:val="ListBullet"/>
      </w:pPr>
      <w:r>
        <w:rPr>
          <w:rFonts w:ascii="Calibri" w:hAnsi="Calibri" w:eastAsia="微软雅黑"/>
          <w:b w:val="0"/>
          <w:sz w:val="21"/>
        </w:rPr>
        <w:t>2026 Robust Variational Bayesian Inference for Full-Duplex Computational Microwave Imaging</w:t>
      </w:r>
    </w:p>
    <w:p>
      <w:pPr>
        <w:spacing w:before="160"/>
      </w:pPr>
      <w:r>
        <w:rPr>
          <w:rFonts w:ascii="Calibri" w:hAnsi="Calibri" w:eastAsia="微软雅黑"/>
          <w:b/>
          <w:color w:val="2E5A9C"/>
          <w:sz w:val="24"/>
        </w:rPr>
        <w:t>赵宏 ｜ 西电 ｜ 副教授</w:t>
      </w:r>
    </w:p>
    <w:p>
      <w:pPr>
        <w:pStyle w:val="ListBullet"/>
      </w:pPr>
      <w:r>
        <w:rPr>
          <w:rFonts w:ascii="Calibri" w:hAnsi="Calibri" w:eastAsia="微软雅黑"/>
          <w:b/>
          <w:sz w:val="21"/>
        </w:rPr>
        <w:t>院系</w:t>
      </w:r>
      <w:r>
        <w:rPr>
          <w:rFonts w:ascii="Calibri" w:hAnsi="Calibri" w:eastAsia="微软雅黑"/>
          <w:b w:val="0"/>
          <w:sz w:val="21"/>
        </w:rPr>
        <w:t>：广州研究院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：EDA / 设计自动化</w:t>
      </w:r>
    </w:p>
    <w:p>
      <w:pPr>
        <w:pStyle w:val="ListBullet"/>
      </w:pPr>
      <w:r>
        <w:rPr>
          <w:rFonts w:ascii="Calibri" w:hAnsi="Calibri" w:eastAsia="微软雅黑"/>
          <w:b/>
          <w:sz w:val="21"/>
        </w:rPr>
        <w:t>学术</w:t>
      </w:r>
      <w:r>
        <w:rPr>
          <w:rFonts w:ascii="Calibri" w:hAnsi="Calibri" w:eastAsia="微软雅黑"/>
          <w:b w:val="0"/>
          <w:sz w:val="21"/>
        </w:rPr>
        <w:t>：综合分 36.1（T3）｜ 顶刊顶会 S0 / 一流 A1 ｜ 论文 9 篇 ｜ 近 3 年 8 篇 ｜ 引用 20</w:t>
      </w:r>
    </w:p>
    <w:p>
      <w:pPr>
        <w:pStyle w:val="ListBullet"/>
      </w:pPr>
      <w:r>
        <w:rPr>
          <w:rFonts w:ascii="Calibri" w:hAnsi="Calibri" w:eastAsia="微软雅黑"/>
          <w:b/>
          <w:sz w:val="21"/>
        </w:rPr>
        <w:t>组内学生（估）</w:t>
      </w:r>
      <w:r>
        <w:rPr>
          <w:rFonts w:ascii="Calibri" w:hAnsi="Calibri" w:eastAsia="微软雅黑"/>
          <w:b w:val="0"/>
          <w:sz w:val="21"/>
        </w:rPr>
        <w:t>：3 人 ｜ 学生一作占比：33%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hongzhao@xidian.edu.cn</w:t>
      </w:r>
    </w:p>
    <w:p>
      <w:pPr>
        <w:pStyle w:val="ListBullet"/>
      </w:pPr>
      <w:r>
        <w:rPr>
          <w:rFonts w:ascii="Calibri" w:hAnsi="Calibri" w:eastAsia="微软雅黑"/>
          <w:b/>
          <w:sz w:val="21"/>
        </w:rPr>
        <w:t>主页</w:t>
      </w:r>
      <w:r>
        <w:rPr>
          <w:rFonts w:ascii="Calibri" w:hAnsi="Calibri" w:eastAsia="微软雅黑"/>
          <w:b w:val="0"/>
          <w:sz w:val="21"/>
        </w:rPr>
        <w:t>：https://faculty.xidian.edu.cn/ZHAOHONG/zh_CN/index.htm</w:t>
      </w:r>
    </w:p>
    <w:p>
      <w:pPr>
        <w:pStyle w:val="ListBullet"/>
      </w:pPr>
      <w:r>
        <w:rPr>
          <w:rFonts w:ascii="Calibri" w:hAnsi="Calibri" w:eastAsia="微软雅黑"/>
          <w:b/>
          <w:sz w:val="21"/>
        </w:rPr>
        <w:t>官方方向</w:t>
      </w:r>
      <w:r>
        <w:rPr>
          <w:rFonts w:ascii="Calibri" w:hAnsi="Calibri" w:eastAsia="微软雅黑"/>
          <w:b w:val="0"/>
          <w:sz w:val="21"/>
        </w:rPr>
        <w:t>：复杂场景下的群体智能优化方法、学习驱动的进化优化算法设计、网络驱动的进化优化算法设计、基于先进技术的进化优化算法设计、大规模集成电路的物理层优化方法设计、大规模布局布线问题的编码方式研究</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合基金 - 青年基金项目 2021-2024 年 广州市博士青年科技项目 2021-2024 年 招生信息：每年5个硕士招生名额和2个博士招生名额 基本要求：要求学生热爱科研、勤奋刻苦、服从团队管理 欢迎对智能计算、智能调度、进化优化、复杂网络优化、和机器学习等研究方向感兴趣的同学加入我们！ 可通过邮件与我联系：hongzhao@ xidian.edu.cn</w:t>
      </w:r>
    </w:p>
    <w:p>
      <w:r>
        <w:rPr>
          <w:rFonts w:ascii="Calibri" w:hAnsi="Calibri" w:eastAsia="微软雅黑"/>
          <w:b w:val="0"/>
          <w:sz w:val="21"/>
        </w:rPr>
        <w:t>&gt;</w:t>
      </w:r>
    </w:p>
    <w:p>
      <w:r>
        <w:rPr>
          <w:rFonts w:ascii="Calibri" w:hAnsi="Calibri" w:eastAsia="微软雅黑"/>
          <w:b w:val="0"/>
          <w:i/>
          <w:color w:val="606060"/>
          <w:sz w:val="21"/>
        </w:rPr>
        <w:t>金项目 2021-2024 年 广州市博士青年科技项目 2021-2024 年 招生信息：每年5个硕士招生名额和2个博士招生名额 基本要求：要求学生热爱科研、勤奋刻苦、服从团队管理 欢迎对智能计算、智能调度、进化优化、复杂网络优化、和机器学习等研究方向感兴趣的同学加入我们！ 可通过邮件与我联系：hongzhao@ xidian.edu.cn 已发表论文 [1</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Evolutionary Multitask Framework With Bi-Knowledge Transfer for Multimodal Optimization Problems</w:t>
      </w:r>
    </w:p>
    <w:p>
      <w:pPr>
        <w:pStyle w:val="ListBullet"/>
      </w:pPr>
      <w:r>
        <w:rPr>
          <w:rFonts w:ascii="Calibri" w:hAnsi="Calibri" w:eastAsia="微软雅黑"/>
          <w:b w:val="0"/>
          <w:sz w:val="21"/>
        </w:rPr>
        <w:t>2025 A Q-Learning-Assisted Evolutionary Optimization Method for Solving the Capacitated Vehicle Routing Problem</w:t>
      </w:r>
    </w:p>
    <w:p>
      <w:pPr>
        <w:spacing w:before="160"/>
      </w:pPr>
      <w:r>
        <w:rPr>
          <w:rFonts w:ascii="Calibri" w:hAnsi="Calibri" w:eastAsia="微软雅黑"/>
          <w:b/>
          <w:color w:val="2E5A9C"/>
          <w:sz w:val="24"/>
        </w:rPr>
        <w:t>廖栩锋 ｜ 西电 ｜ 副教授</w:t>
      </w:r>
    </w:p>
    <w:p>
      <w:pPr>
        <w:pStyle w:val="ListBullet"/>
      </w:pPr>
      <w:r>
        <w:rPr>
          <w:rFonts w:ascii="Calibri" w:hAnsi="Calibri" w:eastAsia="微软雅黑"/>
          <w:b/>
          <w:sz w:val="21"/>
        </w:rPr>
        <w:t>院系</w:t>
      </w:r>
      <w:r>
        <w:rPr>
          <w:rFonts w:ascii="Calibri" w:hAnsi="Calibri" w:eastAsia="微软雅黑"/>
          <w:b w:val="0"/>
          <w:sz w:val="21"/>
        </w:rPr>
        <w:t>：微电子学院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35.1（T3）｜ 顶刊顶会 S0 / 一流 A4 ｜ 论文 8 篇 ｜ 近 3 年 2 篇 ｜ 引用 53</w:t>
      </w:r>
    </w:p>
    <w:p>
      <w:pPr>
        <w:pStyle w:val="ListBullet"/>
      </w:pPr>
      <w:r>
        <w:rPr>
          <w:rFonts w:ascii="Calibri" w:hAnsi="Calibri" w:eastAsia="微软雅黑"/>
          <w:b/>
          <w:sz w:val="21"/>
        </w:rPr>
        <w:t>组内学生（估）</w:t>
      </w:r>
      <w:r>
        <w:rPr>
          <w:rFonts w:ascii="Calibri" w:hAnsi="Calibri" w:eastAsia="微软雅黑"/>
          <w:b w:val="0"/>
          <w:sz w:val="21"/>
        </w:rPr>
        <w:t>：3 人 ｜ 学生一作占比：88%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liaoxufeng@xidian.edu.cn</w:t>
      </w:r>
    </w:p>
    <w:p>
      <w:pPr>
        <w:pStyle w:val="ListBullet"/>
      </w:pPr>
      <w:r>
        <w:rPr>
          <w:rFonts w:ascii="Calibri" w:hAnsi="Calibri" w:eastAsia="微软雅黑"/>
          <w:b/>
          <w:sz w:val="21"/>
        </w:rPr>
        <w:t>主页</w:t>
      </w:r>
      <w:r>
        <w:rPr>
          <w:rFonts w:ascii="Calibri" w:hAnsi="Calibri" w:eastAsia="微软雅黑"/>
          <w:b w:val="0"/>
          <w:sz w:val="21"/>
        </w:rPr>
        <w:t>：https://faculty.xidian.edu.cn/LIAOXUFENG/zh_CN/index.htm</w:t>
      </w:r>
    </w:p>
    <w:p>
      <w:pPr>
        <w:pStyle w:val="ListBullet"/>
      </w:pPr>
      <w:r>
        <w:rPr>
          <w:rFonts w:ascii="Calibri" w:hAnsi="Calibri" w:eastAsia="微软雅黑"/>
          <w:b/>
          <w:sz w:val="21"/>
        </w:rPr>
        <w:t>官方方向</w:t>
      </w:r>
      <w:r>
        <w:rPr>
          <w:rFonts w:ascii="Calibri" w:hAnsi="Calibri" w:eastAsia="微软雅黑"/>
          <w:b w:val="0"/>
          <w:sz w:val="21"/>
        </w:rPr>
        <w:t>：微电子</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2. 国家博士研究生奖学金； 3. 创芯大赛特等奖创芯之星； 4. 其他国家级竞赛一等奖两次、二等奖一次、三等奖三次。 招收研究生方向： 功率(电源)管理芯片（主要研究方向）； 射频、压电、热电、振动能量获取芯片； 射频收发。 招收研究生情况： 招收保研，考研和urtp同学，如有兴趣请联系我。 版权所有：西安电子科技大学 陕ICP备05016463号 手机</w:t>
      </w:r>
    </w:p>
    <w:p>
      <w:r>
        <w:rPr>
          <w:rFonts w:ascii="Calibri" w:hAnsi="Calibri" w:eastAsia="微软雅黑"/>
          <w:b w:val="0"/>
          <w:sz w:val="21"/>
        </w:rPr>
        <w:t>&gt;</w:t>
      </w:r>
    </w:p>
    <w:p>
      <w:r>
        <w:rPr>
          <w:rFonts w:ascii="Calibri" w:hAnsi="Calibri" w:eastAsia="微软雅黑"/>
          <w:b w:val="0"/>
          <w:i/>
          <w:color w:val="606060"/>
          <w:sz w:val="21"/>
        </w:rPr>
        <w:t>三等奖三次。 招收研究生方向： 功率(电源)管理芯片（主要研究方向）； 射频、压电、热电、振动能量获取芯片； 射频收发。 招收研究生情况： 招收保研，考研和urtp同学，如有兴趣请联系我。 版权所有：西安电子科技大学 陕ICP备05016463号 手机版 登录 | 西安电子科技大学</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An Integrated Driver With Real-Time Predictive Dead-Time Optimization Technique for GaN-Based Synchronous Buck Converter</w:t>
      </w:r>
    </w:p>
    <w:p>
      <w:pPr>
        <w:spacing w:before="160"/>
      </w:pPr>
      <w:r>
        <w:rPr>
          <w:rFonts w:ascii="Calibri" w:hAnsi="Calibri" w:eastAsia="微软雅黑"/>
          <w:b/>
          <w:color w:val="2E5A9C"/>
          <w:sz w:val="24"/>
        </w:rPr>
        <w:t>靳刚 ｜ 西电 ｜ 副教授</w:t>
      </w:r>
    </w:p>
    <w:p>
      <w:pPr>
        <w:pStyle w:val="ListBullet"/>
      </w:pPr>
      <w:r>
        <w:rPr>
          <w:rFonts w:ascii="Calibri" w:hAnsi="Calibri" w:eastAsia="微软雅黑"/>
          <w:b/>
          <w:sz w:val="21"/>
        </w:rPr>
        <w:t>院系</w:t>
      </w:r>
      <w:r>
        <w:rPr>
          <w:rFonts w:ascii="Calibri" w:hAnsi="Calibri" w:eastAsia="微软雅黑"/>
          <w:b w:val="0"/>
          <w:sz w:val="21"/>
        </w:rPr>
        <w:t>：微电子学院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：模拟 / 混合信号 / 电源管理 · 数字 IC / SoC / 验证后端</w:t>
      </w:r>
    </w:p>
    <w:p>
      <w:pPr>
        <w:pStyle w:val="ListBullet"/>
      </w:pPr>
      <w:r>
        <w:rPr>
          <w:rFonts w:ascii="Calibri" w:hAnsi="Calibri" w:eastAsia="微软雅黑"/>
          <w:b/>
          <w:sz w:val="21"/>
        </w:rPr>
        <w:t>学术</w:t>
      </w:r>
      <w:r>
        <w:rPr>
          <w:rFonts w:ascii="Calibri" w:hAnsi="Calibri" w:eastAsia="微软雅黑"/>
          <w:b w:val="0"/>
          <w:sz w:val="21"/>
        </w:rPr>
        <w:t>：综合分 35（T3）｜ 顶刊顶会 S0 / 一流 A0 ｜ 论文 9 篇 ｜ 近 3 年 6 篇 ｜ 引用 22</w:t>
      </w:r>
    </w:p>
    <w:p>
      <w:pPr>
        <w:pStyle w:val="ListBullet"/>
      </w:pPr>
      <w:r>
        <w:rPr>
          <w:rFonts w:ascii="Calibri" w:hAnsi="Calibri" w:eastAsia="微软雅黑"/>
          <w:b/>
          <w:sz w:val="21"/>
        </w:rPr>
        <w:t>组内学生（估）</w:t>
      </w:r>
      <w:r>
        <w:rPr>
          <w:rFonts w:ascii="Calibri" w:hAnsi="Calibri" w:eastAsia="微软雅黑"/>
          <w:b w:val="0"/>
          <w:sz w:val="21"/>
        </w:rPr>
        <w:t>：6 人 ｜ 学生一作占比：67%</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gjin@xidian.edu.cn</w:t>
      </w:r>
    </w:p>
    <w:p>
      <w:pPr>
        <w:pStyle w:val="ListBullet"/>
      </w:pPr>
      <w:r>
        <w:rPr>
          <w:rFonts w:ascii="Calibri" w:hAnsi="Calibri" w:eastAsia="微软雅黑"/>
          <w:b/>
          <w:sz w:val="21"/>
        </w:rPr>
        <w:t>主页</w:t>
      </w:r>
      <w:r>
        <w:rPr>
          <w:rFonts w:ascii="Calibri" w:hAnsi="Calibri" w:eastAsia="微软雅黑"/>
          <w:b w:val="0"/>
          <w:sz w:val="21"/>
        </w:rPr>
        <w:t>：https://faculty.xidian.edu.cn/JG/zh_CN/index.htm</w:t>
      </w:r>
    </w:p>
    <w:p>
      <w:pPr>
        <w:pStyle w:val="ListBullet"/>
      </w:pPr>
      <w:r>
        <w:rPr>
          <w:rFonts w:ascii="Calibri" w:hAnsi="Calibri" w:eastAsia="微软雅黑"/>
          <w:b/>
          <w:sz w:val="21"/>
        </w:rPr>
        <w:t>官方方向</w:t>
      </w:r>
      <w:r>
        <w:rPr>
          <w:rFonts w:ascii="Calibri" w:hAnsi="Calibri" w:eastAsia="微软雅黑"/>
          <w:b w:val="0"/>
          <w:sz w:val="21"/>
        </w:rPr>
        <w:t>：数模混合集成电路、集成电路设计、数字集成电路、射频集成电路、射频前端、芯片设计</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主讲课程 本科生课程：《数字逻辑与集成设计》、《数字集成电路》 研究生课程：《VLSI系统设计》、《数字集成系统设计》 招生要求： 学习能力强、踏实刻苦、具有创新精神 Chip Gallery Global Navigation Satellite System (GNSS) Receiver RF Front-end Chip 卫星导航接收机射频前端芯片</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Tunable Loss Reflectionless Filtering Attenuator With Ultrawide Bandwidth and Extended Tunable Attenuation Range</w:t>
      </w:r>
    </w:p>
    <w:p>
      <w:pPr>
        <w:pStyle w:val="ListBullet"/>
      </w:pPr>
      <w:r>
        <w:rPr>
          <w:rFonts w:ascii="Calibri" w:hAnsi="Calibri" w:eastAsia="微软雅黑"/>
          <w:b w:val="0"/>
          <w:sz w:val="21"/>
        </w:rPr>
        <w:t>2026 A Low-Power, Low-Noise EEG-Signal Acquisition Device With High DC Offset Tolerance</w:t>
      </w:r>
    </w:p>
    <w:p>
      <w:pPr>
        <w:spacing w:before="160"/>
      </w:pPr>
      <w:r>
        <w:rPr>
          <w:rFonts w:ascii="Calibri" w:hAnsi="Calibri" w:eastAsia="微软雅黑"/>
          <w:b/>
          <w:color w:val="2E5A9C"/>
          <w:sz w:val="24"/>
        </w:rPr>
        <w:t>崔小乐 ｜ 北大 ｜ 教授</w:t>
      </w:r>
    </w:p>
    <w:p>
      <w:pPr>
        <w:pStyle w:val="ListBullet"/>
      </w:pPr>
      <w:r>
        <w:rPr>
          <w:rFonts w:ascii="Calibri" w:hAnsi="Calibri" w:eastAsia="微软雅黑"/>
          <w:b/>
          <w:sz w:val="21"/>
        </w:rPr>
        <w:t>院系</w:t>
      </w:r>
      <w:r>
        <w:rPr>
          <w:rFonts w:ascii="Calibri" w:hAnsi="Calibri" w:eastAsia="微软雅黑"/>
          <w:b w:val="0"/>
          <w:sz w:val="21"/>
        </w:rPr>
        <w:t>：北京大学深圳研究生院 信息工程学院</w:t>
      </w:r>
    </w:p>
    <w:p>
      <w:pPr>
        <w:pStyle w:val="ListBullet"/>
      </w:pPr>
      <w:r>
        <w:rPr>
          <w:rFonts w:ascii="Calibri" w:hAnsi="Calibri" w:eastAsia="微软雅黑"/>
          <w:b/>
          <w:sz w:val="21"/>
        </w:rPr>
        <w:t>课题组</w:t>
      </w:r>
      <w:r>
        <w:rPr>
          <w:rFonts w:ascii="Calibri" w:hAnsi="Calibri" w:eastAsia="微软雅黑"/>
          <w:b w:val="0"/>
          <w:sz w:val="21"/>
        </w:rPr>
        <w:t>：cn 实验室 / 深圳市重点实验室</w:t>
      </w:r>
    </w:p>
    <w:p>
      <w:pPr>
        <w:pStyle w:val="ListBullet"/>
      </w:pPr>
      <w:r>
        <w:rPr>
          <w:rFonts w:ascii="Calibri" w:hAnsi="Calibri" w:eastAsia="微软雅黑"/>
          <w:b/>
          <w:sz w:val="21"/>
        </w:rPr>
        <w:t>方向</w:t>
      </w:r>
      <w:r>
        <w:rPr>
          <w:rFonts w:ascii="Calibri" w:hAnsi="Calibri" w:eastAsia="微软雅黑"/>
          <w:b w:val="0"/>
          <w:sz w:val="21"/>
        </w:rPr>
        <w:t>：芯片安全 / 密码硬件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34.4（T3）｜ 顶刊顶会 S0 / 一流 A2 ｜ 论文 12 篇 ｜ 近 3 年 2 篇 ｜ 引用 71</w:t>
      </w:r>
    </w:p>
    <w:p>
      <w:pPr>
        <w:pStyle w:val="ListBullet"/>
      </w:pPr>
      <w:r>
        <w:rPr>
          <w:rFonts w:ascii="Calibri" w:hAnsi="Calibri" w:eastAsia="微软雅黑"/>
          <w:b/>
          <w:sz w:val="21"/>
        </w:rPr>
        <w:t>组内学生（估）</w:t>
      </w:r>
      <w:r>
        <w:rPr>
          <w:rFonts w:ascii="Calibri" w:hAnsi="Calibri" w:eastAsia="微软雅黑"/>
          <w:b w:val="0"/>
          <w:sz w:val="21"/>
        </w:rPr>
        <w:t>：6 人 ｜ 学生一作占比：67%</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cuixl@pkusz.edu.cn</w:t>
      </w:r>
    </w:p>
    <w:p>
      <w:pPr>
        <w:pStyle w:val="ListBullet"/>
      </w:pPr>
      <w:r>
        <w:rPr>
          <w:rFonts w:ascii="Calibri" w:hAnsi="Calibri" w:eastAsia="微软雅黑"/>
          <w:b/>
          <w:sz w:val="21"/>
        </w:rPr>
        <w:t>主页</w:t>
      </w:r>
      <w:r>
        <w:rPr>
          <w:rFonts w:ascii="Calibri" w:hAnsi="Calibri" w:eastAsia="微软雅黑"/>
          <w:b w:val="0"/>
          <w:sz w:val="21"/>
        </w:rPr>
        <w:t>：https://www.ece.pku.edu.cn/info/1045/2467.htm</w:t>
      </w:r>
    </w:p>
    <w:p>
      <w:pPr>
        <w:pStyle w:val="ListBullet"/>
      </w:pPr>
      <w:r>
        <w:rPr>
          <w:rFonts w:ascii="Calibri" w:hAnsi="Calibri" w:eastAsia="微软雅黑"/>
          <w:b/>
          <w:sz w:val="21"/>
        </w:rPr>
        <w:t>官方方向</w:t>
      </w:r>
      <w:r>
        <w:rPr>
          <w:rFonts w:ascii="Calibri" w:hAnsi="Calibri" w:eastAsia="微软雅黑"/>
          <w:b w:val="0"/>
          <w:sz w:val="21"/>
        </w:rPr>
        <w:t>：芯片设计（IC Design）、硬件安全（Hardware Security）、可信计算（Dependable Computing）、智能硬件（Intelligent hardware）、芯片可测性与可靠性（Testability and Reliability of IC）</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领域包括：芯片设计；硬件安全；可信计算；芯片可测性与可靠性等。 博士后招收： 常年诚招相关方向的博士后研究人员。 对计划招收博士/硕士研究生的基本要求： 1、专业范围：电子、微电子、计算机、通信、控制、仪器仪表、信号处理等； 2、外语/数学能力：较强； 3、研究/开发能力：较强； 4、其他要求：具有钻研精神、团队精神和创新意识，对科研工作有兴趣，综合素质较好</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VC Dimension-Oriented Improvement Method of PUFs for the Anti-Modeling-Attack Capability</w:t>
      </w:r>
    </w:p>
    <w:p>
      <w:pPr>
        <w:spacing w:before="160"/>
      </w:pPr>
      <w:r>
        <w:rPr>
          <w:rFonts w:ascii="Calibri" w:hAnsi="Calibri" w:eastAsia="微软雅黑"/>
          <w:b/>
          <w:color w:val="2E5A9C"/>
          <w:sz w:val="24"/>
        </w:rPr>
        <w:t>范益波 ｜ 复旦 ｜ 教授</w:t>
      </w:r>
    </w:p>
    <w:p>
      <w:pPr>
        <w:pStyle w:val="ListBullet"/>
      </w:pPr>
      <w:r>
        <w:rPr>
          <w:rFonts w:ascii="Calibri" w:hAnsi="Calibri" w:eastAsia="微软雅黑"/>
          <w:b/>
          <w:sz w:val="21"/>
        </w:rPr>
        <w:t>院系</w:t>
      </w:r>
      <w:r>
        <w:rPr>
          <w:rFonts w:ascii="Calibri" w:hAnsi="Calibri" w:eastAsia="微软雅黑"/>
          <w:b w:val="0"/>
          <w:sz w:val="21"/>
        </w:rPr>
        <w:t>：集成电路与微纳电子创新学院（微电子学院）</w:t>
      </w:r>
    </w:p>
    <w:p>
      <w:pPr>
        <w:pStyle w:val="ListBullet"/>
      </w:pPr>
      <w:r>
        <w:rPr>
          <w:rFonts w:ascii="Calibri" w:hAnsi="Calibri" w:eastAsia="微软雅黑"/>
          <w:b/>
          <w:sz w:val="21"/>
        </w:rPr>
        <w:t>课题组</w:t>
      </w:r>
      <w:r>
        <w:rPr>
          <w:rFonts w:ascii="Calibri" w:hAnsi="Calibri" w:eastAsia="微软雅黑"/>
          <w:b w:val="0"/>
          <w:sz w:val="21"/>
        </w:rPr>
        <w:t>：视频图像处理器实验室 / Image Processor Lab</w:t>
      </w:r>
    </w:p>
    <w:p>
      <w:pPr>
        <w:pStyle w:val="ListBullet"/>
      </w:pPr>
      <w:r>
        <w:rPr>
          <w:rFonts w:ascii="Calibri" w:hAnsi="Calibri" w:eastAsia="微软雅黑"/>
          <w:b/>
          <w:sz w:val="21"/>
        </w:rPr>
        <w:t>方向</w:t>
      </w:r>
      <w:r>
        <w:rPr>
          <w:rFonts w:ascii="Calibri" w:hAnsi="Calibri" w:eastAsia="微软雅黑"/>
          <w:b w:val="0"/>
          <w:sz w:val="21"/>
        </w:rPr>
        <w:t>：存算一体 / 新型存储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34.2（T3）｜ 顶刊顶会 S0 / 一流 A1 ｜ 论文 8 篇 ｜ 近 3 年 5 篇 ｜ 引用 10</w:t>
      </w:r>
    </w:p>
    <w:p>
      <w:pPr>
        <w:pStyle w:val="ListBullet"/>
      </w:pPr>
      <w:r>
        <w:rPr>
          <w:rFonts w:ascii="Calibri" w:hAnsi="Calibri" w:eastAsia="微软雅黑"/>
          <w:b/>
          <w:sz w:val="21"/>
        </w:rPr>
        <w:t>组内学生（估）</w:t>
      </w:r>
      <w:r>
        <w:rPr>
          <w:rFonts w:ascii="Calibri" w:hAnsi="Calibri" w:eastAsia="微软雅黑"/>
          <w:b w:val="0"/>
          <w:sz w:val="21"/>
        </w:rPr>
        <w:t>：6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fanyibo@fudan.edu.cn</w:t>
      </w:r>
    </w:p>
    <w:p>
      <w:pPr>
        <w:pStyle w:val="ListBullet"/>
      </w:pPr>
      <w:r>
        <w:rPr>
          <w:rFonts w:ascii="Calibri" w:hAnsi="Calibri" w:eastAsia="微软雅黑"/>
          <w:b/>
          <w:sz w:val="21"/>
        </w:rPr>
        <w:t>主页</w:t>
      </w:r>
      <w:r>
        <w:rPr>
          <w:rFonts w:ascii="Calibri" w:hAnsi="Calibri" w:eastAsia="微软雅黑"/>
          <w:b w:val="0"/>
          <w:sz w:val="21"/>
        </w:rPr>
        <w:t>：https://icmne.fudan.edu.cn/2c/ad/c48925a732333/page.htm</w:t>
      </w:r>
    </w:p>
    <w:p>
      <w:pPr>
        <w:pStyle w:val="ListBullet"/>
      </w:pPr>
      <w:r>
        <w:rPr>
          <w:rFonts w:ascii="Calibri" w:hAnsi="Calibri" w:eastAsia="微软雅黑"/>
          <w:b/>
          <w:sz w:val="21"/>
        </w:rPr>
        <w:t>官方方向</w:t>
      </w:r>
      <w:r>
        <w:rPr>
          <w:rFonts w:ascii="Calibri" w:hAnsi="Calibri" w:eastAsia="微软雅黑"/>
          <w:b w:val="0"/>
          <w:sz w:val="21"/>
        </w:rPr>
        <w:t>：视频编码VPU处理器、图像处理ISP处理器、NPU处理器与AI芯片架构、异构计算与近存计算</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技术研究与IP核开源。 欢迎有志于从事视频、图像、人工智能等先进技术研发的同学、工程师、青年学者加入VIP实验室！实验室常年招收硕士生、博士生、科研助理、博士后，以及校内本科实习生！ 学术经历： 2019年10月-至今 复旦大学微电子学院，教授 2014年10月-2019年09月 复旦大学微电子学院，副教授 2010年04月-2014年09月 复旦大学微电子</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GATe: Efficient Graph Attention Network Acceleration With Near-Memory Processing</w:t>
      </w:r>
    </w:p>
    <w:p>
      <w:pPr>
        <w:pStyle w:val="ListBullet"/>
      </w:pPr>
      <w:r>
        <w:rPr>
          <w:rFonts w:ascii="Calibri" w:hAnsi="Calibri" w:eastAsia="微软雅黑"/>
          <w:b w:val="0"/>
          <w:sz w:val="21"/>
        </w:rPr>
        <w:t>2025 Flips: A Flexible Partitioning Strategy Near Memory Processing Architecture for Recommendation System</w:t>
      </w:r>
    </w:p>
    <w:p>
      <w:pPr>
        <w:spacing w:before="160"/>
      </w:pPr>
      <w:r>
        <w:rPr>
          <w:rFonts w:ascii="Calibri" w:hAnsi="Calibri" w:eastAsia="微软雅黑"/>
          <w:b/>
          <w:color w:val="2E5A9C"/>
          <w:sz w:val="24"/>
        </w:rPr>
        <w:t>刘效森 ｜ 清华 ｜ 准聘副教授</w:t>
      </w:r>
    </w:p>
    <w:p>
      <w:pPr>
        <w:pStyle w:val="ListBullet"/>
      </w:pPr>
      <w:r>
        <w:rPr>
          <w:rFonts w:ascii="Calibri" w:hAnsi="Calibri" w:eastAsia="微软雅黑"/>
          <w:b/>
          <w:sz w:val="21"/>
        </w:rPr>
        <w:t>院系</w:t>
      </w:r>
      <w:r>
        <w:rPr>
          <w:rFonts w:ascii="Calibri" w:hAnsi="Calibri" w:eastAsia="微软雅黑"/>
          <w:b w:val="0"/>
          <w:sz w:val="21"/>
        </w:rPr>
        <w:t>：集成电路学院·集成电路设计与设计自动化研究所</w:t>
      </w:r>
    </w:p>
    <w:p>
      <w:pPr>
        <w:pStyle w:val="ListBullet"/>
      </w:pPr>
      <w:r>
        <w:rPr>
          <w:rFonts w:ascii="Calibri" w:hAnsi="Calibri" w:eastAsia="微软雅黑"/>
          <w:b/>
          <w:sz w:val="21"/>
        </w:rPr>
        <w:t>课题组</w:t>
      </w:r>
      <w:r>
        <w:rPr>
          <w:rFonts w:ascii="Calibri" w:hAnsi="Calibri" w:eastAsia="微软雅黑"/>
          <w:b w:val="0"/>
          <w:sz w:val="21"/>
        </w:rPr>
        <w:t>：电路研究室</w:t>
      </w:r>
    </w:p>
    <w:p>
      <w:pPr>
        <w:pStyle w:val="ListBullet"/>
      </w:pPr>
      <w:r>
        <w:rPr>
          <w:rFonts w:ascii="Calibri" w:hAnsi="Calibri" w:eastAsia="微软雅黑"/>
          <w:b/>
          <w:sz w:val="21"/>
        </w:rPr>
        <w:t>方向</w:t>
      </w:r>
      <w:r>
        <w:rPr>
          <w:rFonts w:ascii="Calibri" w:hAnsi="Calibri" w:eastAsia="微软雅黑"/>
          <w:b w:val="0"/>
          <w:sz w:val="21"/>
        </w:rPr>
        <w:t>：EDA / 设计自动化 · 模拟 / 混合信号 / 电源管理</w:t>
      </w:r>
    </w:p>
    <w:p>
      <w:pPr>
        <w:pStyle w:val="ListBullet"/>
      </w:pPr>
      <w:r>
        <w:rPr>
          <w:rFonts w:ascii="Calibri" w:hAnsi="Calibri" w:eastAsia="微软雅黑"/>
          <w:b/>
          <w:sz w:val="21"/>
        </w:rPr>
        <w:t>学术</w:t>
      </w:r>
      <w:r>
        <w:rPr>
          <w:rFonts w:ascii="Calibri" w:hAnsi="Calibri" w:eastAsia="微软雅黑"/>
          <w:b w:val="0"/>
          <w:sz w:val="21"/>
        </w:rPr>
        <w:t>：综合分 33.4（T3）｜ 顶刊顶会 S0 / 一流 A2 ｜ 论文 3 篇 ｜ 近 3 年 2 篇 ｜ 引用 45</w:t>
      </w:r>
    </w:p>
    <w:p>
      <w:pPr>
        <w:pStyle w:val="ListBullet"/>
      </w:pPr>
      <w:r>
        <w:rPr>
          <w:rFonts w:ascii="Calibri" w:hAnsi="Calibri" w:eastAsia="微软雅黑"/>
          <w:b/>
          <w:sz w:val="21"/>
        </w:rPr>
        <w:t>组内学生（估）</w:t>
      </w:r>
      <w:r>
        <w:rPr>
          <w:rFonts w:ascii="Calibri" w:hAnsi="Calibri" w:eastAsia="微软雅黑"/>
          <w:b w:val="0"/>
          <w:sz w:val="21"/>
        </w:rPr>
        <w:t>：2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liuxiaosen@tsinghua.edu.cn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：https://www.sic.tsinghua.edu.cn/info/1014/1806.htm</w:t>
      </w:r>
    </w:p>
    <w:p>
      <w:pPr>
        <w:pStyle w:val="ListBullet"/>
      </w:pPr>
      <w:r>
        <w:rPr>
          <w:rFonts w:ascii="Calibri" w:hAnsi="Calibri" w:eastAsia="微软雅黑"/>
          <w:b/>
          <w:sz w:val="21"/>
        </w:rPr>
        <w:t>官方方向</w:t>
      </w:r>
      <w:r>
        <w:rPr>
          <w:rFonts w:ascii="Calibri" w:hAnsi="Calibri" w:eastAsia="微软雅黑"/>
          <w:b w:val="0"/>
          <w:sz w:val="21"/>
        </w:rPr>
        <w:t>：功率集成电路设计、电源管理芯片与系统、III-V族功率半导体电路、电子设计自动化</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议的技术委员会成员和 美国半导体研究联盟SRC 的协调人，海光信息、华为海思等企业外部专家。 招生/招聘信息 ：本课题组每年招收2-4名 博士 / 硕士研究生 ，常年招聘 数字芯片、混合信号电路 、 电源管理 、 电子设计自动化、功率器件工艺 等方向 博士后 ，同时也非常欢迎感兴趣的本科生参与科研。详情请附上简历咨询liuxiaosen@tsinghua.e</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RASNIL: PVT-Robust Many-Objective Analog Sizing via Nested Hybrid Fidelity Framework with Incremental Learning</w:t>
      </w:r>
    </w:p>
    <w:p>
      <w:pPr>
        <w:spacing w:before="160"/>
      </w:pPr>
      <w:r>
        <w:rPr>
          <w:rFonts w:ascii="Calibri" w:hAnsi="Calibri" w:eastAsia="微软雅黑"/>
          <w:b/>
          <w:color w:val="2E5A9C"/>
          <w:sz w:val="24"/>
        </w:rPr>
        <w:t>潘思宁 ｜ 清华 ｜ 准聘副教授</w:t>
      </w:r>
    </w:p>
    <w:p>
      <w:pPr>
        <w:pStyle w:val="ListBullet"/>
      </w:pPr>
      <w:r>
        <w:rPr>
          <w:rFonts w:ascii="Calibri" w:hAnsi="Calibri" w:eastAsia="微软雅黑"/>
          <w:b/>
          <w:sz w:val="21"/>
        </w:rPr>
        <w:t>院系</w:t>
      </w:r>
      <w:r>
        <w:rPr>
          <w:rFonts w:ascii="Calibri" w:hAnsi="Calibri" w:eastAsia="微软雅黑"/>
          <w:b w:val="0"/>
          <w:sz w:val="21"/>
        </w:rPr>
        <w:t>：集成电路学院·集成电路设计与设计自动化研究所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模拟 / 混合信号 / 电源管理</w:t>
      </w:r>
    </w:p>
    <w:p>
      <w:pPr>
        <w:pStyle w:val="ListBullet"/>
      </w:pPr>
      <w:r>
        <w:rPr>
          <w:rFonts w:ascii="Calibri" w:hAnsi="Calibri" w:eastAsia="微软雅黑"/>
          <w:b/>
          <w:sz w:val="21"/>
        </w:rPr>
        <w:t>学术</w:t>
      </w:r>
      <w:r>
        <w:rPr>
          <w:rFonts w:ascii="Calibri" w:hAnsi="Calibri" w:eastAsia="微软雅黑"/>
          <w:b w:val="0"/>
          <w:sz w:val="21"/>
        </w:rPr>
        <w:t>：综合分 33.1（T3）｜ 顶刊顶会 S2 / 一流 A1 ｜ 论文 4 篇 ｜ 近 3 年 3 篇 ｜ 引用 4</w:t>
      </w:r>
    </w:p>
    <w:p>
      <w:pPr>
        <w:pStyle w:val="ListBullet"/>
      </w:pPr>
      <w:r>
        <w:rPr>
          <w:rFonts w:ascii="Calibri" w:hAnsi="Calibri" w:eastAsia="微软雅黑"/>
          <w:b/>
          <w:sz w:val="21"/>
        </w:rPr>
        <w:t>组内学生（估）</w:t>
      </w:r>
      <w:r>
        <w:rPr>
          <w:rFonts w:ascii="Calibri" w:hAnsi="Calibri" w:eastAsia="微软雅黑"/>
          <w:b w:val="0"/>
          <w:sz w:val="21"/>
        </w:rPr>
        <w:t>：1 人 ｜ 学生一作占比：50%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psn@tsinghua.edu.cn</w:t>
      </w:r>
    </w:p>
    <w:p>
      <w:pPr>
        <w:pStyle w:val="ListBullet"/>
      </w:pPr>
      <w:r>
        <w:rPr>
          <w:rFonts w:ascii="Calibri" w:hAnsi="Calibri" w:eastAsia="微软雅黑"/>
          <w:b/>
          <w:sz w:val="21"/>
        </w:rPr>
        <w:t>主页</w:t>
      </w:r>
      <w:r>
        <w:rPr>
          <w:rFonts w:ascii="Calibri" w:hAnsi="Calibri" w:eastAsia="微软雅黑"/>
          <w:b w:val="0"/>
          <w:sz w:val="21"/>
        </w:rPr>
        <w:t>：https://www.sic.tsinghua.edu.cn/info/1014/1801.htm</w:t>
      </w:r>
    </w:p>
    <w:p>
      <w:pPr>
        <w:pStyle w:val="ListBullet"/>
      </w:pPr>
      <w:r>
        <w:rPr>
          <w:rFonts w:ascii="Calibri" w:hAnsi="Calibri" w:eastAsia="微软雅黑"/>
          <w:b/>
          <w:sz w:val="21"/>
        </w:rPr>
        <w:t>官方方向</w:t>
      </w:r>
      <w:r>
        <w:rPr>
          <w:rFonts w:ascii="Calibri" w:hAnsi="Calibri" w:eastAsia="微软雅黑"/>
          <w:b w:val="0"/>
          <w:sz w:val="21"/>
        </w:rPr>
        <w:t>：传感器读出电路、CMOS基准源、存算一体电路、模拟/混合信号集成电路</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。担任亚洲固态电路会议（ASSCC）技术委员会成员, 曾任special program主席。 招生/招聘信息：本课题组每年招收2名左右博士/硕士研究生，常年招聘模拟/混合信号电路设计方向博士后，同时也非常欢迎感兴趣的本科生参与科研工作。详情请附上简历咨询psn@tsinghua.edu.cn。 代表性论著： 期刊（ JSSC ） 1. S. Pan , X</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A 174/756-nW 6-Class Keyword Spotting ASIC With Delta/Successive-Approximation Dual-Mode Quantizer</w:t>
      </w:r>
    </w:p>
    <w:p>
      <w:pPr>
        <w:pStyle w:val="ListBullet"/>
      </w:pPr>
      <w:r>
        <w:rPr>
          <w:rFonts w:ascii="Calibri" w:hAnsi="Calibri" w:eastAsia="微软雅黑"/>
          <w:b w:val="0"/>
          <w:sz w:val="21"/>
        </w:rPr>
        <w:t>2026 Deformation Prediction for Orthogonal Cutting of CF Prepreg Laminates based on Cohesive Elements</w:t>
      </w:r>
    </w:p>
    <w:p>
      <w:pPr>
        <w:spacing w:before="160"/>
      </w:pPr>
      <w:r>
        <w:rPr>
          <w:rFonts w:ascii="Calibri" w:hAnsi="Calibri" w:eastAsia="微软雅黑"/>
          <w:b/>
          <w:color w:val="2E5A9C"/>
          <w:sz w:val="24"/>
        </w:rPr>
        <w:t>赵杰茹 ｜ 上交 ｜ 副教授</w:t>
      </w:r>
    </w:p>
    <w:p>
      <w:pPr>
        <w:pStyle w:val="ListBullet"/>
      </w:pPr>
      <w:r>
        <w:rPr>
          <w:rFonts w:ascii="Calibri" w:hAnsi="Calibri" w:eastAsia="微软雅黑"/>
          <w:b/>
          <w:sz w:val="21"/>
        </w:rPr>
        <w:t>院系</w:t>
      </w:r>
      <w:r>
        <w:rPr>
          <w:rFonts w:ascii="Calibri" w:hAnsi="Calibri" w:eastAsia="微软雅黑"/>
          <w:b w:val="0"/>
          <w:sz w:val="21"/>
        </w:rPr>
        <w:t>：计算机学院（先进计算研究所）</w:t>
      </w:r>
    </w:p>
    <w:p>
      <w:pPr>
        <w:pStyle w:val="ListBullet"/>
      </w:pPr>
      <w:r>
        <w:rPr>
          <w:rFonts w:ascii="Calibri" w:hAnsi="Calibri" w:eastAsia="微软雅黑"/>
          <w:b/>
          <w:sz w:val="21"/>
        </w:rPr>
        <w:t>课题组</w:t>
      </w:r>
      <w:r>
        <w:rPr>
          <w:rFonts w:ascii="Calibri" w:hAnsi="Calibri" w:eastAsia="微软雅黑"/>
          <w:b w:val="0"/>
          <w:sz w:val="21"/>
        </w:rPr>
        <w:t>：2013 Research Group / Alibaba Ant Group</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w:t>
      </w:r>
    </w:p>
    <w:p>
      <w:pPr>
        <w:pStyle w:val="ListBullet"/>
      </w:pPr>
      <w:r>
        <w:rPr>
          <w:rFonts w:ascii="Calibri" w:hAnsi="Calibri" w:eastAsia="微软雅黑"/>
          <w:b/>
          <w:sz w:val="21"/>
        </w:rPr>
        <w:t>学术</w:t>
      </w:r>
      <w:r>
        <w:rPr>
          <w:rFonts w:ascii="Calibri" w:hAnsi="Calibri" w:eastAsia="微软雅黑"/>
          <w:b w:val="0"/>
          <w:sz w:val="21"/>
        </w:rPr>
        <w:t>：综合分 32.9（T3）｜ 顶刊顶会 S0 / 一流 A3 ｜ 论文 8 篇 ｜ 近 3 年 4 篇 ｜ 引用 13</w:t>
      </w:r>
    </w:p>
    <w:p>
      <w:pPr>
        <w:pStyle w:val="ListBullet"/>
      </w:pPr>
      <w:r>
        <w:rPr>
          <w:rFonts w:ascii="Calibri" w:hAnsi="Calibri" w:eastAsia="微软雅黑"/>
          <w:b/>
          <w:sz w:val="21"/>
        </w:rPr>
        <w:t>组内学生（估）</w:t>
      </w:r>
      <w:r>
        <w:rPr>
          <w:rFonts w:ascii="Calibri" w:hAnsi="Calibri" w:eastAsia="微软雅黑"/>
          <w:b w:val="0"/>
          <w:sz w:val="21"/>
        </w:rPr>
        <w:t>：4 人 ｜ 学生一作占比：50%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zhao-jieru@sjtu.edu.cn</w:t>
      </w:r>
    </w:p>
    <w:p>
      <w:pPr>
        <w:pStyle w:val="ListBullet"/>
      </w:pPr>
      <w:r>
        <w:rPr>
          <w:rFonts w:ascii="Calibri" w:hAnsi="Calibri" w:eastAsia="微软雅黑"/>
          <w:b/>
          <w:sz w:val="21"/>
        </w:rPr>
        <w:t>主页</w:t>
      </w:r>
      <w:r>
        <w:rPr>
          <w:rFonts w:ascii="Calibri" w:hAnsi="Calibri" w:eastAsia="微软雅黑"/>
          <w:b w:val="0"/>
          <w:sz w:val="21"/>
        </w:rPr>
        <w:t>：https://zjru.github.io/</w:t>
      </w:r>
    </w:p>
    <w:p>
      <w:pPr>
        <w:pStyle w:val="ListBullet"/>
      </w:pPr>
      <w:r>
        <w:rPr>
          <w:rFonts w:ascii="Calibri" w:hAnsi="Calibri" w:eastAsia="微软雅黑"/>
          <w:b/>
          <w:sz w:val="21"/>
        </w:rPr>
        <w:t>官方方向</w:t>
      </w:r>
      <w:r>
        <w:rPr>
          <w:rFonts w:ascii="Calibri" w:hAnsi="Calibri" w:eastAsia="微软雅黑"/>
          <w:b w:val="0"/>
          <w:sz w:val="21"/>
        </w:rPr>
        <w:t>：处理器与体系结构、EDA/设计自动化</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timization, HW-SW co-design, AI system and architecture. 课题组招收博士生、硕士生和对科研感兴趣的本科生，目前有如下多个科研课题：1. AI编译优化与架构设计; 2. 大模型KV cache管理；3. 具身智能算法与系统协同优化；4. 多模态模型推理加速。欢迎感兴趣的同学发邮件与我们交流。 Teachi</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Micro‐/Nanomaterials for Surface‐Enhanced Optical Biosensing</w:t>
      </w:r>
    </w:p>
    <w:p>
      <w:pPr>
        <w:pStyle w:val="ListBullet"/>
      </w:pPr>
      <w:r>
        <w:rPr>
          <w:rFonts w:ascii="Calibri" w:hAnsi="Calibri" w:eastAsia="微软雅黑"/>
          <w:b w:val="0"/>
          <w:sz w:val="21"/>
        </w:rPr>
        <w:t>2025 SLTarch: Towards Scalable Point-Based Neural Rendering by Taming Workload Imbalance and Memory Irregularity</w:t>
      </w:r>
    </w:p>
    <w:p>
      <w:pPr>
        <w:spacing w:before="160"/>
      </w:pPr>
      <w:r>
        <w:rPr>
          <w:rFonts w:ascii="Calibri" w:hAnsi="Calibri" w:eastAsia="微软雅黑"/>
          <w:b/>
          <w:color w:val="2E5A9C"/>
          <w:sz w:val="24"/>
        </w:rPr>
        <w:t>戴国浩 ｜ 上交 ｜ 副教授</w:t>
      </w:r>
    </w:p>
    <w:p>
      <w:pPr>
        <w:pStyle w:val="ListBullet"/>
      </w:pPr>
      <w:r>
        <w:rPr>
          <w:rFonts w:ascii="Calibri" w:hAnsi="Calibri" w:eastAsia="微软雅黑"/>
          <w:b/>
          <w:sz w:val="21"/>
        </w:rPr>
        <w:t>院系</w:t>
      </w:r>
      <w:r>
        <w:rPr>
          <w:rFonts w:ascii="Calibri" w:hAnsi="Calibri" w:eastAsia="微软雅黑"/>
          <w:b w:val="0"/>
          <w:sz w:val="21"/>
        </w:rPr>
        <w:t>：人工智能学院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：存算一体 / 新型存储 · 模拟 / 混合信号 / 电源管理 · 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32.8（T3）｜ 顶刊顶会 S0 / 一流 A3 ｜ 论文 4 篇 ｜ 近 3 年 3 篇 ｜ 引用 10</w:t>
      </w:r>
    </w:p>
    <w:p>
      <w:pPr>
        <w:pStyle w:val="ListBullet"/>
      </w:pPr>
      <w:r>
        <w:rPr>
          <w:rFonts w:ascii="Calibri" w:hAnsi="Calibri" w:eastAsia="微软雅黑"/>
          <w:b/>
          <w:sz w:val="21"/>
        </w:rPr>
        <w:t>组内学生（估）</w:t>
      </w:r>
      <w:r>
        <w:rPr>
          <w:rFonts w:ascii="Calibri" w:hAnsi="Calibri" w:eastAsia="微软雅黑"/>
          <w:b w:val="0"/>
          <w:sz w:val="21"/>
        </w:rPr>
        <w:t>：3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daiguohao@sjtu.edu.cn</w:t>
      </w:r>
    </w:p>
    <w:p>
      <w:pPr>
        <w:pStyle w:val="ListBullet"/>
      </w:pPr>
      <w:r>
        <w:rPr>
          <w:rFonts w:ascii="Calibri" w:hAnsi="Calibri" w:eastAsia="微软雅黑"/>
          <w:b/>
          <w:sz w:val="21"/>
        </w:rPr>
        <w:t>主页</w:t>
      </w:r>
      <w:r>
        <w:rPr>
          <w:rFonts w:ascii="Calibri" w:hAnsi="Calibri" w:eastAsia="微软雅黑"/>
          <w:b w:val="0"/>
          <w:sz w:val="21"/>
        </w:rPr>
        <w:t>：https://dai.sjtu.edu.cn</w:t>
      </w:r>
    </w:p>
    <w:p>
      <w:pPr>
        <w:pStyle w:val="ListBullet"/>
      </w:pPr>
      <w:r>
        <w:rPr>
          <w:rFonts w:ascii="Calibri" w:hAnsi="Calibri" w:eastAsia="微软雅黑"/>
          <w:b/>
          <w:sz w:val="21"/>
        </w:rPr>
        <w:t>官方方向</w:t>
      </w:r>
      <w:r>
        <w:rPr>
          <w:rFonts w:ascii="Calibri" w:hAnsi="Calibri" w:eastAsia="微软雅黑"/>
          <w:b w:val="0"/>
          <w:sz w:val="21"/>
        </w:rPr>
        <w:t>：AI加速器/智能芯片、数字集成电路与SoC、存算一体/近存计算</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ADVICE VIDEOS READ MORE GUIDELINES READING ADVICE SPONSORS JOIN US READ MORE</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Accelerator for LLM-Enhanced GNN with Product Quantization and Unified Indexing</w:t>
      </w:r>
    </w:p>
    <w:p>
      <w:pPr>
        <w:pStyle w:val="ListBullet"/>
      </w:pPr>
      <w:r>
        <w:rPr>
          <w:rFonts w:ascii="Calibri" w:hAnsi="Calibri" w:eastAsia="微软雅黑"/>
          <w:b w:val="0"/>
          <w:sz w:val="21"/>
        </w:rPr>
        <w:t>2026 Endor: Exploit Nearly-Decode-Only Opportunities of LLM Reasoning on Near-Memory Architecture</w:t>
      </w:r>
    </w:p>
    <w:p>
      <w:pPr>
        <w:spacing w:before="160"/>
      </w:pPr>
      <w:r>
        <w:rPr>
          <w:rFonts w:ascii="Calibri" w:hAnsi="Calibri" w:eastAsia="微软雅黑"/>
          <w:b/>
          <w:color w:val="2E5A9C"/>
          <w:sz w:val="24"/>
        </w:rPr>
        <w:t>屈万园 ｜ 浙大 ｜ 教授</w:t>
      </w:r>
    </w:p>
    <w:p>
      <w:pPr>
        <w:pStyle w:val="ListBullet"/>
      </w:pPr>
      <w:r>
        <w:rPr>
          <w:rFonts w:ascii="Calibri" w:hAnsi="Calibri" w:eastAsia="微软雅黑"/>
          <w:b/>
          <w:sz w:val="21"/>
        </w:rPr>
        <w:t>院系</w:t>
      </w:r>
      <w:r>
        <w:rPr>
          <w:rFonts w:ascii="Calibri" w:hAnsi="Calibri" w:eastAsia="微软雅黑"/>
          <w:b w:val="0"/>
          <w:sz w:val="21"/>
        </w:rPr>
        <w:t>：集成电路学院·超大规模集成电路设计研究所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：类脑 / 神经形态计算 · 模拟 / 混合信号 / 电源管理 · AI 芯片 / 加速器 / 体系结构</w:t>
      </w:r>
    </w:p>
    <w:p>
      <w:pPr>
        <w:pStyle w:val="ListBullet"/>
      </w:pPr>
      <w:r>
        <w:rPr>
          <w:rFonts w:ascii="Calibri" w:hAnsi="Calibri" w:eastAsia="微软雅黑"/>
          <w:b/>
          <w:sz w:val="21"/>
        </w:rPr>
        <w:t>学术</w:t>
      </w:r>
      <w:r>
        <w:rPr>
          <w:rFonts w:ascii="Calibri" w:hAnsi="Calibri" w:eastAsia="微软雅黑"/>
          <w:b w:val="0"/>
          <w:sz w:val="21"/>
        </w:rPr>
        <w:t>：综合分 31.5（T3）｜ 顶刊顶会 S0 / 一流 A1 ｜ 论文 8 篇 ｜ 近 3 年 8 篇 ｜ 引用 0</w:t>
      </w:r>
    </w:p>
    <w:p>
      <w:pPr>
        <w:pStyle w:val="ListBullet"/>
      </w:pPr>
      <w:r>
        <w:rPr>
          <w:rFonts w:ascii="Calibri" w:hAnsi="Calibri" w:eastAsia="微软雅黑"/>
          <w:b/>
          <w:sz w:val="21"/>
        </w:rPr>
        <w:t>组内学生（估）</w:t>
      </w:r>
      <w:r>
        <w:rPr>
          <w:rFonts w:ascii="Calibri" w:hAnsi="Calibri" w:eastAsia="微软雅黑"/>
          <w:b w:val="0"/>
          <w:sz w:val="21"/>
        </w:rPr>
        <w:t>：7 人 ｜ 学生一作占比：88%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wyqu@zju.edu.cn</w:t>
      </w:r>
    </w:p>
    <w:p>
      <w:pPr>
        <w:pStyle w:val="ListBullet"/>
      </w:pPr>
      <w:r>
        <w:rPr>
          <w:rFonts w:ascii="Calibri" w:hAnsi="Calibri" w:eastAsia="微软雅黑"/>
          <w:b/>
          <w:sz w:val="21"/>
        </w:rPr>
        <w:t>主页</w:t>
      </w:r>
      <w:r>
        <w:rPr>
          <w:rFonts w:ascii="Calibri" w:hAnsi="Calibri" w:eastAsia="微软雅黑"/>
          <w:b w:val="0"/>
          <w:sz w:val="21"/>
        </w:rPr>
        <w:t>：https://person.zju.edu.cn/wanyuanqu</w:t>
      </w:r>
    </w:p>
    <w:p>
      <w:pPr>
        <w:pStyle w:val="ListBullet"/>
      </w:pPr>
      <w:r>
        <w:rPr>
          <w:rFonts w:ascii="Calibri" w:hAnsi="Calibri" w:eastAsia="微软雅黑"/>
          <w:b/>
          <w:sz w:val="21"/>
        </w:rPr>
        <w:t>官方方向</w:t>
      </w:r>
      <w:r>
        <w:rPr>
          <w:rFonts w:ascii="Calibri" w:hAnsi="Calibri" w:eastAsia="微软雅黑"/>
          <w:b w:val="0"/>
          <w:sz w:val="21"/>
        </w:rPr>
        <w:t>：集成电路设计、模拟/混合信号集成电路、类脑与神经形态芯片、生物医疗电子</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合集成电路设计 &amp;middot; 电源管理芯片 &amp;middot; 高性能放大器 个人简介 教学与课程 研究与成果 研究生招生方向 Copyright &amp;copy; 2007-2030浙江大学信息化建设领导小组办公室 咨询电话：0571-87951669 E-mail：xwmaster@zju.edu.cn 平台统计</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A 50-MHz 1.8--1-V 90-A 8-Module Paralleled Fully Integrated Voltage Regulator With a Matrix Scheme for Module-Level Current Sharing</w:t>
      </w:r>
    </w:p>
    <w:p>
      <w:pPr>
        <w:pStyle w:val="ListBullet"/>
      </w:pPr>
      <w:r>
        <w:rPr>
          <w:rFonts w:ascii="Calibri" w:hAnsi="Calibri" w:eastAsia="微软雅黑"/>
          <w:b w:val="0"/>
          <w:sz w:val="21"/>
        </w:rPr>
        <w:t>2026 A 50−MHz Integrated Voltage Regulator with Constant-On-Time Control and DCR Current Sensing</w:t>
      </w:r>
    </w:p>
    <w:p>
      <w:pPr>
        <w:spacing w:before="160"/>
      </w:pPr>
      <w:r>
        <w:rPr>
          <w:rFonts w:ascii="Calibri" w:hAnsi="Calibri" w:eastAsia="微软雅黑"/>
          <w:b/>
          <w:color w:val="2E5A9C"/>
          <w:sz w:val="24"/>
        </w:rPr>
        <w:t>柳姗姗 ｜ 成电 ｜ 教授</w:t>
      </w:r>
    </w:p>
    <w:p>
      <w:pPr>
        <w:pStyle w:val="ListBullet"/>
      </w:pPr>
      <w:r>
        <w:rPr>
          <w:rFonts w:ascii="Calibri" w:hAnsi="Calibri" w:eastAsia="微软雅黑"/>
          <w:b/>
          <w:sz w:val="21"/>
        </w:rPr>
        <w:t>院系</w:t>
      </w:r>
      <w:r>
        <w:rPr>
          <w:rFonts w:ascii="Calibri" w:hAnsi="Calibri" w:eastAsia="微软雅黑"/>
          <w:b w:val="0"/>
          <w:sz w:val="21"/>
        </w:rPr>
        <w:t>：信息与通信工程学院（物联网工程系）</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：AI 芯片 / 加速器 / 体系结构</w:t>
      </w:r>
    </w:p>
    <w:p>
      <w:pPr>
        <w:pStyle w:val="ListBullet"/>
      </w:pPr>
      <w:r>
        <w:rPr>
          <w:rFonts w:ascii="Calibri" w:hAnsi="Calibri" w:eastAsia="微软雅黑"/>
          <w:b/>
          <w:sz w:val="21"/>
        </w:rPr>
        <w:t>学术</w:t>
      </w:r>
      <w:r>
        <w:rPr>
          <w:rFonts w:ascii="Calibri" w:hAnsi="Calibri" w:eastAsia="微软雅黑"/>
          <w:b w:val="0"/>
          <w:sz w:val="21"/>
        </w:rPr>
        <w:t>：综合分 31.5（T3）｜ 顶刊顶会 S0 / 一流 A0 ｜ 论文 7 篇 ｜ 近 3 年 1 篇 ｜ 引用 165</w:t>
      </w:r>
    </w:p>
    <w:p>
      <w:pPr>
        <w:pStyle w:val="ListBullet"/>
      </w:pPr>
      <w:r>
        <w:rPr>
          <w:rFonts w:ascii="Calibri" w:hAnsi="Calibri" w:eastAsia="微软雅黑"/>
          <w:b/>
          <w:sz w:val="21"/>
        </w:rPr>
        <w:t>组内学生（估）</w:t>
      </w:r>
      <w:r>
        <w:rPr>
          <w:rFonts w:ascii="Calibri" w:hAnsi="Calibri" w:eastAsia="微软雅黑"/>
          <w:b w:val="0"/>
          <w:sz w:val="21"/>
        </w:rPr>
        <w:t>：4 人 ｜ 学生一作占比：57%</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ssliu@uestc.edu.cn</w:t>
      </w:r>
    </w:p>
    <w:p>
      <w:pPr>
        <w:pStyle w:val="ListBullet"/>
      </w:pPr>
      <w:r>
        <w:rPr>
          <w:rFonts w:ascii="Calibri" w:hAnsi="Calibri" w:eastAsia="微软雅黑"/>
          <w:b/>
          <w:sz w:val="21"/>
        </w:rPr>
        <w:t>主页</w:t>
      </w:r>
      <w:r>
        <w:rPr>
          <w:rFonts w:ascii="Calibri" w:hAnsi="Calibri" w:eastAsia="微软雅黑"/>
          <w:b w:val="0"/>
          <w:sz w:val="21"/>
        </w:rPr>
        <w:t>：https://faculty.uestc.edu.cn/liushanshan/zh_CN/index.htm</w:t>
      </w:r>
    </w:p>
    <w:p>
      <w:pPr>
        <w:pStyle w:val="ListBullet"/>
      </w:pPr>
      <w:r>
        <w:rPr>
          <w:rFonts w:ascii="Calibri" w:hAnsi="Calibri" w:eastAsia="微软雅黑"/>
          <w:b/>
          <w:sz w:val="21"/>
        </w:rPr>
        <w:t>官方方向</w:t>
      </w:r>
      <w:r>
        <w:rPr>
          <w:rFonts w:ascii="Calibri" w:hAnsi="Calibri" w:eastAsia="微软雅黑"/>
          <w:b w:val="0"/>
          <w:sz w:val="21"/>
        </w:rPr>
        <w:t>：低功耗可容错AI芯片、抗辐射数字芯片加固设计、美国国防部抗辐射芯片专项、宇航级抗辐射芯片</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结构，掌握Verilog、Cadence系列、FPGA开发； 同时要求 个人自驱力强 ， 做事踏实负责 。 招生名额 ：每年招收1-2名博士，4-5名硕士（ 27年招生目前已满 ，持续更新中... ） 在这个组里 ，老师以学生需求为最高优先级，结合学生意愿制定培养方案，科研过程详细指导；研究方向兼具学术深度与工程落地性，未来就业不局限；高端科研条件，每年多次</w:t>
      </w:r>
    </w:p>
    <w:p>
      <w:r>
        <w:rPr>
          <w:rFonts w:ascii="Calibri" w:hAnsi="Calibri" w:eastAsia="微软雅黑"/>
          <w:b w:val="0"/>
          <w:sz w:val="21"/>
        </w:rPr>
        <w:t>&gt;</w:t>
      </w:r>
    </w:p>
    <w:p>
      <w:r>
        <w:rPr>
          <w:rFonts w:ascii="Calibri" w:hAnsi="Calibri" w:eastAsia="微软雅黑"/>
          <w:b w:val="0"/>
          <w:i/>
          <w:color w:val="606060"/>
          <w:sz w:val="21"/>
        </w:rPr>
        <w:t>国际学术会议大会程序委员和TPC委员，中国计算机学会CCF容错专委执行委员，四川省电子学会嵌入式人工智能专委会委员等。 招生要求 ：课题组聚焦 软硬协同容错芯片设计（AI芯片、通用数字芯片等） , 需至少具备下述能力之一： 1）偏软：熟悉AI算法、纠错码等容错理论，数学素质好，掌握Matlab、Python、C++等； 2）偏硬：熟悉数字IC设计方法与流程、</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Fluorescent Particles Based on Aggregation-Induced Emission for Optical Diagnostics of the Central Nervous System</w:t>
      </w:r>
    </w:p>
    <w:p>
      <w:pPr>
        <w:spacing w:before="160"/>
      </w:pPr>
      <w:r>
        <w:rPr>
          <w:rFonts w:ascii="Calibri" w:hAnsi="Calibri" w:eastAsia="微软雅黑"/>
          <w:b/>
          <w:color w:val="2E5A9C"/>
          <w:sz w:val="24"/>
        </w:rPr>
        <w:t>王伶俐 ｜ 复旦 ｜ 教授</w:t>
      </w:r>
    </w:p>
    <w:p>
      <w:pPr>
        <w:pStyle w:val="ListBullet"/>
      </w:pPr>
      <w:r>
        <w:rPr>
          <w:rFonts w:ascii="Calibri" w:hAnsi="Calibri" w:eastAsia="微软雅黑"/>
          <w:b/>
          <w:sz w:val="21"/>
        </w:rPr>
        <w:t>院系</w:t>
      </w:r>
      <w:r>
        <w:rPr>
          <w:rFonts w:ascii="Calibri" w:hAnsi="Calibri" w:eastAsia="微软雅黑"/>
          <w:b w:val="0"/>
          <w:sz w:val="21"/>
        </w:rPr>
        <w:t>：集成电路与微纳电子创新学院（微电子学院）</w:t>
      </w:r>
    </w:p>
    <w:p>
      <w:pPr>
        <w:pStyle w:val="ListBullet"/>
      </w:pPr>
      <w:r>
        <w:rPr>
          <w:rFonts w:ascii="Calibri" w:hAnsi="Calibri" w:eastAsia="微软雅黑"/>
          <w:b/>
          <w:sz w:val="21"/>
        </w:rPr>
        <w:t>课题组</w:t>
      </w:r>
      <w:r>
        <w:rPr>
          <w:rFonts w:ascii="Calibri" w:hAnsi="Calibri" w:eastAsia="微软雅黑"/>
          <w:b w:val="0"/>
          <w:sz w:val="21"/>
        </w:rPr>
        <w:t>：12 国家蛋白质组研究中心 / 1998 Rutherford Appleton Lab</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 · 量子芯片 / 低温电子学</w:t>
      </w:r>
    </w:p>
    <w:p>
      <w:pPr>
        <w:pStyle w:val="ListBullet"/>
      </w:pPr>
      <w:r>
        <w:rPr>
          <w:rFonts w:ascii="Calibri" w:hAnsi="Calibri" w:eastAsia="微软雅黑"/>
          <w:b/>
          <w:sz w:val="21"/>
        </w:rPr>
        <w:t>学术</w:t>
      </w:r>
      <w:r>
        <w:rPr>
          <w:rFonts w:ascii="Calibri" w:hAnsi="Calibri" w:eastAsia="微软雅黑"/>
          <w:b w:val="0"/>
          <w:sz w:val="21"/>
        </w:rPr>
        <w:t>：综合分 31.4（T3）｜ 顶刊顶会 S0 / 一流 A0 ｜ 论文 5 篇 ｜ 近 3 年 2 篇 ｜ 引用 47</w:t>
      </w:r>
    </w:p>
    <w:p>
      <w:pPr>
        <w:pStyle w:val="ListBullet"/>
      </w:pPr>
      <w:r>
        <w:rPr>
          <w:rFonts w:ascii="Calibri" w:hAnsi="Calibri" w:eastAsia="微软雅黑"/>
          <w:b/>
          <w:sz w:val="21"/>
        </w:rPr>
        <w:t>组内学生（估）</w:t>
      </w:r>
      <w:r>
        <w:rPr>
          <w:rFonts w:ascii="Calibri" w:hAnsi="Calibri" w:eastAsia="微软雅黑"/>
          <w:b w:val="0"/>
          <w:sz w:val="21"/>
        </w:rPr>
        <w:t>：4 人 ｜ 学生一作占比：80%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llwang@fudan.edu.cn</w:t>
      </w:r>
    </w:p>
    <w:p>
      <w:pPr>
        <w:pStyle w:val="ListBullet"/>
      </w:pPr>
      <w:r>
        <w:rPr>
          <w:rFonts w:ascii="Calibri" w:hAnsi="Calibri" w:eastAsia="微软雅黑"/>
          <w:b/>
          <w:sz w:val="21"/>
        </w:rPr>
        <w:t>主页</w:t>
      </w:r>
      <w:r>
        <w:rPr>
          <w:rFonts w:ascii="Calibri" w:hAnsi="Calibri" w:eastAsia="微软雅黑"/>
          <w:b w:val="0"/>
          <w:sz w:val="21"/>
        </w:rPr>
        <w:t>：https://icmne.fudan.edu.cn/2d/43/c48925a732483/page.htm</w:t>
      </w:r>
    </w:p>
    <w:p>
      <w:pPr>
        <w:pStyle w:val="ListBullet"/>
      </w:pPr>
      <w:r>
        <w:rPr>
          <w:rFonts w:ascii="Calibri" w:hAnsi="Calibri" w:eastAsia="微软雅黑"/>
          <w:b/>
          <w:sz w:val="21"/>
        </w:rPr>
        <w:t>官方方向</w:t>
      </w:r>
      <w:r>
        <w:rPr>
          <w:rFonts w:ascii="Calibri" w:hAnsi="Calibri" w:eastAsia="微软雅黑"/>
          <w:b w:val="0"/>
          <w:sz w:val="21"/>
        </w:rPr>
        <w:t>：FPGA结构与应用加速、集成电路设计与EDA算法、可重构计算、量子计算</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 FDUROP ）望道项目， “ 基于纳米级工艺 FPGA 的 LUT 尺度优化研究 ” ， 2010 4) 复旦大学推免生暑期科研训练资助计划， “ 新型可编程互连结构探索 ” ， 2010 5) 复旦大学 “ 学生学术科技创新行动支持计划 ” 自然科学 B2 类， “ 一款基于 Qt 的 FPGA 图形显示与调试工具 ” ， 2012 6) 复旦大学推</w:t>
      </w:r>
    </w:p>
    <w:p>
      <w:r>
        <w:rPr>
          <w:rFonts w:ascii="Calibri" w:hAnsi="Calibri" w:eastAsia="微软雅黑"/>
          <w:b w:val="0"/>
          <w:sz w:val="21"/>
        </w:rPr>
        <w:t>&gt;</w:t>
      </w:r>
    </w:p>
    <w:p>
      <w:r>
        <w:rPr>
          <w:rFonts w:ascii="Calibri" w:hAnsi="Calibri" w:eastAsia="微软雅黑"/>
          <w:b w:val="0"/>
          <w:i/>
          <w:color w:val="606060"/>
          <w:sz w:val="21"/>
        </w:rPr>
        <w:t>持计划 ” 自然科学 B2 类， “ 一款基于 Qt 的 FPGA 图形显示与调试工具 ” ， 2012 6) 复旦大学推免生暑期科研训练资助计划， “ 基于量子模型的 FPGA 并行布局 ” ， “SOPC 的部分位流生成 ” ， 2013 7) 复旦大学本科生学术研究资助计划（ FDUROP ）望道项目， “HRCA 计算单元控制模块设计 ” ， 201</w:t>
      </w:r>
    </w:p>
    <w:p>
      <w:r>
        <w:rPr>
          <w:rFonts w:ascii="Calibri" w:hAnsi="Calibri" w:eastAsia="微软雅黑"/>
          <w:b w:val="0"/>
          <w:sz w:val="21"/>
        </w:rPr>
        <w:t>&gt;</w:t>
      </w:r>
    </w:p>
    <w:p>
      <w:pPr>
        <w:spacing w:before="160"/>
      </w:pPr>
      <w:r>
        <w:rPr>
          <w:rFonts w:ascii="Calibri" w:hAnsi="Calibri" w:eastAsia="微软雅黑"/>
          <w:b/>
          <w:color w:val="2E5A9C"/>
          <w:sz w:val="24"/>
        </w:rPr>
        <w:t>刘锋 ｜ 北大 ｜ 副教授</w:t>
      </w:r>
    </w:p>
    <w:p>
      <w:pPr>
        <w:pStyle w:val="ListBullet"/>
      </w:pPr>
      <w:r>
        <w:rPr>
          <w:rFonts w:ascii="Calibri" w:hAnsi="Calibri" w:eastAsia="微软雅黑"/>
          <w:b/>
          <w:sz w:val="21"/>
        </w:rPr>
        <w:t>院系</w:t>
      </w:r>
      <w:r>
        <w:rPr>
          <w:rFonts w:ascii="Calibri" w:hAnsi="Calibri" w:eastAsia="微软雅黑"/>
          <w:b w:val="0"/>
          <w:sz w:val="21"/>
        </w:rPr>
        <w:t>：北京大学计算机学院 系统结构研究所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29.6（T3）｜ 顶刊顶会 S0 / 一流 A0 ｜ 论文 4 篇 ｜ 近 3 年 0 篇 ｜ 引用 198</w:t>
      </w:r>
    </w:p>
    <w:p>
      <w:pPr>
        <w:pStyle w:val="ListBullet"/>
      </w:pPr>
      <w:r>
        <w:rPr>
          <w:rFonts w:ascii="Calibri" w:hAnsi="Calibri" w:eastAsia="微软雅黑"/>
          <w:b/>
          <w:sz w:val="21"/>
        </w:rPr>
        <w:t>组内学生（估）</w:t>
      </w:r>
      <w:r>
        <w:rPr>
          <w:rFonts w:ascii="Calibri" w:hAnsi="Calibri" w:eastAsia="微软雅黑"/>
          <w:b w:val="0"/>
          <w:sz w:val="21"/>
        </w:rPr>
        <w:t>：3 人 ｜ 学生一作占比：100%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：https://cs.pku.edu.cn/info/1071/1688.htm</w:t>
      </w:r>
    </w:p>
    <w:p>
      <w:pPr>
        <w:pStyle w:val="ListBullet"/>
      </w:pPr>
      <w:r>
        <w:rPr>
          <w:rFonts w:ascii="Calibri" w:hAnsi="Calibri" w:eastAsia="微软雅黑"/>
          <w:b/>
          <w:sz w:val="21"/>
        </w:rPr>
        <w:t>官方方向</w:t>
      </w:r>
      <w:r>
        <w:rPr>
          <w:rFonts w:ascii="Calibri" w:hAnsi="Calibri" w:eastAsia="微软雅黑"/>
          <w:b w:val="0"/>
          <w:sz w:val="21"/>
        </w:rPr>
        <w:t>：计算机体系结构</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pPr>
        <w:spacing w:before="160"/>
      </w:pPr>
      <w:r>
        <w:rPr>
          <w:rFonts w:ascii="Calibri" w:hAnsi="Calibri" w:eastAsia="微软雅黑"/>
          <w:b/>
          <w:color w:val="2E5A9C"/>
          <w:sz w:val="24"/>
        </w:rPr>
        <w:t>施路平 ｜ 清华 ｜ 教授</w:t>
      </w:r>
    </w:p>
    <w:p>
      <w:pPr>
        <w:pStyle w:val="ListBullet"/>
      </w:pPr>
      <w:r>
        <w:rPr>
          <w:rFonts w:ascii="Calibri" w:hAnsi="Calibri" w:eastAsia="微软雅黑"/>
          <w:b/>
          <w:sz w:val="21"/>
        </w:rPr>
        <w:t>院系</w:t>
      </w:r>
      <w:r>
        <w:rPr>
          <w:rFonts w:ascii="Calibri" w:hAnsi="Calibri" w:eastAsia="微软雅黑"/>
          <w:b w:val="0"/>
          <w:sz w:val="21"/>
        </w:rPr>
        <w:t>：精密仪器系·仪器科学与技术研究所</w:t>
      </w:r>
    </w:p>
    <w:p>
      <w:pPr>
        <w:pStyle w:val="ListBullet"/>
      </w:pPr>
      <w:r>
        <w:rPr>
          <w:rFonts w:ascii="Calibri" w:hAnsi="Calibri" w:eastAsia="微软雅黑"/>
          <w:b/>
          <w:sz w:val="21"/>
        </w:rPr>
        <w:t>课题组</w:t>
      </w:r>
      <w:r>
        <w:rPr>
          <w:rFonts w:ascii="Calibri" w:hAnsi="Calibri" w:eastAsia="微软雅黑"/>
          <w:b w:val="0"/>
          <w:sz w:val="21"/>
        </w:rPr>
        <w:t>：至今 清华大学类脑计算研究中心 / 至今 清华大学光盘国家工程研究中心</w:t>
      </w:r>
    </w:p>
    <w:p>
      <w:pPr>
        <w:pStyle w:val="ListBullet"/>
      </w:pPr>
      <w:r>
        <w:rPr>
          <w:rFonts w:ascii="Calibri" w:hAnsi="Calibri" w:eastAsia="微软雅黑"/>
          <w:b/>
          <w:sz w:val="21"/>
        </w:rPr>
        <w:t>方向</w:t>
      </w:r>
      <w:r>
        <w:rPr>
          <w:rFonts w:ascii="Calibri" w:hAnsi="Calibri" w:eastAsia="微软雅黑"/>
          <w:b w:val="0"/>
          <w:sz w:val="21"/>
        </w:rPr>
        <w:t>：类脑 / 神经形态计算 · 器件 / 工艺 / 宽禁带</w:t>
      </w:r>
    </w:p>
    <w:p>
      <w:pPr>
        <w:pStyle w:val="ListBullet"/>
      </w:pPr>
      <w:r>
        <w:rPr>
          <w:rFonts w:ascii="Calibri" w:hAnsi="Calibri" w:eastAsia="微软雅黑"/>
          <w:b/>
          <w:sz w:val="21"/>
        </w:rPr>
        <w:t>学术</w:t>
      </w:r>
      <w:r>
        <w:rPr>
          <w:rFonts w:ascii="Calibri" w:hAnsi="Calibri" w:eastAsia="微软雅黑"/>
          <w:b w:val="0"/>
          <w:sz w:val="21"/>
        </w:rPr>
        <w:t>：综合分 29.2（T3）｜ 顶刊顶会 S0 / 一流 A0 ｜ 论文 8 篇 ｜ 近 3 年 0 篇 ｜ 引用 236</w:t>
      </w:r>
    </w:p>
    <w:p>
      <w:pPr>
        <w:pStyle w:val="ListBullet"/>
      </w:pPr>
      <w:r>
        <w:rPr>
          <w:rFonts w:ascii="Calibri" w:hAnsi="Calibri" w:eastAsia="微软雅黑"/>
          <w:b/>
          <w:sz w:val="21"/>
        </w:rPr>
        <w:t>组内学生（估）</w:t>
      </w:r>
      <w:r>
        <w:rPr>
          <w:rFonts w:ascii="Calibri" w:hAnsi="Calibri" w:eastAsia="微软雅黑"/>
          <w:b w:val="0"/>
          <w:sz w:val="21"/>
        </w:rPr>
        <w:t>：4 人 ｜ 学生一作占比：63%</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pinghan@tsinghua.edu.cn</w:t>
      </w:r>
    </w:p>
    <w:p>
      <w:pPr>
        <w:pStyle w:val="ListBullet"/>
      </w:pPr>
      <w:r>
        <w:rPr>
          <w:rFonts w:ascii="Calibri" w:hAnsi="Calibri" w:eastAsia="微软雅黑"/>
          <w:b/>
          <w:sz w:val="21"/>
        </w:rPr>
        <w:t>主页</w:t>
      </w:r>
      <w:r>
        <w:rPr>
          <w:rFonts w:ascii="Calibri" w:hAnsi="Calibri" w:eastAsia="微软雅黑"/>
          <w:b w:val="0"/>
          <w:sz w:val="21"/>
        </w:rPr>
        <w:t>：http://faculty.dpi.tsinghua.edu.cn/shiluping/zh_CN/index.htm</w:t>
      </w:r>
    </w:p>
    <w:p>
      <w:pPr>
        <w:pStyle w:val="ListBullet"/>
      </w:pPr>
      <w:r>
        <w:rPr>
          <w:rFonts w:ascii="Calibri" w:hAnsi="Calibri" w:eastAsia="微软雅黑"/>
          <w:b/>
          <w:sz w:val="21"/>
        </w:rPr>
        <w:t>官方方向</w:t>
      </w:r>
      <w:r>
        <w:rPr>
          <w:rFonts w:ascii="Calibri" w:hAnsi="Calibri" w:eastAsia="微软雅黑"/>
          <w:b w:val="0"/>
          <w:sz w:val="21"/>
        </w:rPr>
        <w:t>：类脑计算、类脑芯片(天机tianjic)、神经形态器件、信息存储、集成光电子</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总理视察 2016-04-15 招生招聘 清华大学类脑计算研究中心 施路平教授、赵蓉教授、邓磊副教授、郭尚岐助理教授团队 招收2027年推免直博生及普博生 2026-06-30 类脑计算研究中心施路平教授、赵蓉教授课题组联合招聘博士后 2022-06-23 联系我们 类脑计算研究中心联系人： 韩老师 邮箱：pinghan@tsinghua.edu.cn 版权</w:t>
      </w:r>
    </w:p>
    <w:p>
      <w:r>
        <w:rPr>
          <w:rFonts w:ascii="Calibri" w:hAnsi="Calibri" w:eastAsia="微软雅黑"/>
          <w:b w:val="0"/>
          <w:sz w:val="21"/>
        </w:rPr>
        <w:t>&gt;</w:t>
      </w:r>
    </w:p>
    <w:p>
      <w:pPr>
        <w:spacing w:before="160"/>
      </w:pPr>
      <w:r>
        <w:rPr>
          <w:rFonts w:ascii="Calibri" w:hAnsi="Calibri" w:eastAsia="微软雅黑"/>
          <w:b/>
          <w:color w:val="2E5A9C"/>
          <w:sz w:val="24"/>
        </w:rPr>
        <w:t>刘刚 ｜ 成电 ｜ 副研究员</w:t>
      </w:r>
    </w:p>
    <w:p>
      <w:pPr>
        <w:pStyle w:val="ListBullet"/>
      </w:pPr>
      <w:r>
        <w:rPr>
          <w:rFonts w:ascii="Calibri" w:hAnsi="Calibri" w:eastAsia="微软雅黑"/>
          <w:b/>
          <w:sz w:val="21"/>
        </w:rPr>
        <w:t>院系</w:t>
      </w:r>
      <w:r>
        <w:rPr>
          <w:rFonts w:ascii="Calibri" w:hAnsi="Calibri" w:eastAsia="微软雅黑"/>
          <w:b w:val="0"/>
          <w:sz w:val="21"/>
        </w:rPr>
        <w:t>：电子科技大学（深圳）高等研究院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：AI 芯片 / 加速器 / 体系结构 · 数字 IC / SoC / 验证后端</w:t>
      </w:r>
    </w:p>
    <w:p>
      <w:pPr>
        <w:pStyle w:val="ListBullet"/>
      </w:pPr>
      <w:r>
        <w:rPr>
          <w:rFonts w:ascii="Calibri" w:hAnsi="Calibri" w:eastAsia="微软雅黑"/>
          <w:b/>
          <w:sz w:val="21"/>
        </w:rPr>
        <w:t>学术</w:t>
      </w:r>
      <w:r>
        <w:rPr>
          <w:rFonts w:ascii="Calibri" w:hAnsi="Calibri" w:eastAsia="微软雅黑"/>
          <w:b w:val="0"/>
          <w:sz w:val="21"/>
        </w:rPr>
        <w:t>：综合分 28.6（T3）｜ 顶刊顶会 S1 / 一流 A0 ｜ 论文 4 篇 ｜ 近 3 年 2 篇 ｜ 引用 14</w:t>
      </w:r>
    </w:p>
    <w:p>
      <w:pPr>
        <w:pStyle w:val="ListBullet"/>
      </w:pPr>
      <w:r>
        <w:rPr>
          <w:rFonts w:ascii="Calibri" w:hAnsi="Calibri" w:eastAsia="微软雅黑"/>
          <w:b/>
          <w:sz w:val="21"/>
        </w:rPr>
        <w:t>组内学生（估）</w:t>
      </w:r>
      <w:r>
        <w:rPr>
          <w:rFonts w:ascii="Calibri" w:hAnsi="Calibri" w:eastAsia="微软雅黑"/>
          <w:b w:val="0"/>
          <w:sz w:val="21"/>
        </w:rPr>
        <w:t>：1 人 ｜ 学生一作占比：25%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gliu29@uestc.edu.cn</w:t>
      </w:r>
    </w:p>
    <w:p>
      <w:pPr>
        <w:pStyle w:val="ListBullet"/>
      </w:pPr>
      <w:r>
        <w:rPr>
          <w:rFonts w:ascii="Calibri" w:hAnsi="Calibri" w:eastAsia="微软雅黑"/>
          <w:b/>
          <w:sz w:val="21"/>
        </w:rPr>
        <w:t>主页</w:t>
      </w:r>
      <w:r>
        <w:rPr>
          <w:rFonts w:ascii="Calibri" w:hAnsi="Calibri" w:eastAsia="微软雅黑"/>
          <w:b w:val="0"/>
          <w:sz w:val="21"/>
        </w:rPr>
        <w:t>：https://faculty.uestc.edu.cn/liugang12/</w:t>
      </w:r>
    </w:p>
    <w:p>
      <w:pPr>
        <w:pStyle w:val="ListBullet"/>
      </w:pPr>
      <w:r>
        <w:rPr>
          <w:rFonts w:ascii="Calibri" w:hAnsi="Calibri" w:eastAsia="微软雅黑"/>
          <w:b/>
          <w:sz w:val="21"/>
        </w:rPr>
        <w:t>官方方向</w:t>
      </w:r>
      <w:r>
        <w:rPr>
          <w:rFonts w:ascii="Calibri" w:hAnsi="Calibri" w:eastAsia="微软雅黑"/>
          <w:b w:val="0"/>
          <w:sz w:val="21"/>
        </w:rPr>
        <w:t>：计算机体系结构、芯片-大模型加速与优化、嵌入式-人工智能/加速器、PCB板研发</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绍其他内容之前先发一则招本科生（不限校内外， 尤其是大一、大二，大三上学期 ）入组科研的广告： 温馨提示：本人2027年推免名额已经用完。 热烈欢迎 校内外 （ 不限于校内 ） 对提升自身科研和实践 动手能力 的 本科生 （ 尤其 大一、大二） 与我取得联系 ， 早日取得阶段性科研成果为后续继续深造或就业增加筹码， 不想继续读研的同学，如果表现好，我可以推荐</w:t>
      </w:r>
    </w:p>
    <w:p>
      <w:r>
        <w:rPr>
          <w:rFonts w:ascii="Calibri" w:hAnsi="Calibri" w:eastAsia="微软雅黑"/>
          <w:b w:val="0"/>
          <w:sz w:val="21"/>
        </w:rPr>
        <w:t>&gt;</w:t>
      </w:r>
    </w:p>
    <w:p>
      <w:r>
        <w:rPr>
          <w:rFonts w:ascii="Calibri" w:hAnsi="Calibri" w:eastAsia="微软雅黑"/>
          <w:b w:val="0"/>
          <w:i/>
          <w:color w:val="606060"/>
          <w:sz w:val="21"/>
        </w:rPr>
        <w:t>博士研究生/ 博士后 ） 推荐免试攻读硕士生； 通过全国统考硕士生（欢迎复试后拟录取的同学提前联系进组）； 注意：本人硕士招生专业只能招收：085404计算机技术；085400电子信息（07计算机技术（非全）） 欢迎方向 计算机体系结构 高性能存储系统 人工智能系统优化 嵌入式AI 本科生培养 欢迎 大一—大三本科生 提前 联系加入科研实践。 联系方式：</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2025 A 26/28/39-GHz Reconfigurable Phased-Array Receiver Front-End With Built-In Calibration Technique for 5G New Radio</w:t>
      </w:r>
    </w:p>
    <w:p>
      <w:pPr>
        <w:pStyle w:val="ListBullet"/>
      </w:pPr>
      <w:r>
        <w:rPr>
          <w:rFonts w:ascii="Calibri" w:hAnsi="Calibri" w:eastAsia="微软雅黑"/>
          <w:b w:val="0"/>
          <w:sz w:val="21"/>
        </w:rPr>
        <w:t>2026 ALA-MARL: Multiobjective Edge Server Placement Based on Artificial Lemming Algorithm and Multiagent Reinforcement Learning in Mobile Edge Computing</w:t>
      </w:r>
    </w:p>
    <w:p>
      <w:pPr>
        <w:spacing w:before="160"/>
      </w:pPr>
      <w:r>
        <w:rPr>
          <w:rFonts w:ascii="Calibri" w:hAnsi="Calibri" w:eastAsia="微软雅黑"/>
          <w:b/>
          <w:color w:val="2E5A9C"/>
          <w:sz w:val="24"/>
        </w:rPr>
        <w:t>佟冬 ｜ 北大 ｜ 副教授</w:t>
      </w:r>
    </w:p>
    <w:p>
      <w:pPr>
        <w:pStyle w:val="ListBullet"/>
      </w:pPr>
      <w:r>
        <w:rPr>
          <w:rFonts w:ascii="Calibri" w:hAnsi="Calibri" w:eastAsia="微软雅黑"/>
          <w:b/>
          <w:sz w:val="21"/>
        </w:rPr>
        <w:t>院系</w:t>
      </w:r>
      <w:r>
        <w:rPr>
          <w:rFonts w:ascii="Calibri" w:hAnsi="Calibri" w:eastAsia="微软雅黑"/>
          <w:b w:val="0"/>
          <w:sz w:val="21"/>
        </w:rPr>
        <w:t>：北京大学计算机学院 系统结构研究所</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28.2（T3）｜ 顶刊顶会 S0 / 一流 A1 ｜ 论文 4 篇 ｜ 近 3 年 0 篇 ｜ 引用 47</w:t>
      </w:r>
    </w:p>
    <w:p>
      <w:pPr>
        <w:pStyle w:val="ListBullet"/>
      </w:pPr>
      <w:r>
        <w:rPr>
          <w:rFonts w:ascii="Calibri" w:hAnsi="Calibri" w:eastAsia="微软雅黑"/>
          <w:b/>
          <w:sz w:val="21"/>
        </w:rPr>
        <w:t>组内学生（估）</w:t>
      </w:r>
      <w:r>
        <w:rPr>
          <w:rFonts w:ascii="Calibri" w:hAnsi="Calibri" w:eastAsia="微软雅黑"/>
          <w:b w:val="0"/>
          <w:sz w:val="21"/>
        </w:rPr>
        <w:t>：3 人 ｜ 学生一作占比：75%</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主页未公开，需从院系页面获取</w:t>
      </w:r>
    </w:p>
    <w:p>
      <w:pPr>
        <w:pStyle w:val="ListBullet"/>
      </w:pPr>
      <w:r>
        <w:rPr>
          <w:rFonts w:ascii="Calibri" w:hAnsi="Calibri" w:eastAsia="微软雅黑"/>
          <w:b/>
          <w:sz w:val="21"/>
        </w:rPr>
        <w:t>主页</w:t>
      </w:r>
      <w:r>
        <w:rPr>
          <w:rFonts w:ascii="Calibri" w:hAnsi="Calibri" w:eastAsia="微软雅黑"/>
          <w:b w:val="0"/>
          <w:sz w:val="21"/>
        </w:rPr>
        <w:t>：https://cs.pku.edu.cn/info/1082/1698.htm</w:t>
      </w:r>
    </w:p>
    <w:p>
      <w:pPr>
        <w:pStyle w:val="ListBullet"/>
      </w:pPr>
      <w:r>
        <w:rPr>
          <w:rFonts w:ascii="Calibri" w:hAnsi="Calibri" w:eastAsia="微软雅黑"/>
          <w:b/>
          <w:sz w:val="21"/>
        </w:rPr>
        <w:t>官方方向</w:t>
      </w:r>
      <w:r>
        <w:rPr>
          <w:rFonts w:ascii="Calibri" w:hAnsi="Calibri" w:eastAsia="微软雅黑"/>
          <w:b w:val="0"/>
          <w:sz w:val="21"/>
        </w:rPr>
        <w:t>：计算机体系结构</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 会议室预订 | English × 您现在的位置：</w:t>
      </w:r>
    </w:p>
    <w:p>
      <w:r>
        <w:rPr>
          <w:rFonts w:ascii="Calibri" w:hAnsi="Calibri" w:eastAsia="微软雅黑"/>
          <w:b w:val="0"/>
          <w:sz w:val="21"/>
        </w:rPr>
        <w:t>&gt;</w:t>
      </w:r>
    </w:p>
    <w:p>
      <w:pPr>
        <w:spacing w:before="160"/>
      </w:pPr>
      <w:r>
        <w:rPr>
          <w:rFonts w:ascii="Calibri" w:hAnsi="Calibri" w:eastAsia="微软雅黑"/>
          <w:b/>
          <w:color w:val="2E5A9C"/>
          <w:sz w:val="24"/>
        </w:rPr>
        <w:t>王晓俊 ｜ 东南 ｜ 副教授</w:t>
      </w:r>
    </w:p>
    <w:p>
      <w:pPr>
        <w:pStyle w:val="ListBullet"/>
      </w:pPr>
      <w:r>
        <w:rPr>
          <w:rFonts w:ascii="Calibri" w:hAnsi="Calibri" w:eastAsia="微软雅黑"/>
          <w:b/>
          <w:sz w:val="21"/>
        </w:rPr>
        <w:t>院系</w:t>
      </w:r>
      <w:r>
        <w:rPr>
          <w:rFonts w:ascii="Calibri" w:hAnsi="Calibri" w:eastAsia="微软雅黑"/>
          <w:b w:val="0"/>
          <w:sz w:val="21"/>
        </w:rPr>
        <w:t>：自动化学院</w:t>
      </w:r>
    </w:p>
    <w:p>
      <w:pPr>
        <w:pStyle w:val="ListBullet"/>
      </w:pPr>
      <w:r>
        <w:rPr>
          <w:rFonts w:ascii="Calibri" w:hAnsi="Calibri" w:eastAsia="微软雅黑"/>
          <w:b/>
          <w:sz w:val="21"/>
        </w:rPr>
        <w:t>课题组</w:t>
      </w:r>
      <w:r>
        <w:rPr>
          <w:rFonts w:ascii="Calibri" w:hAnsi="Calibri" w:eastAsia="微软雅黑"/>
          <w:b w:val="0"/>
          <w:sz w:val="21"/>
        </w:rPr>
        <w:t>：（主页未明确）</w:t>
      </w:r>
    </w:p>
    <w:p>
      <w:pPr>
        <w:pStyle w:val="ListBullet"/>
      </w:pPr>
      <w:r>
        <w:rPr>
          <w:rFonts w:ascii="Calibri" w:hAnsi="Calibri" w:eastAsia="微软雅黑"/>
          <w:b/>
          <w:sz w:val="21"/>
        </w:rPr>
        <w:t>方向</w:t>
      </w:r>
      <w:r>
        <w:rPr>
          <w:rFonts w:ascii="Calibri" w:hAnsi="Calibri" w:eastAsia="微软雅黑"/>
          <w:b w:val="0"/>
          <w:sz w:val="21"/>
        </w:rPr>
        <w:t>：数字 IC / SoC / 验证后端</w:t>
      </w:r>
    </w:p>
    <w:p>
      <w:pPr>
        <w:pStyle w:val="ListBullet"/>
      </w:pPr>
      <w:r>
        <w:rPr>
          <w:rFonts w:ascii="Calibri" w:hAnsi="Calibri" w:eastAsia="微软雅黑"/>
          <w:b/>
          <w:sz w:val="21"/>
        </w:rPr>
        <w:t>学术</w:t>
      </w:r>
      <w:r>
        <w:rPr>
          <w:rFonts w:ascii="Calibri" w:hAnsi="Calibri" w:eastAsia="微软雅黑"/>
          <w:b w:val="0"/>
          <w:sz w:val="21"/>
        </w:rPr>
        <w:t>：综合分 27.6（T3）｜ 顶刊顶会 S0 / 一流 A0 ｜ 论文 5 篇 ｜ 近 3 年 1 篇 ｜ 引用 16</w:t>
      </w:r>
    </w:p>
    <w:p>
      <w:pPr>
        <w:pStyle w:val="ListBullet"/>
      </w:pPr>
      <w:r>
        <w:rPr>
          <w:rFonts w:ascii="Calibri" w:hAnsi="Calibri" w:eastAsia="微软雅黑"/>
          <w:b/>
          <w:sz w:val="21"/>
        </w:rPr>
        <w:t>组内学生（估）</w:t>
      </w:r>
      <w:r>
        <w:rPr>
          <w:rFonts w:ascii="Calibri" w:hAnsi="Calibri" w:eastAsia="微软雅黑"/>
          <w:b w:val="0"/>
          <w:sz w:val="21"/>
        </w:rPr>
        <w:t>：4 人 ｜ 学生一作占比：80%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101011042@seu.edu.cn</w:t>
      </w:r>
    </w:p>
    <w:p>
      <w:pPr>
        <w:pStyle w:val="ListBullet"/>
      </w:pPr>
      <w:r>
        <w:rPr>
          <w:rFonts w:ascii="Calibri" w:hAnsi="Calibri" w:eastAsia="微软雅黑"/>
          <w:b/>
          <w:sz w:val="21"/>
        </w:rPr>
        <w:t>主页</w:t>
      </w:r>
      <w:r>
        <w:rPr>
          <w:rFonts w:ascii="Calibri" w:hAnsi="Calibri" w:eastAsia="微软雅黑"/>
          <w:b w:val="0"/>
          <w:sz w:val="21"/>
        </w:rPr>
        <w:t>：https://automation.seu.edu.cn/wxj/list.htm</w:t>
      </w:r>
    </w:p>
    <w:p>
      <w:pPr>
        <w:pStyle w:val="ListBullet"/>
      </w:pPr>
      <w:r>
        <w:rPr>
          <w:rFonts w:ascii="Calibri" w:hAnsi="Calibri" w:eastAsia="微软雅黑"/>
          <w:b/>
          <w:sz w:val="21"/>
        </w:rPr>
        <w:t>官方方向</w:t>
      </w:r>
      <w:r>
        <w:rPr>
          <w:rFonts w:ascii="Calibri" w:hAnsi="Calibri" w:eastAsia="微软雅黑"/>
          <w:b w:val="0"/>
          <w:sz w:val="21"/>
        </w:rPr>
        <w:t>：嵌入式系统、智能仪器设计、微弱信号检测与处理、工业物联网</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弱信号处理、系统可靠性与抗干扰技术等方向技术难题，研究相关机理和解决方案，并研制可靠实用的测试设备及系统。 招生方向： 每年招收 2~3名硕士研究生， 欢迎 对嵌入式系统 、 电力电子 、高速 数字 信号处理 、 物联网感兴趣的学生加入本团队。 联系方式： Email: 101011042@ seu.edu.cn 教育背景 1992~1996，东南大学仪器科</w:t>
      </w:r>
    </w:p>
    <w:p>
      <w:r>
        <w:rPr>
          <w:rFonts w:ascii="Calibri" w:hAnsi="Calibri" w:eastAsia="微软雅黑"/>
          <w:b w:val="0"/>
          <w:sz w:val="21"/>
        </w:rPr>
        <w:t>&gt;</w:t>
      </w:r>
    </w:p>
    <w:p>
      <w:r>
        <w:rPr>
          <w:rFonts w:ascii="Calibri" w:hAnsi="Calibri" w:eastAsia="微软雅黑"/>
          <w:b w:val="0"/>
          <w:i/>
          <w:color w:val="606060"/>
          <w:sz w:val="21"/>
        </w:rPr>
        <w:t>” 硕士研究生专业学位课： “智能测控系统设计” 博士研究生专业学位课： “智能测控系统可靠性与抗干扰技术” 学生培养 每年招收 2~3名硕士研究生， 欢迎 对嵌入式系统 、 电力电子 、高速 数字 信号处理 、 物联网感兴趣的学生加入本团队 。 研究兴趣 1. 精密测量与实时动态信号处理 2. 微弱信号处理 3. 系统可靠性与抗干扰技术 科研项目 在研课题</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An Adaptive Beam Tracking Algorithm for High-Speed Radar-Communication Integrated Systems</w:t>
      </w:r>
    </w:p>
    <w:p>
      <w:pPr>
        <w:spacing w:before="160"/>
      </w:pPr>
      <w:r>
        <w:rPr>
          <w:rFonts w:ascii="Calibri" w:hAnsi="Calibri" w:eastAsia="微软雅黑"/>
          <w:b/>
          <w:color w:val="2E5A9C"/>
          <w:sz w:val="24"/>
        </w:rPr>
        <w:t>李旻 ｜ 东南 ｜ 研究员</w:t>
      </w:r>
    </w:p>
    <w:p>
      <w:pPr>
        <w:pStyle w:val="ListBullet"/>
      </w:pPr>
      <w:r>
        <w:rPr>
          <w:rFonts w:ascii="Calibri" w:hAnsi="Calibri" w:eastAsia="微软雅黑"/>
          <w:b/>
          <w:sz w:val="21"/>
        </w:rPr>
        <w:t>院系</w:t>
      </w:r>
      <w:r>
        <w:rPr>
          <w:rFonts w:ascii="Calibri" w:hAnsi="Calibri" w:eastAsia="微软雅黑"/>
          <w:b w:val="0"/>
          <w:sz w:val="21"/>
        </w:rPr>
        <w:t>：集成电路学院</w:t>
      </w:r>
    </w:p>
    <w:p>
      <w:pPr>
        <w:pStyle w:val="ListBullet"/>
      </w:pPr>
      <w:r>
        <w:rPr>
          <w:rFonts w:ascii="Calibri" w:hAnsi="Calibri" w:eastAsia="微软雅黑"/>
          <w:b/>
          <w:sz w:val="21"/>
        </w:rPr>
        <w:t>课题组</w:t>
      </w:r>
      <w:r>
        <w:rPr>
          <w:rFonts w:ascii="Calibri" w:hAnsi="Calibri" w:eastAsia="微软雅黑"/>
          <w:b w:val="0"/>
          <w:sz w:val="21"/>
        </w:rPr>
        <w:t>：并于华为诺亚方舟实验室 / 华为诺亚方舟实验室</w:t>
      </w:r>
    </w:p>
    <w:p>
      <w:pPr>
        <w:pStyle w:val="ListBullet"/>
      </w:pPr>
      <w:r>
        <w:rPr>
          <w:rFonts w:ascii="Calibri" w:hAnsi="Calibri" w:eastAsia="微软雅黑"/>
          <w:b/>
          <w:sz w:val="21"/>
        </w:rPr>
        <w:t>方向</w:t>
      </w:r>
      <w:r>
        <w:rPr>
          <w:rFonts w:ascii="Calibri" w:hAnsi="Calibri" w:eastAsia="微软雅黑"/>
          <w:b w:val="0"/>
          <w:sz w:val="21"/>
        </w:rPr>
        <w:t>：EDA / 设计自动化 · 数字 IC / SoC / 验证后端</w:t>
      </w:r>
    </w:p>
    <w:p>
      <w:pPr>
        <w:pStyle w:val="ListBullet"/>
      </w:pPr>
      <w:r>
        <w:rPr>
          <w:rFonts w:ascii="Calibri" w:hAnsi="Calibri" w:eastAsia="微软雅黑"/>
          <w:b/>
          <w:sz w:val="21"/>
        </w:rPr>
        <w:t>学术</w:t>
      </w:r>
      <w:r>
        <w:rPr>
          <w:rFonts w:ascii="Calibri" w:hAnsi="Calibri" w:eastAsia="微软雅黑"/>
          <w:b w:val="0"/>
          <w:sz w:val="21"/>
        </w:rPr>
        <w:t>：综合分 25.1（T4）｜ 顶刊顶会 S0 / 一流 A0 ｜ 论文 8 篇 ｜ 近 3 年 0 篇 ｜ 引用 42</w:t>
      </w:r>
    </w:p>
    <w:p>
      <w:pPr>
        <w:pStyle w:val="ListBullet"/>
      </w:pPr>
      <w:r>
        <w:rPr>
          <w:rFonts w:ascii="Calibri" w:hAnsi="Calibri" w:eastAsia="微软雅黑"/>
          <w:b/>
          <w:sz w:val="21"/>
        </w:rPr>
        <w:t>组内学生（估）</w:t>
      </w:r>
      <w:r>
        <w:rPr>
          <w:rFonts w:ascii="Calibri" w:hAnsi="Calibri" w:eastAsia="微软雅黑"/>
          <w:b w:val="0"/>
          <w:sz w:val="21"/>
        </w:rPr>
        <w:t>：3 人 ｜ 学生一作占比：38%</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min.li@seu.edu.cn</w:t>
      </w:r>
    </w:p>
    <w:p>
      <w:pPr>
        <w:pStyle w:val="ListBullet"/>
      </w:pPr>
      <w:r>
        <w:rPr>
          <w:rFonts w:ascii="Calibri" w:hAnsi="Calibri" w:eastAsia="微软雅黑"/>
          <w:b/>
          <w:sz w:val="21"/>
        </w:rPr>
        <w:t>主页</w:t>
      </w:r>
      <w:r>
        <w:rPr>
          <w:rFonts w:ascii="Calibri" w:hAnsi="Calibri" w:eastAsia="微软雅黑"/>
          <w:b w:val="0"/>
          <w:sz w:val="21"/>
        </w:rPr>
        <w:t>：https://ic.seu.edu.cn/lm/main.htm</w:t>
      </w:r>
    </w:p>
    <w:p>
      <w:pPr>
        <w:pStyle w:val="ListBullet"/>
      </w:pPr>
      <w:r>
        <w:rPr>
          <w:rFonts w:ascii="Calibri" w:hAnsi="Calibri" w:eastAsia="微软雅黑"/>
          <w:b/>
          <w:sz w:val="21"/>
        </w:rPr>
        <w:t>官方方向</w:t>
      </w:r>
      <w:r>
        <w:rPr>
          <w:rFonts w:ascii="Calibri" w:hAnsi="Calibri" w:eastAsia="微软雅黑"/>
          <w:b w:val="0"/>
          <w:sz w:val="21"/>
        </w:rPr>
        <w:t>：EDA与设计自动化、硬件形式化验证、AI辅助电路设计</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研究成果 学术兼职 团队介绍 招生情况 课题组网站： https://formind.netlify.app/ 本课题组常年招收硕士及博士研究生，欢迎具有集成电路、计算机科学、数学、人工智能等相关背景的同学联系加入；同时也欢迎大二及以上本科生参与课题组的科研训练与毕业设计工作。 毕业生介绍 版权所有：东南大学集成电路学院版权所有 邮编：214026 邮箱：i</w:t>
      </w:r>
    </w:p>
    <w:p>
      <w:r>
        <w:rPr>
          <w:rFonts w:ascii="Calibri" w:hAnsi="Calibri" w:eastAsia="微软雅黑"/>
          <w:b w:val="0"/>
          <w:sz w:val="21"/>
        </w:rPr>
        <w:t>&gt;</w:t>
      </w:r>
    </w:p>
    <w:p>
      <w:pPr>
        <w:spacing w:before="160"/>
      </w:pPr>
      <w:r>
        <w:rPr>
          <w:rFonts w:ascii="Calibri" w:hAnsi="Calibri" w:eastAsia="微软雅黑"/>
          <w:b/>
          <w:color w:val="2E5A9C"/>
          <w:sz w:val="24"/>
        </w:rPr>
        <w:t>李晨 ｜ 东南 ｜ 副教授</w:t>
      </w:r>
    </w:p>
    <w:p>
      <w:pPr>
        <w:pStyle w:val="ListBullet"/>
      </w:pPr>
      <w:r>
        <w:rPr>
          <w:rFonts w:ascii="Calibri" w:hAnsi="Calibri" w:eastAsia="微软雅黑"/>
          <w:b/>
          <w:sz w:val="21"/>
        </w:rPr>
        <w:t>院系</w:t>
      </w:r>
      <w:r>
        <w:rPr>
          <w:rFonts w:ascii="Calibri" w:hAnsi="Calibri" w:eastAsia="微软雅黑"/>
          <w:b w:val="0"/>
          <w:sz w:val="21"/>
        </w:rPr>
        <w:t>：电子科学与工程学院 物理电子学系</w:t>
      </w:r>
    </w:p>
    <w:p>
      <w:pPr>
        <w:pStyle w:val="ListBullet"/>
      </w:pPr>
      <w:r>
        <w:rPr>
          <w:rFonts w:ascii="Calibri" w:hAnsi="Calibri" w:eastAsia="微软雅黑"/>
          <w:b/>
          <w:sz w:val="21"/>
        </w:rPr>
        <w:t>课题组</w:t>
      </w:r>
      <w:r>
        <w:rPr>
          <w:rFonts w:ascii="Calibri" w:hAnsi="Calibri" w:eastAsia="微软雅黑"/>
          <w:b w:val="0"/>
          <w:sz w:val="21"/>
        </w:rPr>
        <w:t>：新型显示与沉浸式感知江苏文化和旅游重点实验室</w:t>
      </w:r>
    </w:p>
    <w:p>
      <w:pPr>
        <w:pStyle w:val="ListBullet"/>
      </w:pPr>
      <w:r>
        <w:rPr>
          <w:rFonts w:ascii="Calibri" w:hAnsi="Calibri" w:eastAsia="微软雅黑"/>
          <w:b/>
          <w:sz w:val="21"/>
        </w:rPr>
        <w:t>方向</w:t>
      </w:r>
      <w:r>
        <w:rPr>
          <w:rFonts w:ascii="Calibri" w:hAnsi="Calibri" w:eastAsia="微软雅黑"/>
          <w:b w:val="0"/>
          <w:sz w:val="21"/>
        </w:rPr>
        <w:t>：存算一体 / 新型存储 · 器件 / 工艺 / 宽禁带</w:t>
      </w:r>
    </w:p>
    <w:p>
      <w:pPr>
        <w:pStyle w:val="ListBullet"/>
      </w:pPr>
      <w:r>
        <w:rPr>
          <w:rFonts w:ascii="Calibri" w:hAnsi="Calibri" w:eastAsia="微软雅黑"/>
          <w:b/>
          <w:sz w:val="21"/>
        </w:rPr>
        <w:t>学术</w:t>
      </w:r>
      <w:r>
        <w:rPr>
          <w:rFonts w:ascii="Calibri" w:hAnsi="Calibri" w:eastAsia="微软雅黑"/>
          <w:b w:val="0"/>
          <w:sz w:val="21"/>
        </w:rPr>
        <w:t>：综合分 21.1（T4）｜ 顶刊顶会 S0 / 一流 A0 ｜ 论文 4 篇 ｜ 近 3 年 2 篇 ｜ 引用 16</w:t>
      </w:r>
    </w:p>
    <w:p>
      <w:pPr>
        <w:pStyle w:val="ListBullet"/>
      </w:pPr>
      <w:r>
        <w:rPr>
          <w:rFonts w:ascii="Calibri" w:hAnsi="Calibri" w:eastAsia="微软雅黑"/>
          <w:b/>
          <w:sz w:val="21"/>
        </w:rPr>
        <w:t>组内学生（估）</w:t>
      </w:r>
      <w:r>
        <w:rPr>
          <w:rFonts w:ascii="Calibri" w:hAnsi="Calibri" w:eastAsia="微软雅黑"/>
          <w:b w:val="0"/>
          <w:sz w:val="21"/>
        </w:rPr>
        <w:t>：0 人 ｜ 学生一作占比：0%</w:t>
      </w:r>
    </w:p>
    <w:p>
      <w:pPr>
        <w:pStyle w:val="ListBullet"/>
      </w:pPr>
      <w:r>
        <w:rPr>
          <w:rFonts w:ascii="Calibri" w:hAnsi="Calibri" w:eastAsia="微软雅黑"/>
          <w:b/>
          <w:sz w:val="21"/>
        </w:rPr>
        <w:t>邮箱</w:t>
      </w:r>
      <w:r>
        <w:rPr>
          <w:rFonts w:ascii="Calibri" w:hAnsi="Calibri" w:eastAsia="微软雅黑"/>
          <w:b w:val="0"/>
          <w:sz w:val="21"/>
        </w:rPr>
        <w:t>：</w:t>
      </w:r>
      <w:r>
        <w:rPr>
          <w:rFonts w:ascii="Calibri" w:hAnsi="Calibri" w:eastAsia="微软雅黑"/>
          <w:b w:val="0"/>
          <w:color w:val="1F497D"/>
          <w:sz w:val="18"/>
        </w:rPr>
        <w:t>tolichen@seu.edu.cn</w:t>
      </w:r>
    </w:p>
    <w:p>
      <w:pPr>
        <w:pStyle w:val="ListBullet"/>
      </w:pPr>
      <w:r>
        <w:rPr>
          <w:rFonts w:ascii="Calibri" w:hAnsi="Calibri" w:eastAsia="微软雅黑"/>
          <w:b/>
          <w:sz w:val="21"/>
        </w:rPr>
        <w:t>主页</w:t>
      </w:r>
      <w:r>
        <w:rPr>
          <w:rFonts w:ascii="Calibri" w:hAnsi="Calibri" w:eastAsia="微软雅黑"/>
          <w:b w:val="0"/>
          <w:sz w:val="21"/>
        </w:rPr>
        <w:t>：https://electronic.seu.edu.cn/lc/list.htm</w:t>
      </w:r>
    </w:p>
    <w:p>
      <w:pPr>
        <w:pStyle w:val="ListBullet"/>
      </w:pPr>
      <w:r>
        <w:rPr>
          <w:rFonts w:ascii="Calibri" w:hAnsi="Calibri" w:eastAsia="微软雅黑"/>
          <w:b/>
          <w:sz w:val="21"/>
        </w:rPr>
        <w:t>官方方向</w:t>
      </w:r>
      <w:r>
        <w:rPr>
          <w:rFonts w:ascii="Calibri" w:hAnsi="Calibri" w:eastAsia="微软雅黑"/>
          <w:b w:val="0"/>
          <w:sz w:val="21"/>
        </w:rPr>
        <w:t>：显示技术、集成电路设计、存算一体与存内计算、半导体器件</w:t>
      </w:r>
    </w:p>
    <w:p>
      <w:r>
        <w:rPr>
          <w:rFonts w:ascii="Calibri" w:hAnsi="Calibri" w:eastAsia="微软雅黑"/>
          <w:b/>
          <w:sz w:val="21"/>
        </w:rPr>
        <w:t>主页招生原话</w:t>
      </w:r>
      <w:r>
        <w:rPr>
          <w:rFonts w:ascii="Calibri" w:hAnsi="Calibri" w:eastAsia="微软雅黑"/>
          <w:b w:val="0"/>
          <w:sz w:val="21"/>
        </w:rPr>
        <w:t>：</w:t>
      </w:r>
    </w:p>
    <w:p>
      <w:r>
        <w:rPr>
          <w:rFonts w:ascii="Calibri" w:hAnsi="Calibri" w:eastAsia="微软雅黑"/>
          <w:b w:val="0"/>
          <w:i/>
          <w:color w:val="606060"/>
          <w:sz w:val="21"/>
        </w:rPr>
        <w:t>副处长（主持工作）； 电子邮件：tolichen@seu.edu.cn 人才招募（芯片设计/光电器件设计/人工智能算法，每年招收4名研究生，含2名专项指标（优先于普通指标双选））： 1.团队氛围轻松活泼，欢迎踏实认真、自驱力强且热爱生活的同学加入团队。 2.我们致力于构建一个多元、包容的学术团队，鼓励跨学科的灵感碰撞。 3.课题组高度关注每位成员的职业发展，</w:t>
      </w:r>
    </w:p>
    <w:p>
      <w:r>
        <w:rPr>
          <w:rFonts w:ascii="Calibri" w:hAnsi="Calibri" w:eastAsia="微软雅黑"/>
          <w:b w:val="0"/>
          <w:sz w:val="21"/>
        </w:rPr>
        <w:t>&gt;</w:t>
      </w:r>
    </w:p>
    <w:p>
      <w:r>
        <w:rPr>
          <w:rFonts w:ascii="Calibri" w:hAnsi="Calibri" w:eastAsia="微软雅黑"/>
          <w:b w:val="0"/>
          <w:i/>
          <w:color w:val="606060"/>
          <w:sz w:val="21"/>
        </w:rPr>
        <w:t>n@seu.edu.cn 地址：南京市四牌楼2号 团队介绍 招生情况 人才招募（芯片设计/光电器件设计/人工智能算法） 每年招收4名研究生，含2名专项指标（优先于普通指标录取）： 1.团队氛围轻松活泼，欢迎踏实认真、自驱力强且热爱生活的同学加入团队。 2.我们致力于构建一个多元、包容的学术团队，鼓励跨学科的灵感碰撞。 3.课题组高度关注每位成员的职业发展，支</w:t>
      </w:r>
    </w:p>
    <w:p>
      <w:r>
        <w:rPr>
          <w:rFonts w:ascii="Calibri" w:hAnsi="Calibri" w:eastAsia="微软雅黑"/>
          <w:b w:val="0"/>
          <w:sz w:val="21"/>
        </w:rPr>
        <w:t>&gt;</w:t>
      </w:r>
    </w:p>
    <w:p>
      <w:r>
        <w:rPr>
          <w:rFonts w:ascii="Calibri" w:hAnsi="Calibri" w:eastAsia="微软雅黑"/>
          <w:b/>
          <w:sz w:val="21"/>
        </w:rPr>
        <w:t>可引用的近期论文</w:t>
      </w:r>
      <w:r>
        <w:rPr>
          <w:rFonts w:ascii="Calibri" w:hAnsi="Calibri" w:eastAsia="微软雅黑"/>
          <w:b w:val="0"/>
          <w:sz w:val="21"/>
        </w:rPr>
        <w:t>：</w:t>
      </w:r>
    </w:p>
    <w:p>
      <w:pPr>
        <w:pStyle w:val="ListBullet"/>
      </w:pPr>
      <w:r>
        <w:rPr>
          <w:rFonts w:ascii="Calibri" w:hAnsi="Calibri" w:eastAsia="微软雅黑"/>
          <w:b w:val="0"/>
          <w:sz w:val="21"/>
        </w:rPr>
        <w:t>2026 A Reinforcement Learning Co-Simulation Platform for Event-Triggered and Variable-Frequency Power Converter Control</w:t>
      </w:r>
    </w:p>
    <w:p>
      <w:pPr>
        <w:pStyle w:val="ListBullet"/>
      </w:pPr>
      <w:r>
        <w:rPr>
          <w:rFonts w:ascii="Calibri" w:hAnsi="Calibri" w:eastAsia="微软雅黑"/>
          <w:b w:val="0"/>
          <w:sz w:val="21"/>
        </w:rPr>
        <w:t>2026 Action-Aware High Dynamic Control for Double-Clamp ZVS PSR Flyback Converter via Reinforcement Learning</w:t>
      </w:r>
    </w:p>
    <w:p>
      <w:pPr>
        <w:spacing w:before="200"/>
      </w:pPr>
      <w:r>
        <w:rPr>
          <w:rFonts w:ascii="Calibri" w:hAnsi="Calibri" w:eastAsia="微软雅黑"/>
          <w:b/>
          <w:color w:val="1F3B73"/>
          <w:sz w:val="28"/>
        </w:rPr>
        <w:t>四、分方向推荐榜单（各方向 Top 20）</w:t>
      </w:r>
    </w:p>
    <w:p>
      <w:pPr>
        <w:spacing w:before="160"/>
      </w:pPr>
      <w:r>
        <w:rPr>
          <w:rFonts w:ascii="Calibri" w:hAnsi="Calibri" w:eastAsia="微软雅黑"/>
          <w:b/>
          <w:color w:val="2E5A9C"/>
          <w:sz w:val="24"/>
        </w:rPr>
        <w:t>存算一体 / 新型存储（93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**钱鹤**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9/12</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1685</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qianh@tsinghua.edu.cn</w:t>
            </w:r>
          </w:p>
        </w:tc>
        <w:tc>
          <w:tcPr>
            <w:tcW w:type="dxa" w:w="650"/>
          </w:tcPr>
          <w:p>
            <w:r/>
            <w:r>
              <w:rPr>
                <w:rFonts w:ascii="Calibri" w:hAnsi="Calibri" w:eastAsia="微软雅黑"/>
                <w:b w:val="0"/>
                <w:sz w:val="18"/>
              </w:rPr>
              <w:t>[主页](https://www.sic.tsinghua.edu.cn/info/1015/1800.htm)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**贾弘洋**</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80.4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11/9</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277</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[主页](http://web.ee.tsinghua.edu.cn/jiahongyang/zh_CN/index.htm)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**任天令**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w:t>
            </w:r>
          </w:p>
        </w:tc>
        <w:tc>
          <w:tcPr>
            <w:tcW w:type="dxa" w:w="650"/>
          </w:tcPr>
          <w:p>
            <w:r/>
            <w:r>
              <w:rPr>
                <w:rFonts w:ascii="Calibri" w:hAnsi="Calibri" w:eastAsia="微软雅黑"/>
                <w:b w:val="0"/>
                <w:sz w:val="18"/>
              </w:rPr>
              <w:t>120</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2937</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RenTL@tsinghua.edu.cn</w:t>
            </w:r>
          </w:p>
        </w:tc>
        <w:tc>
          <w:tcPr>
            <w:tcW w:type="dxa" w:w="650"/>
          </w:tcPr>
          <w:p>
            <w:r/>
            <w:r>
              <w:rPr>
                <w:rFonts w:ascii="Calibri" w:hAnsi="Calibri" w:eastAsia="微软雅黑"/>
                <w:b w:val="0"/>
                <w:sz w:val="18"/>
              </w:rPr>
              <w:t>[主页](https://www.sic.tsinghua.edu.cn/info/1013/1799.htm)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**高鸣宇**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28/3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705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iiis@mail.tsinghua.edu.cn</w:t>
            </w:r>
          </w:p>
        </w:tc>
        <w:tc>
          <w:tcPr>
            <w:tcW w:type="dxa" w:w="650"/>
          </w:tcPr>
          <w:p>
            <w:r/>
            <w:r>
              <w:rPr>
                <w:rFonts w:ascii="Calibri" w:hAnsi="Calibri" w:eastAsia="微软雅黑"/>
                <w:b w:val="0"/>
                <w:sz w:val="18"/>
              </w:rPr>
              <w:t>[主页](https://iiis.tsinghua.edu.cn/rydw/qzjs/gaomingyu.htm)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**常亮**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181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liangchang@uestc.edu.cn</w:t>
            </w:r>
          </w:p>
        </w:tc>
        <w:tc>
          <w:tcPr>
            <w:tcW w:type="dxa" w:w="650"/>
          </w:tcPr>
          <w:p>
            <w:r/>
            <w:r>
              <w:rPr>
                <w:rFonts w:ascii="Calibri" w:hAnsi="Calibri" w:eastAsia="微软雅黑"/>
                <w:b w:val="0"/>
                <w:sz w:val="18"/>
              </w:rPr>
              <w:t>[主页](https://www.sice.uestc.edu.cn/info/1452/16578.htm)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**刘波**</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441</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liubo_cnasic@seu.edu.cn</w:t>
            </w:r>
          </w:p>
        </w:tc>
        <w:tc>
          <w:tcPr>
            <w:tcW w:type="dxa" w:w="650"/>
          </w:tcPr>
          <w:p>
            <w:r/>
            <w:r>
              <w:rPr>
                <w:rFonts w:ascii="Calibri" w:hAnsi="Calibri" w:eastAsia="微软雅黑"/>
                <w:b w:val="0"/>
                <w:sz w:val="18"/>
              </w:rPr>
              <w:t>[主页](https://ic.seu.edu.cn/liubo/main.htm)</w:t>
            </w:r>
          </w:p>
        </w:tc>
      </w:tr>
    </w:tbl>
    <w:p/>
    <w:p>
      <w:pPr>
        <w:spacing w:before="160"/>
      </w:pPr>
      <w:r>
        <w:rPr>
          <w:rFonts w:ascii="Calibri" w:hAnsi="Calibri" w:eastAsia="微软雅黑"/>
          <w:b/>
          <w:color w:val="2E5A9C"/>
          <w:sz w:val="24"/>
        </w:rPr>
        <w:t>EDA / 设计自动化（103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**邓伟**</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42/38</w:t>
            </w:r>
          </w:p>
        </w:tc>
        <w:tc>
          <w:tcPr>
            <w:tcW w:type="dxa" w:w="650"/>
          </w:tcPr>
          <w:p>
            <w:r/>
            <w:r>
              <w:rPr>
                <w:rFonts w:ascii="Calibri" w:hAnsi="Calibri" w:eastAsia="微软雅黑"/>
                <w:b w:val="0"/>
                <w:sz w:val="18"/>
              </w:rPr>
              <w:t>101</w:t>
            </w:r>
          </w:p>
        </w:tc>
        <w:tc>
          <w:tcPr>
            <w:tcW w:type="dxa" w:w="650"/>
          </w:tcPr>
          <w:p>
            <w:r/>
            <w:r>
              <w:rPr>
                <w:rFonts w:ascii="Calibri" w:hAnsi="Calibri" w:eastAsia="微软雅黑"/>
                <w:b w:val="0"/>
                <w:sz w:val="18"/>
              </w:rPr>
              <w:t>69</w:t>
            </w:r>
          </w:p>
        </w:tc>
        <w:tc>
          <w:tcPr>
            <w:tcW w:type="dxa" w:w="650"/>
          </w:tcPr>
          <w:p>
            <w:r/>
            <w:r>
              <w:rPr>
                <w:rFonts w:ascii="Calibri" w:hAnsi="Calibri" w:eastAsia="微软雅黑"/>
                <w:b w:val="0"/>
                <w:sz w:val="18"/>
              </w:rPr>
              <w:t>789</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wdeng@tsinghua.edu.cn</w:t>
            </w:r>
          </w:p>
        </w:tc>
        <w:tc>
          <w:tcPr>
            <w:tcW w:type="dxa" w:w="650"/>
          </w:tcPr>
          <w:p>
            <w:r/>
            <w:r>
              <w:rPr>
                <w:rFonts w:ascii="Calibri" w:hAnsi="Calibri" w:eastAsia="微软雅黑"/>
                <w:b w:val="0"/>
                <w:sz w:val="18"/>
              </w:rPr>
              <w:t>[主页](https://www.sic.tsinghua.edu.cn/info/1014/1823.htm)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**梁云**</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20/33</w:t>
            </w:r>
          </w:p>
        </w:tc>
        <w:tc>
          <w:tcPr>
            <w:tcW w:type="dxa" w:w="650"/>
          </w:tcPr>
          <w:p>
            <w:r/>
            <w:r>
              <w:rPr>
                <w:rFonts w:ascii="Calibri" w:hAnsi="Calibri" w:eastAsia="微软雅黑"/>
                <w:b w:val="0"/>
                <w:sz w:val="18"/>
              </w:rPr>
              <w:t>76</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2085</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ericlyun@pku.edu.cn</w:t>
            </w:r>
          </w:p>
        </w:tc>
        <w:tc>
          <w:tcPr>
            <w:tcW w:type="dxa" w:w="650"/>
          </w:tcPr>
          <w:p>
            <w:r/>
            <w:r>
              <w:rPr>
                <w:rFonts w:ascii="Calibri" w:hAnsi="Calibri" w:eastAsia="微软雅黑"/>
                <w:b w:val="0"/>
                <w:sz w:val="18"/>
              </w:rPr>
              <w:t>[主页](https://ic.pku.edu.cn/szdw/zzjs/ly/index.htm)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**程林**</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24/14</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285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eecheng@ustc.edu.cn</w:t>
            </w:r>
          </w:p>
        </w:tc>
        <w:tc>
          <w:tcPr>
            <w:tcW w:type="dxa" w:w="650"/>
          </w:tcPr>
          <w:p>
            <w:r/>
            <w:r>
              <w:rPr>
                <w:rFonts w:ascii="Calibri" w:hAnsi="Calibri" w:eastAsia="微软雅黑"/>
                <w:b w:val="0"/>
                <w:sz w:val="18"/>
              </w:rPr>
              <w:t>[主页](https://sme.ustc.edu.cn/2022/0601/c30996a556909/page.htm)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**任天令**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w:t>
            </w:r>
          </w:p>
        </w:tc>
        <w:tc>
          <w:tcPr>
            <w:tcW w:type="dxa" w:w="650"/>
          </w:tcPr>
          <w:p>
            <w:r/>
            <w:r>
              <w:rPr>
                <w:rFonts w:ascii="Calibri" w:hAnsi="Calibri" w:eastAsia="微软雅黑"/>
                <w:b w:val="0"/>
                <w:sz w:val="18"/>
              </w:rPr>
              <w:t>120</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2937</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RenTL@tsinghua.edu.cn</w:t>
            </w:r>
          </w:p>
        </w:tc>
        <w:tc>
          <w:tcPr>
            <w:tcW w:type="dxa" w:w="650"/>
          </w:tcPr>
          <w:p>
            <w:r/>
            <w:r>
              <w:rPr>
                <w:rFonts w:ascii="Calibri" w:hAnsi="Calibri" w:eastAsia="微软雅黑"/>
                <w:b w:val="0"/>
                <w:sz w:val="18"/>
              </w:rPr>
              <w:t>[主页](https://www.sic.tsinghua.edu.cn/info/1013/1799.htm)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**高鸣宇**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28/3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705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iiis@mail.tsinghua.edu.cn</w:t>
            </w:r>
          </w:p>
        </w:tc>
        <w:tc>
          <w:tcPr>
            <w:tcW w:type="dxa" w:w="650"/>
          </w:tcPr>
          <w:p>
            <w:r/>
            <w:r>
              <w:rPr>
                <w:rFonts w:ascii="Calibri" w:hAnsi="Calibri" w:eastAsia="微软雅黑"/>
                <w:b w:val="0"/>
                <w:sz w:val="18"/>
              </w:rPr>
              <w:t>[主页](https://iiis.tsinghua.edu.cn/rydw/qzjs/gaomingyu.htm)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**金晶**</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4/18</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191</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jinjing@sjtu.edu.cn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**陈虹**</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895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hongchen@tsinghua.edu.cn</w:t>
            </w:r>
          </w:p>
        </w:tc>
        <w:tc>
          <w:tcPr>
            <w:tcW w:type="dxa" w:w="650"/>
          </w:tcPr>
          <w:p>
            <w:r/>
            <w:r>
              <w:rPr>
                <w:rFonts w:ascii="Calibri" w:hAnsi="Calibri" w:eastAsia="微软雅黑"/>
                <w:b w:val="0"/>
                <w:sz w:val="18"/>
              </w:rPr>
              <w:t>[主页](https://www.sic.tsinghua.edu.cn/info/1014/1827.htm)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**刘波**</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441</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liubo_cnasic@seu.edu.cn</w:t>
            </w:r>
          </w:p>
        </w:tc>
        <w:tc>
          <w:tcPr>
            <w:tcW w:type="dxa" w:w="650"/>
          </w:tcPr>
          <w:p>
            <w:r/>
            <w:r>
              <w:rPr>
                <w:rFonts w:ascii="Calibri" w:hAnsi="Calibri" w:eastAsia="微软雅黑"/>
                <w:b w:val="0"/>
                <w:sz w:val="18"/>
              </w:rPr>
              <w:t>[主页](https://ic.seu.edu.cn/liubo/main.htm)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**冷静文**</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特聘教授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407</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**宋爽**</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4/12</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122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shuangsonghz@zju.edu.cn</w:t>
            </w:r>
          </w:p>
        </w:tc>
        <w:tc>
          <w:tcPr>
            <w:tcW w:type="dxa" w:w="650"/>
          </w:tcPr>
          <w:p>
            <w:r/>
            <w:r>
              <w:rPr>
                <w:rFonts w:ascii="Calibri" w:hAnsi="Calibri" w:eastAsia="微软雅黑"/>
                <w:b w:val="0"/>
                <w:sz w:val="18"/>
              </w:rPr>
              <w:t>[主页](https://person.zju.edu.cn/0020010)</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**杜源**</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76.9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3/29</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56</w:t>
            </w:r>
          </w:p>
        </w:tc>
        <w:tc>
          <w:tcPr>
            <w:tcW w:type="dxa" w:w="650"/>
          </w:tcPr>
          <w:p>
            <w:r/>
            <w:r>
              <w:rPr>
                <w:rFonts w:ascii="Calibri" w:hAnsi="Calibri" w:eastAsia="微软雅黑"/>
                <w:b w:val="0"/>
                <w:sz w:val="18"/>
              </w:rPr>
              <w:t>293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yuandu@nju.edu.cn</w:t>
            </w:r>
          </w:p>
        </w:tc>
        <w:tc>
          <w:tcPr>
            <w:tcW w:type="dxa" w:w="650"/>
          </w:tcPr>
          <w:p>
            <w:r/>
            <w:r>
              <w:rPr>
                <w:rFonts w:ascii="Calibri" w:hAnsi="Calibri" w:eastAsia="微软雅黑"/>
                <w:b w:val="0"/>
                <w:sz w:val="18"/>
              </w:rPr>
              <w:t>[主页](https://ese.nju.edu.cn/_redirect?siteId=452&amp;columnId=30453&amp;articleId=465224)</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**祁亮**</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qi.liang@sjtu.edu.cn</w:t>
            </w:r>
          </w:p>
        </w:tc>
        <w:tc>
          <w:tcPr>
            <w:tcW w:type="dxa" w:w="650"/>
          </w:tcPr>
          <w:p>
            <w:r/>
            <w:r>
              <w:rPr>
                <w:rFonts w:ascii="Calibri" w:hAnsi="Calibri" w:eastAsia="微软雅黑"/>
                <w:b w:val="0"/>
                <w:sz w:val="18"/>
              </w:rPr>
              <w:t>—</w:t>
            </w:r>
          </w:p>
        </w:tc>
      </w:tr>
    </w:tbl>
    <w:p/>
    <w:p>
      <w:pPr>
        <w:spacing w:before="160"/>
      </w:pPr>
      <w:r>
        <w:rPr>
          <w:rFonts w:ascii="Calibri" w:hAnsi="Calibri" w:eastAsia="微软雅黑"/>
          <w:b/>
          <w:color w:val="2E5A9C"/>
          <w:sz w:val="24"/>
        </w:rPr>
        <w:t>类脑 / 神经形态计算（65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**潘纲**</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79.4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4/12</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585</w:t>
            </w:r>
          </w:p>
        </w:tc>
        <w:tc>
          <w:tcPr>
            <w:tcW w:type="dxa" w:w="650"/>
          </w:tcPr>
          <w:p>
            <w:r/>
            <w:r>
              <w:rPr>
                <w:rFonts w:ascii="Calibri" w:hAnsi="Calibri" w:eastAsia="微软雅黑"/>
                <w:b w:val="0"/>
                <w:sz w:val="18"/>
              </w:rPr>
              <w:t>39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gpan@zju.edu.cn</w:t>
            </w:r>
          </w:p>
        </w:tc>
        <w:tc>
          <w:tcPr>
            <w:tcW w:type="dxa" w:w="650"/>
          </w:tcPr>
          <w:p>
            <w:r/>
            <w:r>
              <w:rPr>
                <w:rFonts w:ascii="Calibri" w:hAnsi="Calibri" w:eastAsia="微软雅黑"/>
                <w:b w:val="0"/>
                <w:sz w:val="18"/>
              </w:rPr>
              <w:t>[主页](https://person.zju.edu.cn/gpan)</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**陈虹**</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895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hongchen@tsinghua.edu.cn</w:t>
            </w:r>
          </w:p>
        </w:tc>
        <w:tc>
          <w:tcPr>
            <w:tcW w:type="dxa" w:w="650"/>
          </w:tcPr>
          <w:p>
            <w:r/>
            <w:r>
              <w:rPr>
                <w:rFonts w:ascii="Calibri" w:hAnsi="Calibri" w:eastAsia="微软雅黑"/>
                <w:b w:val="0"/>
                <w:sz w:val="18"/>
              </w:rPr>
              <w:t>[主页](https://www.sic.tsinghua.edu.cn/info/1014/1827.htm)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**常亮**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181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liangchang@uestc.edu.cn</w:t>
            </w:r>
          </w:p>
        </w:tc>
        <w:tc>
          <w:tcPr>
            <w:tcW w:type="dxa" w:w="650"/>
          </w:tcPr>
          <w:p>
            <w:r/>
            <w:r>
              <w:rPr>
                <w:rFonts w:ascii="Calibri" w:hAnsi="Calibri" w:eastAsia="微软雅黑"/>
                <w:b w:val="0"/>
                <w:sz w:val="18"/>
              </w:rPr>
              <w:t>[主页](https://www.sice.uestc.edu.cn/info/1452/16578.htm)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**周亮**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157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zlzl@uestc.edu.cn</w:t>
            </w:r>
          </w:p>
        </w:tc>
        <w:tc>
          <w:tcPr>
            <w:tcW w:type="dxa" w:w="650"/>
          </w:tcPr>
          <w:p>
            <w:r/>
            <w:r>
              <w:rPr>
                <w:rFonts w:ascii="Calibri" w:hAnsi="Calibri" w:eastAsia="微软雅黑"/>
                <w:b w:val="0"/>
                <w:sz w:val="18"/>
              </w:rPr>
              <w:t>[主页](https://www.sice.uestc.edu.cn/info/1451/11806.htm)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**杜源**</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76.9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3/29</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56</w:t>
            </w:r>
          </w:p>
        </w:tc>
        <w:tc>
          <w:tcPr>
            <w:tcW w:type="dxa" w:w="650"/>
          </w:tcPr>
          <w:p>
            <w:r/>
            <w:r>
              <w:rPr>
                <w:rFonts w:ascii="Calibri" w:hAnsi="Calibri" w:eastAsia="微软雅黑"/>
                <w:b w:val="0"/>
                <w:sz w:val="18"/>
              </w:rPr>
              <w:t>293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yuandu@nju.edu.cn</w:t>
            </w:r>
          </w:p>
        </w:tc>
        <w:tc>
          <w:tcPr>
            <w:tcW w:type="dxa" w:w="650"/>
          </w:tcPr>
          <w:p>
            <w:r/>
            <w:r>
              <w:rPr>
                <w:rFonts w:ascii="Calibri" w:hAnsi="Calibri" w:eastAsia="微软雅黑"/>
                <w:b w:val="0"/>
                <w:sz w:val="18"/>
              </w:rPr>
              <w:t>[主页](https://ese.nju.edu.cn/_redirect?siteId=452&amp;columnId=30453&amp;articleId=465224)</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**冯宇**</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75.4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131</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[主页](https://yufenguofr.github.io/)</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**邱浩**</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72.3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240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haoqiu@nju.edu.cn</w:t>
            </w:r>
          </w:p>
        </w:tc>
        <w:tc>
          <w:tcPr>
            <w:tcW w:type="dxa" w:w="650"/>
          </w:tcPr>
          <w:p>
            <w:r/>
            <w:r>
              <w:rPr>
                <w:rFonts w:ascii="Calibri" w:hAnsi="Calibri" w:eastAsia="微软雅黑"/>
                <w:b w:val="0"/>
                <w:sz w:val="18"/>
              </w:rPr>
              <w:t>[主页](https://ese.nju.edu.cn/_redirect?siteId=452&amp;columnId=30451&amp;articleId=559651)</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**梁令**</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lingliang@pku.edu.cn</w:t>
            </w:r>
          </w:p>
        </w:tc>
        <w:tc>
          <w:tcPr>
            <w:tcW w:type="dxa" w:w="650"/>
          </w:tcPr>
          <w:p>
            <w:r/>
            <w:r>
              <w:rPr>
                <w:rFonts w:ascii="Calibri" w:hAnsi="Calibri" w:eastAsia="微软雅黑"/>
                <w:b w:val="0"/>
                <w:sz w:val="18"/>
              </w:rPr>
              <w:t>[主页](https://ic.pku.edu.cn/szdw/zzjs/ll/index.htm)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**张悠慧**</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71.6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5/3</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305</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zyh02@tsinghua.edu.cn</w:t>
            </w:r>
          </w:p>
        </w:tc>
        <w:tc>
          <w:tcPr>
            <w:tcW w:type="dxa" w:w="650"/>
          </w:tcPr>
          <w:p>
            <w:r/>
            <w:r>
              <w:rPr>
                <w:rFonts w:ascii="Calibri" w:hAnsi="Calibri" w:eastAsia="微软雅黑"/>
                <w:b w:val="0"/>
                <w:sz w:val="18"/>
              </w:rPr>
              <w:t>[主页](https://craft.cs.tsinghua.edu.cn/)</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**田禾**</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1224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tianhe88@tsinghua.edu.cn</w:t>
            </w:r>
          </w:p>
        </w:tc>
        <w:tc>
          <w:tcPr>
            <w:tcW w:type="dxa" w:w="650"/>
          </w:tcPr>
          <w:p>
            <w:r/>
            <w:r>
              <w:rPr>
                <w:rFonts w:ascii="Calibri" w:hAnsi="Calibri" w:eastAsia="微软雅黑"/>
                <w:b w:val="0"/>
                <w:sz w:val="18"/>
              </w:rPr>
              <w:t>[主页](https://www.sic.tsinghua.edu.cn/info/1013/1797.htm)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**郑纬民**</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67.4</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530</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zwm-dcs@tsinghua.edu.cn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**赵蓉**</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66.2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64</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pinghan@tsinghua.edu.cn</w:t>
            </w:r>
          </w:p>
        </w:tc>
        <w:tc>
          <w:tcPr>
            <w:tcW w:type="dxa" w:w="650"/>
          </w:tcPr>
          <w:p>
            <w:r/>
            <w:r>
              <w:rPr>
                <w:rFonts w:ascii="Calibri" w:hAnsi="Calibri" w:eastAsia="微软雅黑"/>
                <w:b w:val="0"/>
                <w:sz w:val="18"/>
              </w:rPr>
              <w:t>[主页](http://faculty.dpi.tsinghua.edu.cn/zhaorong/zh_CN/index.htm)</w:t>
            </w:r>
          </w:p>
        </w:tc>
      </w:tr>
    </w:tbl>
    <w:p/>
    <w:p>
      <w:pPr>
        <w:spacing w:before="160"/>
      </w:pPr>
      <w:r>
        <w:rPr>
          <w:rFonts w:ascii="Calibri" w:hAnsi="Calibri" w:eastAsia="微软雅黑"/>
          <w:b/>
          <w:color w:val="2E5A9C"/>
          <w:sz w:val="24"/>
        </w:rPr>
        <w:t>芯片安全 / 密码硬件（23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**刘雷波**</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55/58</w:t>
            </w:r>
          </w:p>
        </w:tc>
        <w:tc>
          <w:tcPr>
            <w:tcW w:type="dxa" w:w="650"/>
          </w:tcPr>
          <w:p>
            <w:r/>
            <w:r>
              <w:rPr>
                <w:rFonts w:ascii="Calibri" w:hAnsi="Calibri" w:eastAsia="微软雅黑"/>
                <w:b w:val="0"/>
                <w:sz w:val="18"/>
              </w:rPr>
              <w:t>163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2309</w:t>
            </w:r>
          </w:p>
        </w:tc>
        <w:tc>
          <w:tcPr>
            <w:tcW w:type="dxa" w:w="650"/>
          </w:tcPr>
          <w:p>
            <w:r/>
            <w:r>
              <w:rPr>
                <w:rFonts w:ascii="Calibri" w:hAnsi="Calibri" w:eastAsia="微软雅黑"/>
                <w:b w:val="0"/>
                <w:sz w:val="18"/>
              </w:rPr>
              <w:t>82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liulb@tsinghua.edu.cn</w:t>
            </w:r>
          </w:p>
        </w:tc>
        <w:tc>
          <w:tcPr>
            <w:tcW w:type="dxa" w:w="650"/>
          </w:tcPr>
          <w:p>
            <w:r/>
            <w:r>
              <w:rPr>
                <w:rFonts w:ascii="Calibri" w:hAnsi="Calibri" w:eastAsia="微软雅黑"/>
                <w:b w:val="0"/>
                <w:sz w:val="18"/>
              </w:rPr>
              <w:t>[主页](https://www.sic.tsinghua.edu.cn/info/1014/1807.htm)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**刘波**</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441</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liubo_cnasic@seu.edu.cn</w:t>
            </w:r>
          </w:p>
        </w:tc>
        <w:tc>
          <w:tcPr>
            <w:tcW w:type="dxa" w:w="650"/>
          </w:tcPr>
          <w:p>
            <w:r/>
            <w:r>
              <w:rPr>
                <w:rFonts w:ascii="Calibri" w:hAnsi="Calibri" w:eastAsia="微软雅黑"/>
                <w:b w:val="0"/>
                <w:sz w:val="18"/>
              </w:rPr>
              <w:t>[主页](https://ic.seu.edu.cn/liubo/main.htm)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**汪东升**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73.5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138</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wds@tsinghua.edu.cn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**王俊宇**</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65.9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1/19</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192</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junyuwang@fudan.edu.cn</w:t>
            </w:r>
          </w:p>
        </w:tc>
        <w:tc>
          <w:tcPr>
            <w:tcW w:type="dxa" w:w="650"/>
          </w:tcPr>
          <w:p>
            <w:r/>
            <w:r>
              <w:rPr>
                <w:rFonts w:ascii="Calibri" w:hAnsi="Calibri" w:eastAsia="微软雅黑"/>
                <w:b w:val="0"/>
                <w:sz w:val="18"/>
              </w:rPr>
              <w:t>[主页](https://sme.fudan.edu.cn/60/3b/c31155a352315/page.htm)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**邓舒文**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64.4</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5/3</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[主页](http://web.ee.tsinghua.edu.cn/shuwen_deng/zh_CN/index.htm)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**黄凯**</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142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huangk@zju.edu.cn</w:t>
            </w:r>
          </w:p>
        </w:tc>
        <w:tc>
          <w:tcPr>
            <w:tcW w:type="dxa" w:w="650"/>
          </w:tcPr>
          <w:p>
            <w:r/>
            <w:r>
              <w:rPr>
                <w:rFonts w:ascii="Calibri" w:hAnsi="Calibri" w:eastAsia="微软雅黑"/>
                <w:b w:val="0"/>
                <w:sz w:val="18"/>
              </w:rPr>
              <w:t>[主页](https://person.zju.edu.cn/kai_huang)</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**张瑞琳**</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51.4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116</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zrlxftt@seu.edu.cn</w:t>
            </w:r>
          </w:p>
        </w:tc>
        <w:tc>
          <w:tcPr>
            <w:tcW w:type="dxa" w:w="650"/>
          </w:tcPr>
          <w:p>
            <w:r/>
            <w:r>
              <w:rPr>
                <w:rFonts w:ascii="Calibri" w:hAnsi="Calibri" w:eastAsia="微软雅黑"/>
                <w:b w:val="0"/>
                <w:sz w:val="18"/>
              </w:rPr>
              <w:t>[主页](https://ic.seu.edu.cn/zrl/main.htm)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**毛伟**</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51.3</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0/5</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maowei@xidian.edu.cn</w:t>
            </w:r>
          </w:p>
        </w:tc>
        <w:tc>
          <w:tcPr>
            <w:tcW w:type="dxa" w:w="650"/>
          </w:tcPr>
          <w:p>
            <w:r/>
            <w:r>
              <w:rPr>
                <w:rFonts w:ascii="Calibri" w:hAnsi="Calibri" w:eastAsia="微软雅黑"/>
                <w:b w:val="0"/>
                <w:sz w:val="18"/>
              </w:rPr>
              <w:t>[主页](https://faculty.xidian.edu.cn/MAOWEI/zh_CN/index.htm)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**王明宇**</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50.7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mywang@fudan.edu.cn</w:t>
            </w:r>
          </w:p>
        </w:tc>
        <w:tc>
          <w:tcPr>
            <w:tcW w:type="dxa" w:w="650"/>
          </w:tcPr>
          <w:p>
            <w:r/>
            <w:r>
              <w:rPr>
                <w:rFonts w:ascii="Calibri" w:hAnsi="Calibri" w:eastAsia="微软雅黑"/>
                <w:b w:val="0"/>
                <w:sz w:val="18"/>
              </w:rPr>
              <w:t>[主页](https://icmne.fudan.edu.cn/2d/45/c48925a732485/page.htm)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**王泉**</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47.1</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153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qwang@xidian.edu.cn</w:t>
            </w:r>
          </w:p>
        </w:tc>
        <w:tc>
          <w:tcPr>
            <w:tcW w:type="dxa" w:w="650"/>
          </w:tcPr>
          <w:p>
            <w:r/>
            <w:r>
              <w:rPr>
                <w:rFonts w:ascii="Calibri" w:hAnsi="Calibri" w:eastAsia="微软雅黑"/>
                <w:b w:val="0"/>
                <w:sz w:val="18"/>
              </w:rPr>
              <w:t>[主页](https://faculty.xidian.edu.cn/WQ4/zh_CN/index.htm)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**刘鹏**</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42.8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liupeng@zju.edu.cn</w:t>
            </w:r>
          </w:p>
        </w:tc>
        <w:tc>
          <w:tcPr>
            <w:tcW w:type="dxa" w:w="650"/>
          </w:tcPr>
          <w:p>
            <w:r/>
            <w:r>
              <w:rPr>
                <w:rFonts w:ascii="Calibri" w:hAnsi="Calibri" w:eastAsia="微软雅黑"/>
                <w:b w:val="0"/>
                <w:sz w:val="18"/>
              </w:rPr>
              <w:t>[主页](https://mypage.zju.edu.cn/liupeng)</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**赵有健**</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42.2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2047</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zhaoyoujian@tsinghua.edu.cn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**崔小欣**</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38.7</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0/4</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64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cuixx@pku.edu.cn</w:t>
            </w:r>
          </w:p>
        </w:tc>
        <w:tc>
          <w:tcPr>
            <w:tcW w:type="dxa" w:w="650"/>
          </w:tcPr>
          <w:p>
            <w:r/>
            <w:r>
              <w:rPr>
                <w:rFonts w:ascii="Calibri" w:hAnsi="Calibri" w:eastAsia="微软雅黑"/>
                <w:b w:val="0"/>
                <w:sz w:val="18"/>
              </w:rPr>
              <w:t>[主页](https://ic.pku.edu.cn/szdw/zzjs/cxx/index.htm)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**崔小乐**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34.4</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71</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cuixl@pkusz.edu.cn</w:t>
            </w:r>
          </w:p>
        </w:tc>
        <w:tc>
          <w:tcPr>
            <w:tcW w:type="dxa" w:w="650"/>
          </w:tcPr>
          <w:p>
            <w:r/>
            <w:r>
              <w:rPr>
                <w:rFonts w:ascii="Calibri" w:hAnsi="Calibri" w:eastAsia="微软雅黑"/>
                <w:b w:val="0"/>
                <w:sz w:val="18"/>
              </w:rPr>
              <w:t>[主页](https://www.ece.pku.edu.cn/info/1045/2467.htm</w:t>
            </w:r>
          </w:p>
        </w:tc>
      </w:tr>
    </w:tbl>
    <w:p/>
    <w:p>
      <w:r>
        <w:rPr>
          <w:rFonts w:ascii="Calibri" w:hAnsi="Calibri" w:eastAsia="微软雅黑"/>
          <w:b w:val="0"/>
          <w:sz w:val="21"/>
        </w:rPr>
        <w:t>) |</w:t>
      </w:r>
    </w:p>
    <w:p>
      <w:pPr>
        <w:spacing w:before="160"/>
      </w:pPr>
      <w:r>
        <w:rPr>
          <w:rFonts w:ascii="Calibri" w:hAnsi="Calibri" w:eastAsia="微软雅黑"/>
          <w:b/>
          <w:color w:val="2E5A9C"/>
          <w:sz w:val="24"/>
        </w:rPr>
        <w:t>模拟 / 混合信号 / 电源管理（158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**邓伟**</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42/38</w:t>
            </w:r>
          </w:p>
        </w:tc>
        <w:tc>
          <w:tcPr>
            <w:tcW w:type="dxa" w:w="650"/>
          </w:tcPr>
          <w:p>
            <w:r/>
            <w:r>
              <w:rPr>
                <w:rFonts w:ascii="Calibri" w:hAnsi="Calibri" w:eastAsia="微软雅黑"/>
                <w:b w:val="0"/>
                <w:sz w:val="18"/>
              </w:rPr>
              <w:t>101</w:t>
            </w:r>
          </w:p>
        </w:tc>
        <w:tc>
          <w:tcPr>
            <w:tcW w:type="dxa" w:w="650"/>
          </w:tcPr>
          <w:p>
            <w:r/>
            <w:r>
              <w:rPr>
                <w:rFonts w:ascii="Calibri" w:hAnsi="Calibri" w:eastAsia="微软雅黑"/>
                <w:b w:val="0"/>
                <w:sz w:val="18"/>
              </w:rPr>
              <w:t>69</w:t>
            </w:r>
          </w:p>
        </w:tc>
        <w:tc>
          <w:tcPr>
            <w:tcW w:type="dxa" w:w="650"/>
          </w:tcPr>
          <w:p>
            <w:r/>
            <w:r>
              <w:rPr>
                <w:rFonts w:ascii="Calibri" w:hAnsi="Calibri" w:eastAsia="微软雅黑"/>
                <w:b w:val="0"/>
                <w:sz w:val="18"/>
              </w:rPr>
              <w:t>789</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wdeng@tsinghua.edu.cn</w:t>
            </w:r>
          </w:p>
        </w:tc>
        <w:tc>
          <w:tcPr>
            <w:tcW w:type="dxa" w:w="650"/>
          </w:tcPr>
          <w:p>
            <w:r/>
            <w:r>
              <w:rPr>
                <w:rFonts w:ascii="Calibri" w:hAnsi="Calibri" w:eastAsia="微软雅黑"/>
                <w:b w:val="0"/>
                <w:sz w:val="18"/>
              </w:rPr>
              <w:t>[主页](https://www.sic.tsinghua.edu.cn/info/1014/1823.htm)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**孙楠**</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30/20</w:t>
            </w:r>
          </w:p>
        </w:tc>
        <w:tc>
          <w:tcPr>
            <w:tcW w:type="dxa" w:w="650"/>
          </w:tcPr>
          <w:p>
            <w:r/>
            <w:r>
              <w:rPr>
                <w:rFonts w:ascii="Calibri" w:hAnsi="Calibri" w:eastAsia="微软雅黑"/>
                <w:b w:val="0"/>
                <w:sz w:val="18"/>
              </w:rPr>
              <w:t>65</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473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[主页](http://web.ee.tsinghua.edu.cn/sunnan/zh_CN/index.htm)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**程林**</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24/14</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285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eecheng@ustc.edu.cn</w:t>
            </w:r>
          </w:p>
        </w:tc>
        <w:tc>
          <w:tcPr>
            <w:tcW w:type="dxa" w:w="650"/>
          </w:tcPr>
          <w:p>
            <w:r/>
            <w:r>
              <w:rPr>
                <w:rFonts w:ascii="Calibri" w:hAnsi="Calibri" w:eastAsia="微软雅黑"/>
                <w:b w:val="0"/>
                <w:sz w:val="18"/>
              </w:rPr>
              <w:t>[主页](https://sme.ustc.edu.cn/2022/0601/c30996a556909/page.htm)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**仲易**</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83.3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345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[主页](http://web.ee.tsinghua.edu.cn/zhongyi/zh_CN/index.htm)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**韩军**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6/24</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289</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junhan@fudan.edu.cn</w:t>
            </w:r>
          </w:p>
        </w:tc>
        <w:tc>
          <w:tcPr>
            <w:tcW w:type="dxa" w:w="650"/>
          </w:tcPr>
          <w:p>
            <w:r/>
            <w:r>
              <w:rPr>
                <w:rFonts w:ascii="Calibri" w:hAnsi="Calibri" w:eastAsia="微软雅黑"/>
                <w:b w:val="0"/>
                <w:sz w:val="18"/>
              </w:rPr>
              <w:t>[主页](https://icmne.fudan.edu.cn/2c/af/c48925a732335/page.htm)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**揭路**</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339</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jielu@mail.tsinghua.edu.cn</w:t>
            </w:r>
          </w:p>
        </w:tc>
        <w:tc>
          <w:tcPr>
            <w:tcW w:type="dxa" w:w="650"/>
          </w:tcPr>
          <w:p>
            <w:r/>
            <w:r>
              <w:rPr>
                <w:rFonts w:ascii="Calibri" w:hAnsi="Calibri" w:eastAsia="微软雅黑"/>
                <w:b w:val="0"/>
                <w:sz w:val="18"/>
              </w:rPr>
              <w:t>[主页](https://www.sic.tsinghua.edu.cn/info/1014/1813.htm)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**唐希源**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11/11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523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xitang@pku.edu.cn</w:t>
            </w:r>
          </w:p>
        </w:tc>
        <w:tc>
          <w:tcPr>
            <w:tcW w:type="dxa" w:w="650"/>
          </w:tcPr>
          <w:p>
            <w:r/>
            <w:r>
              <w:rPr>
                <w:rFonts w:ascii="Calibri" w:hAnsi="Calibri" w:eastAsia="微软雅黑"/>
                <w:b w:val="0"/>
                <w:sz w:val="18"/>
              </w:rPr>
              <w:t>[主页](https://ic.pku.edu.cn/szdw/zzjs/txy/index.htm)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**沈易**</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5/25</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307</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shenyi@xidian.edu.cn</w:t>
            </w:r>
          </w:p>
        </w:tc>
        <w:tc>
          <w:tcPr>
            <w:tcW w:type="dxa" w:w="650"/>
          </w:tcPr>
          <w:p>
            <w:r/>
            <w:r>
              <w:rPr>
                <w:rFonts w:ascii="Calibri" w:hAnsi="Calibri" w:eastAsia="微软雅黑"/>
                <w:b w:val="0"/>
                <w:sz w:val="18"/>
              </w:rPr>
              <w:t>[主页](https://faculty.xidian.edu.cn/SY12/zh_CN/index.htm)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**许灏**</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6/14</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250</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haoxu@fudan.edu.cn</w:t>
            </w:r>
          </w:p>
        </w:tc>
        <w:tc>
          <w:tcPr>
            <w:tcW w:type="dxa" w:w="650"/>
          </w:tcPr>
          <w:p>
            <w:r/>
            <w:r>
              <w:rPr>
                <w:rFonts w:ascii="Calibri" w:hAnsi="Calibri" w:eastAsia="微软雅黑"/>
                <w:b w:val="0"/>
                <w:sz w:val="18"/>
              </w:rPr>
              <w:t>[主页](https://sme.fudan.edu.cn/6b/47/c31156a420679/page.htm)</w:t>
            </w:r>
          </w:p>
        </w:tc>
      </w:tr>
    </w:tbl>
    <w:p/>
    <w:p>
      <w:pPr>
        <w:spacing w:before="160"/>
      </w:pPr>
      <w:r>
        <w:rPr>
          <w:rFonts w:ascii="Calibri" w:hAnsi="Calibri" w:eastAsia="微软雅黑"/>
          <w:b/>
          <w:color w:val="2E5A9C"/>
          <w:sz w:val="24"/>
        </w:rPr>
        <w:t>AI 芯片 / 加速器 / 体系结构（126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**刘雷波**</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55/58</w:t>
            </w:r>
          </w:p>
        </w:tc>
        <w:tc>
          <w:tcPr>
            <w:tcW w:type="dxa" w:w="650"/>
          </w:tcPr>
          <w:p>
            <w:r/>
            <w:r>
              <w:rPr>
                <w:rFonts w:ascii="Calibri" w:hAnsi="Calibri" w:eastAsia="微软雅黑"/>
                <w:b w:val="0"/>
                <w:sz w:val="18"/>
              </w:rPr>
              <w:t>163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2309</w:t>
            </w:r>
          </w:p>
        </w:tc>
        <w:tc>
          <w:tcPr>
            <w:tcW w:type="dxa" w:w="650"/>
          </w:tcPr>
          <w:p>
            <w:r/>
            <w:r>
              <w:rPr>
                <w:rFonts w:ascii="Calibri" w:hAnsi="Calibri" w:eastAsia="微软雅黑"/>
                <w:b w:val="0"/>
                <w:sz w:val="18"/>
              </w:rPr>
              <w:t>82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liulb@tsinghua.edu.cn</w:t>
            </w:r>
          </w:p>
        </w:tc>
        <w:tc>
          <w:tcPr>
            <w:tcW w:type="dxa" w:w="650"/>
          </w:tcPr>
          <w:p>
            <w:r/>
            <w:r>
              <w:rPr>
                <w:rFonts w:ascii="Calibri" w:hAnsi="Calibri" w:eastAsia="微软雅黑"/>
                <w:b w:val="0"/>
                <w:sz w:val="18"/>
              </w:rPr>
              <w:t>[主页](https://www.sic.tsinghua.edu.cn/info/1014/1807.htm)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**孙楠**</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30/20</w:t>
            </w:r>
          </w:p>
        </w:tc>
        <w:tc>
          <w:tcPr>
            <w:tcW w:type="dxa" w:w="650"/>
          </w:tcPr>
          <w:p>
            <w:r/>
            <w:r>
              <w:rPr>
                <w:rFonts w:ascii="Calibri" w:hAnsi="Calibri" w:eastAsia="微软雅黑"/>
                <w:b w:val="0"/>
                <w:sz w:val="18"/>
              </w:rPr>
              <w:t>65</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473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[主页](http://web.ee.tsinghua.edu.cn/sunnan/zh_CN/index.htm)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**钱鹤**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9/12</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1685</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qianh@tsinghua.edu.cn</w:t>
            </w:r>
          </w:p>
        </w:tc>
        <w:tc>
          <w:tcPr>
            <w:tcW w:type="dxa" w:w="650"/>
          </w:tcPr>
          <w:p>
            <w:r/>
            <w:r>
              <w:rPr>
                <w:rFonts w:ascii="Calibri" w:hAnsi="Calibri" w:eastAsia="微软雅黑"/>
                <w:b w:val="0"/>
                <w:sz w:val="18"/>
              </w:rPr>
              <w:t>[主页](https://www.sic.tsinghua.edu.cn/info/1015/1800.htm)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**程林**</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24/14</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285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eecheng@ustc.edu.cn</w:t>
            </w:r>
          </w:p>
        </w:tc>
        <w:tc>
          <w:tcPr>
            <w:tcW w:type="dxa" w:w="650"/>
          </w:tcPr>
          <w:p>
            <w:r/>
            <w:r>
              <w:rPr>
                <w:rFonts w:ascii="Calibri" w:hAnsi="Calibri" w:eastAsia="微软雅黑"/>
                <w:b w:val="0"/>
                <w:sz w:val="18"/>
              </w:rPr>
              <w:t>[主页](https://sme.ustc.edu.cn/2022/0601/c30996a556909/page.htm)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**仲易**</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83.3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345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[主页](http://web.ee.tsinghua.edu.cn/zhongyi/zh_CN/index.htm)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**韩军**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6/24</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289</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junhan@fudan.edu.cn</w:t>
            </w:r>
          </w:p>
        </w:tc>
        <w:tc>
          <w:tcPr>
            <w:tcW w:type="dxa" w:w="650"/>
          </w:tcPr>
          <w:p>
            <w:r/>
            <w:r>
              <w:rPr>
                <w:rFonts w:ascii="Calibri" w:hAnsi="Calibri" w:eastAsia="微软雅黑"/>
                <w:b w:val="0"/>
                <w:sz w:val="18"/>
              </w:rPr>
              <w:t>[主页](https://icmne.fudan.edu.cn/2c/af/c48925a732335/page.htm)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**揭路**</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339</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jielu@mail.tsinghua.edu.cn</w:t>
            </w:r>
          </w:p>
        </w:tc>
        <w:tc>
          <w:tcPr>
            <w:tcW w:type="dxa" w:w="650"/>
          </w:tcPr>
          <w:p>
            <w:r/>
            <w:r>
              <w:rPr>
                <w:rFonts w:ascii="Calibri" w:hAnsi="Calibri" w:eastAsia="微软雅黑"/>
                <w:b w:val="0"/>
                <w:sz w:val="18"/>
              </w:rPr>
              <w:t>[主页](https://www.sic.tsinghua.edu.cn/info/1014/1813.htm)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bl>
    <w:p/>
    <w:p>
      <w:pPr>
        <w:spacing w:before="160"/>
      </w:pPr>
      <w:r>
        <w:rPr>
          <w:rFonts w:ascii="Calibri" w:hAnsi="Calibri" w:eastAsia="微软雅黑"/>
          <w:b/>
          <w:color w:val="2E5A9C"/>
          <w:sz w:val="24"/>
        </w:rPr>
        <w:t>数字 IC / SoC / 验证后端（219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**刘雷波**</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55/58</w:t>
            </w:r>
          </w:p>
        </w:tc>
        <w:tc>
          <w:tcPr>
            <w:tcW w:type="dxa" w:w="650"/>
          </w:tcPr>
          <w:p>
            <w:r/>
            <w:r>
              <w:rPr>
                <w:rFonts w:ascii="Calibri" w:hAnsi="Calibri" w:eastAsia="微软雅黑"/>
                <w:b w:val="0"/>
                <w:sz w:val="18"/>
              </w:rPr>
              <w:t>163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2309</w:t>
            </w:r>
          </w:p>
        </w:tc>
        <w:tc>
          <w:tcPr>
            <w:tcW w:type="dxa" w:w="650"/>
          </w:tcPr>
          <w:p>
            <w:r/>
            <w:r>
              <w:rPr>
                <w:rFonts w:ascii="Calibri" w:hAnsi="Calibri" w:eastAsia="微软雅黑"/>
                <w:b w:val="0"/>
                <w:sz w:val="18"/>
              </w:rPr>
              <w:t>82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liulb@tsinghua.edu.cn</w:t>
            </w:r>
          </w:p>
        </w:tc>
        <w:tc>
          <w:tcPr>
            <w:tcW w:type="dxa" w:w="650"/>
          </w:tcPr>
          <w:p>
            <w:r/>
            <w:r>
              <w:rPr>
                <w:rFonts w:ascii="Calibri" w:hAnsi="Calibri" w:eastAsia="微软雅黑"/>
                <w:b w:val="0"/>
                <w:sz w:val="18"/>
              </w:rPr>
              <w:t>[主页](https://www.sic.tsinghua.edu.cn/info/1014/1807.htm)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**邓伟**</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42/38</w:t>
            </w:r>
          </w:p>
        </w:tc>
        <w:tc>
          <w:tcPr>
            <w:tcW w:type="dxa" w:w="650"/>
          </w:tcPr>
          <w:p>
            <w:r/>
            <w:r>
              <w:rPr>
                <w:rFonts w:ascii="Calibri" w:hAnsi="Calibri" w:eastAsia="微软雅黑"/>
                <w:b w:val="0"/>
                <w:sz w:val="18"/>
              </w:rPr>
              <w:t>101</w:t>
            </w:r>
          </w:p>
        </w:tc>
        <w:tc>
          <w:tcPr>
            <w:tcW w:type="dxa" w:w="650"/>
          </w:tcPr>
          <w:p>
            <w:r/>
            <w:r>
              <w:rPr>
                <w:rFonts w:ascii="Calibri" w:hAnsi="Calibri" w:eastAsia="微软雅黑"/>
                <w:b w:val="0"/>
                <w:sz w:val="18"/>
              </w:rPr>
              <w:t>69</w:t>
            </w:r>
          </w:p>
        </w:tc>
        <w:tc>
          <w:tcPr>
            <w:tcW w:type="dxa" w:w="650"/>
          </w:tcPr>
          <w:p>
            <w:r/>
            <w:r>
              <w:rPr>
                <w:rFonts w:ascii="Calibri" w:hAnsi="Calibri" w:eastAsia="微软雅黑"/>
                <w:b w:val="0"/>
                <w:sz w:val="18"/>
              </w:rPr>
              <w:t>789</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wdeng@tsinghua.edu.cn</w:t>
            </w:r>
          </w:p>
        </w:tc>
        <w:tc>
          <w:tcPr>
            <w:tcW w:type="dxa" w:w="650"/>
          </w:tcPr>
          <w:p>
            <w:r/>
            <w:r>
              <w:rPr>
                <w:rFonts w:ascii="Calibri" w:hAnsi="Calibri" w:eastAsia="微软雅黑"/>
                <w:b w:val="0"/>
                <w:sz w:val="18"/>
              </w:rPr>
              <w:t>[主页](https://www.sic.tsinghua.edu.cn/info/1014/1823.htm)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**孙楠**</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30/20</w:t>
            </w:r>
          </w:p>
        </w:tc>
        <w:tc>
          <w:tcPr>
            <w:tcW w:type="dxa" w:w="650"/>
          </w:tcPr>
          <w:p>
            <w:r/>
            <w:r>
              <w:rPr>
                <w:rFonts w:ascii="Calibri" w:hAnsi="Calibri" w:eastAsia="微软雅黑"/>
                <w:b w:val="0"/>
                <w:sz w:val="18"/>
              </w:rPr>
              <w:t>65</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473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[主页](http://web.ee.tsinghua.edu.cn/sunnan/zh_CN/index.htm)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**梁云**</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20/33</w:t>
            </w:r>
          </w:p>
        </w:tc>
        <w:tc>
          <w:tcPr>
            <w:tcW w:type="dxa" w:w="650"/>
          </w:tcPr>
          <w:p>
            <w:r/>
            <w:r>
              <w:rPr>
                <w:rFonts w:ascii="Calibri" w:hAnsi="Calibri" w:eastAsia="微软雅黑"/>
                <w:b w:val="0"/>
                <w:sz w:val="18"/>
              </w:rPr>
              <w:t>76</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2085</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ericlyun@pku.edu.cn</w:t>
            </w:r>
          </w:p>
        </w:tc>
        <w:tc>
          <w:tcPr>
            <w:tcW w:type="dxa" w:w="650"/>
          </w:tcPr>
          <w:p>
            <w:r/>
            <w:r>
              <w:rPr>
                <w:rFonts w:ascii="Calibri" w:hAnsi="Calibri" w:eastAsia="微软雅黑"/>
                <w:b w:val="0"/>
                <w:sz w:val="18"/>
              </w:rPr>
              <w:t>[主页](https://ic.pku.edu.cn/szdw/zzjs/ly/index.htm)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**钱鹤**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9/12</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1685</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qianh@tsinghua.edu.cn</w:t>
            </w:r>
          </w:p>
        </w:tc>
        <w:tc>
          <w:tcPr>
            <w:tcW w:type="dxa" w:w="650"/>
          </w:tcPr>
          <w:p>
            <w:r/>
            <w:r>
              <w:rPr>
                <w:rFonts w:ascii="Calibri" w:hAnsi="Calibri" w:eastAsia="微软雅黑"/>
                <w:b w:val="0"/>
                <w:sz w:val="18"/>
              </w:rPr>
              <w:t>[主页](https://www.sic.tsinghua.edu.cn/info/1015/1800.htm)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**仲易**</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83.3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345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[主页](http://web.ee.tsinghua.edu.cn/zhongyi/zh_CN/index.htm)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**韩军**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6/24</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289</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junhan@fudan.edu.cn</w:t>
            </w:r>
          </w:p>
        </w:tc>
        <w:tc>
          <w:tcPr>
            <w:tcW w:type="dxa" w:w="650"/>
          </w:tcPr>
          <w:p>
            <w:r/>
            <w:r>
              <w:rPr>
                <w:rFonts w:ascii="Calibri" w:hAnsi="Calibri" w:eastAsia="微软雅黑"/>
                <w:b w:val="0"/>
                <w:sz w:val="18"/>
              </w:rPr>
              <w:t>[主页](https://icmne.fudan.edu.cn/2c/af/c48925a732335/page.htm)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**揭路**</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339</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jielu@mail.tsinghua.edu.cn</w:t>
            </w:r>
          </w:p>
        </w:tc>
        <w:tc>
          <w:tcPr>
            <w:tcW w:type="dxa" w:w="650"/>
          </w:tcPr>
          <w:p>
            <w:r/>
            <w:r>
              <w:rPr>
                <w:rFonts w:ascii="Calibri" w:hAnsi="Calibri" w:eastAsia="微软雅黑"/>
                <w:b w:val="0"/>
                <w:sz w:val="18"/>
              </w:rPr>
              <w:t>[主页](https://www.sic.tsinghua.edu.cn/info/1014/1813.htm)</w:t>
            </w:r>
          </w:p>
        </w:tc>
      </w:tr>
    </w:tbl>
    <w:p/>
    <w:p>
      <w:pPr>
        <w:spacing w:before="160"/>
      </w:pPr>
      <w:r>
        <w:rPr>
          <w:rFonts w:ascii="Calibri" w:hAnsi="Calibri" w:eastAsia="微软雅黑"/>
          <w:b/>
          <w:color w:val="2E5A9C"/>
          <w:sz w:val="24"/>
        </w:rPr>
        <w:t>智能传感 / 边缘计算硬件（23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**常亮**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181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liangchang@uestc.edu.cn</w:t>
            </w:r>
          </w:p>
        </w:tc>
        <w:tc>
          <w:tcPr>
            <w:tcW w:type="dxa" w:w="650"/>
          </w:tcPr>
          <w:p>
            <w:r/>
            <w:r>
              <w:rPr>
                <w:rFonts w:ascii="Calibri" w:hAnsi="Calibri" w:eastAsia="微软雅黑"/>
                <w:b w:val="0"/>
                <w:sz w:val="18"/>
              </w:rPr>
              <w:t>[主页](https://www.sice.uestc.edu.cn/info/1452/16578.htm)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**刘波**</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441</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liubo_cnasic@seu.edu.cn</w:t>
            </w:r>
          </w:p>
        </w:tc>
        <w:tc>
          <w:tcPr>
            <w:tcW w:type="dxa" w:w="650"/>
          </w:tcPr>
          <w:p>
            <w:r/>
            <w:r>
              <w:rPr>
                <w:rFonts w:ascii="Calibri" w:hAnsi="Calibri" w:eastAsia="微软雅黑"/>
                <w:b w:val="0"/>
                <w:sz w:val="18"/>
              </w:rPr>
              <w:t>[主页](https://ic.seu.edu.cn/liubo/main.htm)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**周亮**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157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zlzl@uestc.edu.cn</w:t>
            </w:r>
          </w:p>
        </w:tc>
        <w:tc>
          <w:tcPr>
            <w:tcW w:type="dxa" w:w="650"/>
          </w:tcPr>
          <w:p>
            <w:r/>
            <w:r>
              <w:rPr>
                <w:rFonts w:ascii="Calibri" w:hAnsi="Calibri" w:eastAsia="微软雅黑"/>
                <w:b w:val="0"/>
                <w:sz w:val="18"/>
              </w:rPr>
              <w:t>[主页](https://www.sice.uestc.edu.cn/info/1451/11806.htm)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**李超**</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77.3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592</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[主页](https://cs.sjtu.edu.cn/~lichao/)</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**祁亮**</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qi.liang@sjtu.edu.cn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**丁勇**</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76.1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270</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dingy@vlsi.zju.edu.cn</w:t>
            </w:r>
          </w:p>
        </w:tc>
        <w:tc>
          <w:tcPr>
            <w:tcW w:type="dxa" w:w="650"/>
          </w:tcPr>
          <w:p>
            <w:r/>
            <w:r>
              <w:rPr>
                <w:rFonts w:ascii="Calibri" w:hAnsi="Calibri" w:eastAsia="微软雅黑"/>
                <w:b w:val="0"/>
                <w:sz w:val="18"/>
              </w:rPr>
              <w:t>[主页](https://person.zju.edu.cn/DVIE)</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**杨军**</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3/7</w:t>
            </w:r>
          </w:p>
        </w:tc>
        <w:tc>
          <w:tcPr>
            <w:tcW w:type="dxa" w:w="650"/>
          </w:tcPr>
          <w:p>
            <w:r/>
            <w:r>
              <w:rPr>
                <w:rFonts w:ascii="Calibri" w:hAnsi="Calibri" w:eastAsia="微软雅黑"/>
                <w:b w:val="0"/>
                <w:sz w:val="18"/>
              </w:rPr>
              <w:t>39</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236</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dragon@seu.edu.cn</w:t>
            </w:r>
          </w:p>
        </w:tc>
        <w:tc>
          <w:tcPr>
            <w:tcW w:type="dxa" w:w="650"/>
          </w:tcPr>
          <w:p>
            <w:r/>
            <w:r>
              <w:rPr>
                <w:rFonts w:ascii="Calibri" w:hAnsi="Calibri" w:eastAsia="微软雅黑"/>
                <w:b w:val="0"/>
                <w:sz w:val="18"/>
              </w:rPr>
              <w:t>[主页](https://ic.seu.edu.cn/yangjun/main.htm)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**黄鹏**</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421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phwang@pku.edu.cn</w:t>
            </w:r>
          </w:p>
        </w:tc>
        <w:tc>
          <w:tcPr>
            <w:tcW w:type="dxa" w:w="650"/>
          </w:tcPr>
          <w:p>
            <w:r/>
            <w:r>
              <w:rPr>
                <w:rFonts w:ascii="Calibri" w:hAnsi="Calibri" w:eastAsia="微软雅黑"/>
                <w:b w:val="0"/>
                <w:sz w:val="18"/>
              </w:rPr>
              <w:t>[主页](https://ic.pku.edu.cn/szdw/zzjs/hp/index.htm)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**王鹏**</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63.9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514</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[主页](http://faculty.dpi.tsinghua.edu.cn/wangpeng1/zh_CN/index.htm)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**邹卓**</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62.2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0/21</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510</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zhuo@fudan.edu.cn</w:t>
            </w:r>
          </w:p>
        </w:tc>
        <w:tc>
          <w:tcPr>
            <w:tcW w:type="dxa" w:w="650"/>
          </w:tcPr>
          <w:p>
            <w:r/>
            <w:r>
              <w:rPr>
                <w:rFonts w:ascii="Calibri" w:hAnsi="Calibri" w:eastAsia="微软雅黑"/>
                <w:b w:val="0"/>
                <w:sz w:val="18"/>
              </w:rPr>
              <w:t>[主页](https://fit.fudan.edu.cn/Data/View/1139)</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**朱颢**</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60.8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0/13</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632</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hao_zhu@fudan.edu.cn</w:t>
            </w:r>
          </w:p>
        </w:tc>
        <w:tc>
          <w:tcPr>
            <w:tcW w:type="dxa" w:w="650"/>
          </w:tcPr>
          <w:p>
            <w:r/>
            <w:r>
              <w:rPr>
                <w:rFonts w:ascii="Calibri" w:hAnsi="Calibri" w:eastAsia="微软雅黑"/>
                <w:b w:val="0"/>
                <w:sz w:val="18"/>
              </w:rPr>
              <w:t>[主页](https://icmne.fudan.edu.cn/2d/63/c48925a732515/page.htm)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**贺明**</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智能传感 / 边缘计算硬件</w:t>
            </w:r>
          </w:p>
        </w:tc>
        <w:tc>
          <w:tcPr>
            <w:tcW w:type="dxa" w:w="650"/>
          </w:tcPr>
          <w:p>
            <w:r/>
            <w:r>
              <w:rPr>
                <w:rFonts w:ascii="Calibri" w:hAnsi="Calibri" w:eastAsia="微软雅黑"/>
                <w:b w:val="0"/>
                <w:sz w:val="18"/>
              </w:rPr>
              <w:t>56.4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minghe@pku.edu.cn</w:t>
            </w:r>
          </w:p>
        </w:tc>
        <w:tc>
          <w:tcPr>
            <w:tcW w:type="dxa" w:w="650"/>
          </w:tcPr>
          <w:p>
            <w:r/>
            <w:r>
              <w:rPr>
                <w:rFonts w:ascii="Calibri" w:hAnsi="Calibri" w:eastAsia="微软雅黑"/>
                <w:b w:val="0"/>
                <w:sz w:val="18"/>
              </w:rPr>
              <w:t>[主页](https://ic.pku.edu.cn/szdw/zzjs/hm/index.htm)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**袁震**</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54.6</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1054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zyuan@uestc.edu.cn</w:t>
            </w:r>
          </w:p>
        </w:tc>
        <w:tc>
          <w:tcPr>
            <w:tcW w:type="dxa" w:w="650"/>
          </w:tcPr>
          <w:p>
            <w:r/>
            <w:r>
              <w:rPr>
                <w:rFonts w:ascii="Calibri" w:hAnsi="Calibri" w:eastAsia="微软雅黑"/>
                <w:b w:val="0"/>
                <w:sz w:val="18"/>
              </w:rPr>
              <w:t>[主页](https://faculty.uestc.edu.cn/yuanzhen1/)</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**刘野**</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liuye@uestc.edu.cn</w:t>
            </w:r>
          </w:p>
        </w:tc>
        <w:tc>
          <w:tcPr>
            <w:tcW w:type="dxa" w:w="650"/>
          </w:tcPr>
          <w:p>
            <w:r/>
            <w:r>
              <w:rPr>
                <w:rFonts w:ascii="Calibri" w:hAnsi="Calibri" w:eastAsia="微软雅黑"/>
                <w:b w:val="0"/>
                <w:sz w:val="18"/>
              </w:rPr>
              <w:t>[主页](https://www.sice.uestc.edu.cn/info/1453/15691.htm)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**乔飞**</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51.3</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0/8</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161</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[主页](http://web.ee.tsinghua.edu.cn/qiaofei/zh_CN/index.htm)</w:t>
            </w:r>
          </w:p>
        </w:tc>
      </w:tr>
    </w:tbl>
    <w:p/>
    <w:p>
      <w:pPr>
        <w:spacing w:before="160"/>
      </w:pPr>
      <w:r>
        <w:rPr>
          <w:rFonts w:ascii="Calibri" w:hAnsi="Calibri" w:eastAsia="微软雅黑"/>
          <w:b/>
          <w:color w:val="2E5A9C"/>
          <w:sz w:val="24"/>
        </w:rPr>
        <w:t>器件 / 工艺 / 宽禁带（80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**任天令**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w:t>
            </w:r>
          </w:p>
        </w:tc>
        <w:tc>
          <w:tcPr>
            <w:tcW w:type="dxa" w:w="650"/>
          </w:tcPr>
          <w:p>
            <w:r/>
            <w:r>
              <w:rPr>
                <w:rFonts w:ascii="Calibri" w:hAnsi="Calibri" w:eastAsia="微软雅黑"/>
                <w:b w:val="0"/>
                <w:sz w:val="18"/>
              </w:rPr>
              <w:t>120</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2937</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RenTL@tsinghua.edu.cn</w:t>
            </w:r>
          </w:p>
        </w:tc>
        <w:tc>
          <w:tcPr>
            <w:tcW w:type="dxa" w:w="650"/>
          </w:tcPr>
          <w:p>
            <w:r/>
            <w:r>
              <w:rPr>
                <w:rFonts w:ascii="Calibri" w:hAnsi="Calibri" w:eastAsia="微软雅黑"/>
                <w:b w:val="0"/>
                <w:sz w:val="18"/>
              </w:rPr>
              <w:t>[主页](https://www.sic.tsinghua.edu.cn/info/1013/1799.htm)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**邱浩**</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72.3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240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haoqiu@nju.edu.cn</w:t>
            </w:r>
          </w:p>
        </w:tc>
        <w:tc>
          <w:tcPr>
            <w:tcW w:type="dxa" w:w="650"/>
          </w:tcPr>
          <w:p>
            <w:r/>
            <w:r>
              <w:rPr>
                <w:rFonts w:ascii="Calibri" w:hAnsi="Calibri" w:eastAsia="微软雅黑"/>
                <w:b w:val="0"/>
                <w:sz w:val="18"/>
              </w:rPr>
              <w:t>[主页](https://ese.nju.edu.cn/_redirect?siteId=452&amp;columnId=30451&amp;articleId=559651)</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**田禾**</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1224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tianhe88@tsinghua.edu.cn</w:t>
            </w:r>
          </w:p>
        </w:tc>
        <w:tc>
          <w:tcPr>
            <w:tcW w:type="dxa" w:w="650"/>
          </w:tcPr>
          <w:p>
            <w:r/>
            <w:r>
              <w:rPr>
                <w:rFonts w:ascii="Calibri" w:hAnsi="Calibri" w:eastAsia="微软雅黑"/>
                <w:b w:val="0"/>
                <w:sz w:val="18"/>
              </w:rPr>
              <w:t>[主页](https://www.sic.tsinghua.edu.cn/info/1013/1797.htm)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**蒋昊**</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68.8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91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haoj@fudan.edu.cn</w:t>
            </w:r>
          </w:p>
        </w:tc>
        <w:tc>
          <w:tcPr>
            <w:tcW w:type="dxa" w:w="650"/>
          </w:tcPr>
          <w:p>
            <w:r/>
            <w:r>
              <w:rPr>
                <w:rFonts w:ascii="Calibri" w:hAnsi="Calibri" w:eastAsia="微软雅黑"/>
                <w:b w:val="0"/>
                <w:sz w:val="18"/>
              </w:rPr>
              <w:t>[主页](https://icmne.fudan.edu.cn/2d/1d/c48925a732445/page.htm)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**刘飞**</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长聘副教授、研究员、博导</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68.8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357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feiliu@pku.edu.cn</w:t>
            </w:r>
          </w:p>
        </w:tc>
        <w:tc>
          <w:tcPr>
            <w:tcW w:type="dxa" w:w="650"/>
          </w:tcPr>
          <w:p>
            <w:r/>
            <w:r>
              <w:rPr>
                <w:rFonts w:ascii="Calibri" w:hAnsi="Calibri" w:eastAsia="微软雅黑"/>
                <w:b w:val="0"/>
                <w:sz w:val="18"/>
              </w:rPr>
              <w:t>[主页](https://ic.pku.edu.cn/szdw/zzjs/lf/index.htm)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**黄鹏**</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421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phwang@pku.edu.cn</w:t>
            </w:r>
          </w:p>
        </w:tc>
        <w:tc>
          <w:tcPr>
            <w:tcW w:type="dxa" w:w="650"/>
          </w:tcPr>
          <w:p>
            <w:r/>
            <w:r>
              <w:rPr>
                <w:rFonts w:ascii="Calibri" w:hAnsi="Calibri" w:eastAsia="微软雅黑"/>
                <w:b w:val="0"/>
                <w:sz w:val="18"/>
              </w:rPr>
              <w:t>[主页](https://ic.pku.edu.cn/szdw/zzjs/hp/index.htm)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**赵蓉**</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66.2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64</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pinghan@tsinghua.edu.cn</w:t>
            </w:r>
          </w:p>
        </w:tc>
        <w:tc>
          <w:tcPr>
            <w:tcW w:type="dxa" w:w="650"/>
          </w:tcPr>
          <w:p>
            <w:r/>
            <w:r>
              <w:rPr>
                <w:rFonts w:ascii="Calibri" w:hAnsi="Calibri" w:eastAsia="微软雅黑"/>
                <w:b w:val="0"/>
                <w:sz w:val="18"/>
              </w:rPr>
              <w:t>[主页](http://faculty.dpi.tsinghua.edu.cn/zhaorong/zh_CN/index.htm)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**汪涛**</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64.9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136</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twang@zju.edu.cn</w:t>
            </w:r>
          </w:p>
        </w:tc>
        <w:tc>
          <w:tcPr>
            <w:tcW w:type="dxa" w:w="650"/>
          </w:tcPr>
          <w:p>
            <w:r/>
            <w:r>
              <w:rPr>
                <w:rFonts w:ascii="Calibri" w:hAnsi="Calibri" w:eastAsia="微软雅黑"/>
                <w:b w:val="0"/>
                <w:sz w:val="18"/>
              </w:rPr>
              <w:t>[主页](https://person.zju.edu.cn/wangtao)</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**丁士进**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64.6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1699</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sjding@fudan.edu.cn</w:t>
            </w:r>
          </w:p>
        </w:tc>
        <w:tc>
          <w:tcPr>
            <w:tcW w:type="dxa" w:w="650"/>
          </w:tcPr>
          <w:p>
            <w:r/>
            <w:r>
              <w:rPr>
                <w:rFonts w:ascii="Calibri" w:hAnsi="Calibri" w:eastAsia="微软雅黑"/>
                <w:b w:val="0"/>
                <w:sz w:val="18"/>
              </w:rPr>
              <w:t>[主页](https://sme.fudan.edu.cn/5f/d0/c31142a352208/page.htm)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**陆叶**</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62.6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142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lu_ye@fudan.edu.cn</w:t>
            </w:r>
          </w:p>
        </w:tc>
        <w:tc>
          <w:tcPr>
            <w:tcW w:type="dxa" w:w="650"/>
          </w:tcPr>
          <w:p>
            <w:r/>
            <w:r>
              <w:rPr>
                <w:rFonts w:ascii="Calibri" w:hAnsi="Calibri" w:eastAsia="微软雅黑"/>
                <w:b w:val="0"/>
                <w:sz w:val="18"/>
              </w:rPr>
              <w:t>[主页](https://icmne.fudan.edu.cn/2d/2e/c48925a732462/page.htm)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**蔡一茂**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62.1</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caiyimao@pku.edu.cn</w:t>
            </w:r>
          </w:p>
        </w:tc>
        <w:tc>
          <w:tcPr>
            <w:tcW w:type="dxa" w:w="650"/>
          </w:tcPr>
          <w:p>
            <w:r/>
            <w:r>
              <w:rPr>
                <w:rFonts w:ascii="Calibri" w:hAnsi="Calibri" w:eastAsia="微软雅黑"/>
                <w:b w:val="0"/>
                <w:sz w:val="18"/>
              </w:rPr>
              <w:t>[主页](https://ic.pku.edu.cn/szdw/zzjs/cym/index.htm)</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**孙清清**</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器件 / 工艺 / 宽禁带</w:t>
            </w:r>
          </w:p>
        </w:tc>
        <w:tc>
          <w:tcPr>
            <w:tcW w:type="dxa" w:w="650"/>
          </w:tcPr>
          <w:p>
            <w:r/>
            <w:r>
              <w:rPr>
                <w:rFonts w:ascii="Calibri" w:hAnsi="Calibri" w:eastAsia="微软雅黑"/>
                <w:b w:val="0"/>
                <w:sz w:val="18"/>
              </w:rPr>
              <w:t>62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2630</w:t>
            </w:r>
          </w:p>
        </w:tc>
        <w:tc>
          <w:tcPr>
            <w:tcW w:type="dxa" w:w="650"/>
          </w:tcPr>
          <w:p>
            <w:r/>
            <w:r>
              <w:rPr>
                <w:rFonts w:ascii="Calibri" w:hAnsi="Calibri" w:eastAsia="微软雅黑"/>
                <w:b w:val="0"/>
                <w:sz w:val="18"/>
              </w:rPr>
              <w:t>39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qqsun@fudan.edu.cn</w:t>
            </w:r>
          </w:p>
        </w:tc>
        <w:tc>
          <w:tcPr>
            <w:tcW w:type="dxa" w:w="650"/>
          </w:tcPr>
          <w:p>
            <w:r/>
            <w:r>
              <w:rPr>
                <w:rFonts w:ascii="Calibri" w:hAnsi="Calibri" w:eastAsia="微软雅黑"/>
                <w:b w:val="0"/>
                <w:sz w:val="18"/>
              </w:rPr>
              <w:t>[主页](https://sme.fudan.edu.cn/60/20/c31153a352288/page.htm)</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**朱颢**</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60.8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0/13</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632</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hao_zhu@fudan.edu.cn</w:t>
            </w:r>
          </w:p>
        </w:tc>
        <w:tc>
          <w:tcPr>
            <w:tcW w:type="dxa" w:w="650"/>
          </w:tcPr>
          <w:p>
            <w:r/>
            <w:r>
              <w:rPr>
                <w:rFonts w:ascii="Calibri" w:hAnsi="Calibri" w:eastAsia="微软雅黑"/>
                <w:b w:val="0"/>
                <w:sz w:val="18"/>
              </w:rPr>
              <w:t>[主页](https://icmne.fudan.edu.cn/2d/63/c48925a732515/page.htm)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**周鹏**</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60.6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1054</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pengzhou@fudan.edu.cn</w:t>
            </w:r>
          </w:p>
        </w:tc>
        <w:tc>
          <w:tcPr>
            <w:tcW w:type="dxa" w:w="650"/>
          </w:tcPr>
          <w:p>
            <w:r/>
            <w:r>
              <w:rPr>
                <w:rFonts w:ascii="Calibri" w:hAnsi="Calibri" w:eastAsia="微软雅黑"/>
                <w:b w:val="0"/>
                <w:sz w:val="18"/>
              </w:rPr>
              <w:t>[主页](https://icmne.fudan.edu.cn/2d/61/c48925a732513/page.htm)</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**郑立荣**</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56.5</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0/12</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278</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lrzheng@fudan.edu.cn</w:t>
            </w:r>
          </w:p>
        </w:tc>
        <w:tc>
          <w:tcPr>
            <w:tcW w:type="dxa" w:w="650"/>
          </w:tcPr>
          <w:p>
            <w:r/>
            <w:r>
              <w:rPr>
                <w:rFonts w:ascii="Calibri" w:hAnsi="Calibri" w:eastAsia="微软雅黑"/>
                <w:b w:val="0"/>
                <w:sz w:val="18"/>
              </w:rPr>
              <w:t>[主页](https://fit.fudan.edu.cn/Data/View/1064)</w:t>
            </w:r>
          </w:p>
        </w:tc>
      </w:tr>
    </w:tbl>
    <w:p/>
    <w:p>
      <w:pPr>
        <w:spacing w:before="160"/>
      </w:pPr>
      <w:r>
        <w:rPr>
          <w:rFonts w:ascii="Calibri" w:hAnsi="Calibri" w:eastAsia="微软雅黑"/>
          <w:b/>
          <w:color w:val="2E5A9C"/>
          <w:sz w:val="24"/>
        </w:rPr>
        <w:t>量子芯片 / 低温电子学（3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**王明宇**</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50.7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mywang@fudan.edu.cn</w:t>
            </w:r>
          </w:p>
        </w:tc>
        <w:tc>
          <w:tcPr>
            <w:tcW w:type="dxa" w:w="650"/>
          </w:tcPr>
          <w:p>
            <w:r/>
            <w:r>
              <w:rPr>
                <w:rFonts w:ascii="Calibri" w:hAnsi="Calibri" w:eastAsia="微软雅黑"/>
                <w:b w:val="0"/>
                <w:sz w:val="18"/>
              </w:rPr>
              <w:t>[主页](https://icmne.fudan.edu.cn/2d/45/c48925a732485/page.htm)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**王伶俐**</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31.4</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llwang@fudan.edu.cn</w:t>
            </w:r>
          </w:p>
        </w:tc>
        <w:tc>
          <w:tcPr>
            <w:tcW w:type="dxa" w:w="650"/>
          </w:tcPr>
          <w:p>
            <w:r/>
            <w:r>
              <w:rPr>
                <w:rFonts w:ascii="Calibri" w:hAnsi="Calibri" w:eastAsia="微软雅黑"/>
                <w:b w:val="0"/>
                <w:sz w:val="18"/>
              </w:rPr>
              <w:t>[主页](https://icmne.fudan.edu.cn/2d/43/c48925a732483/page.htm)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**刘成基**</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讲师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[主页](https://faculty.xidian.edu.cn/LIUCHENGJI/zh_CN/index.htm)</w:t>
            </w:r>
          </w:p>
        </w:tc>
      </w:tr>
    </w:tbl>
    <w:p/>
    <w:p>
      <w:pPr>
        <w:spacing w:before="200"/>
      </w:pPr>
      <w:r>
        <w:rPr>
          <w:rFonts w:ascii="Calibri" w:hAnsi="Calibri" w:eastAsia="微软雅黑"/>
          <w:b/>
          <w:color w:val="1F3B73"/>
          <w:sz w:val="28"/>
        </w:rPr>
        <w:t>五、分学校推荐榜单（各校 Top 15）</w:t>
      </w:r>
    </w:p>
    <w:p>
      <w:pPr>
        <w:spacing w:before="160"/>
      </w:pPr>
      <w:r>
        <w:rPr>
          <w:rFonts w:ascii="Calibri" w:hAnsi="Calibri" w:eastAsia="微软雅黑"/>
          <w:b/>
          <w:color w:val="2E5A9C"/>
          <w:sz w:val="24"/>
        </w:rPr>
        <w:t>北京大学（29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**黄如**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23/31</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1986</w:t>
            </w:r>
          </w:p>
        </w:tc>
        <w:tc>
          <w:tcPr>
            <w:tcW w:type="dxa" w:w="650"/>
          </w:tcPr>
          <w:p>
            <w:r/>
            <w:r>
              <w:rPr>
                <w:rFonts w:ascii="Calibri" w:hAnsi="Calibri" w:eastAsia="微软雅黑"/>
                <w:b w:val="0"/>
                <w:sz w:val="18"/>
              </w:rPr>
              <w:t>107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[主页](https://ic.pku.edu.cn/szdw/ysfc/hr/index.htm)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**叶乐**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31/29</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870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yele@pku.edu.cn</w:t>
            </w:r>
          </w:p>
        </w:tc>
        <w:tc>
          <w:tcPr>
            <w:tcW w:type="dxa" w:w="650"/>
          </w:tcPr>
          <w:p>
            <w:r/>
            <w:r>
              <w:rPr>
                <w:rFonts w:ascii="Calibri" w:hAnsi="Calibri" w:eastAsia="微软雅黑"/>
                <w:b w:val="0"/>
                <w:sz w:val="18"/>
              </w:rPr>
              <w:t>[主页](https://ic.pku.edu.cn/szdw/zzjs/yl/index.htm)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**梁云**</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20/33</w:t>
            </w:r>
          </w:p>
        </w:tc>
        <w:tc>
          <w:tcPr>
            <w:tcW w:type="dxa" w:w="650"/>
          </w:tcPr>
          <w:p>
            <w:r/>
            <w:r>
              <w:rPr>
                <w:rFonts w:ascii="Calibri" w:hAnsi="Calibri" w:eastAsia="微软雅黑"/>
                <w:b w:val="0"/>
                <w:sz w:val="18"/>
              </w:rPr>
              <w:t>76</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2085</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ericlyun@pku.edu.cn</w:t>
            </w:r>
          </w:p>
        </w:tc>
        <w:tc>
          <w:tcPr>
            <w:tcW w:type="dxa" w:w="650"/>
          </w:tcPr>
          <w:p>
            <w:r/>
            <w:r>
              <w:rPr>
                <w:rFonts w:ascii="Calibri" w:hAnsi="Calibri" w:eastAsia="微软雅黑"/>
                <w:b w:val="0"/>
                <w:sz w:val="18"/>
              </w:rPr>
              <w:t>[主页](https://ic.pku.edu.cn/szdw/zzjs/ly/index.htm)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**唐希源**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11/11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523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xitang@pku.edu.cn</w:t>
            </w:r>
          </w:p>
        </w:tc>
        <w:tc>
          <w:tcPr>
            <w:tcW w:type="dxa" w:w="650"/>
          </w:tcPr>
          <w:p>
            <w:r/>
            <w:r>
              <w:rPr>
                <w:rFonts w:ascii="Calibri" w:hAnsi="Calibri" w:eastAsia="微软雅黑"/>
                <w:b w:val="0"/>
                <w:sz w:val="18"/>
              </w:rPr>
              <w:t>[主页](https://ic.pku.edu.cn/szdw/zzjs/txy/index.htm)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**王源**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37</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223</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wangyuan@pku.edu.cn</w:t>
            </w:r>
          </w:p>
        </w:tc>
        <w:tc>
          <w:tcPr>
            <w:tcW w:type="dxa" w:w="650"/>
          </w:tcPr>
          <w:p>
            <w:r/>
            <w:r>
              <w:rPr>
                <w:rFonts w:ascii="Calibri" w:hAnsi="Calibri" w:eastAsia="微软雅黑"/>
                <w:b w:val="0"/>
                <w:sz w:val="18"/>
              </w:rPr>
              <w:t>[主页](https://ic.pku.edu.cn/szdw/zzjs/wy/index.htm)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**梁令**</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lingliang@pku.edu.cn</w:t>
            </w:r>
          </w:p>
        </w:tc>
        <w:tc>
          <w:tcPr>
            <w:tcW w:type="dxa" w:w="650"/>
          </w:tcPr>
          <w:p>
            <w:r/>
            <w:r>
              <w:rPr>
                <w:rFonts w:ascii="Calibri" w:hAnsi="Calibri" w:eastAsia="微软雅黑"/>
                <w:b w:val="0"/>
                <w:sz w:val="18"/>
              </w:rPr>
              <w:t>[主页](https://ic.pku.edu.cn/szdw/zzjs/ll/index.htm)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**刘飞**</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长聘副教授、研究员、博导</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68.8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357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feiliu@pku.edu.cn</w:t>
            </w:r>
          </w:p>
        </w:tc>
        <w:tc>
          <w:tcPr>
            <w:tcW w:type="dxa" w:w="650"/>
          </w:tcPr>
          <w:p>
            <w:r/>
            <w:r>
              <w:rPr>
                <w:rFonts w:ascii="Calibri" w:hAnsi="Calibri" w:eastAsia="微软雅黑"/>
                <w:b w:val="0"/>
                <w:sz w:val="18"/>
              </w:rPr>
              <w:t>[主页](https://ic.pku.edu.cn/szdw/zzjs/lf/index.htm)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**李萌**</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meng.li@pku.edu.cn</w:t>
            </w:r>
          </w:p>
        </w:tc>
        <w:tc>
          <w:tcPr>
            <w:tcW w:type="dxa" w:w="650"/>
          </w:tcPr>
          <w:p>
            <w:r/>
            <w:r>
              <w:rPr>
                <w:rFonts w:ascii="Calibri" w:hAnsi="Calibri" w:eastAsia="微软雅黑"/>
                <w:b w:val="0"/>
                <w:sz w:val="18"/>
              </w:rPr>
              <w:t>[主页](https://ic.pku.edu.cn/szdw/zzjs/lim/index.htm)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**黄鹏**</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421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phwang@pku.edu.cn</w:t>
            </w:r>
          </w:p>
        </w:tc>
        <w:tc>
          <w:tcPr>
            <w:tcW w:type="dxa" w:w="650"/>
          </w:tcPr>
          <w:p>
            <w:r/>
            <w:r>
              <w:rPr>
                <w:rFonts w:ascii="Calibri" w:hAnsi="Calibri" w:eastAsia="微软雅黑"/>
                <w:b w:val="0"/>
                <w:sz w:val="18"/>
              </w:rPr>
              <w:t>[主页](https://ic.pku.edu.cn/szdw/zzjs/hp/index.htm)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**贾嵩**</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63.8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jias@pku.edu.cn</w:t>
            </w:r>
          </w:p>
        </w:tc>
        <w:tc>
          <w:tcPr>
            <w:tcW w:type="dxa" w:w="650"/>
          </w:tcPr>
          <w:p>
            <w:r/>
            <w:r>
              <w:rPr>
                <w:rFonts w:ascii="Calibri" w:hAnsi="Calibri" w:eastAsia="微软雅黑"/>
                <w:b w:val="0"/>
                <w:sz w:val="18"/>
              </w:rPr>
              <w:t>[主页](https://ic.pku.edu.cn/szdw/zzjs/js/index.htm)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**蔡一茂**</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62.1</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caiyimao@pku.edu.cn</w:t>
            </w:r>
          </w:p>
        </w:tc>
        <w:tc>
          <w:tcPr>
            <w:tcW w:type="dxa" w:w="650"/>
          </w:tcPr>
          <w:p>
            <w:r/>
            <w:r>
              <w:rPr>
                <w:rFonts w:ascii="Calibri" w:hAnsi="Calibri" w:eastAsia="微软雅黑"/>
                <w:b w:val="0"/>
                <w:sz w:val="18"/>
              </w:rPr>
              <w:t>[主页](https://ic.pku.edu.cn/szdw/zzjs/cym/index.htm)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**孙仲**</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121</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zhong.sun@pku.edu.cn</w:t>
            </w:r>
          </w:p>
        </w:tc>
        <w:tc>
          <w:tcPr>
            <w:tcW w:type="dxa" w:w="650"/>
          </w:tcPr>
          <w:p>
            <w:r/>
            <w:r>
              <w:rPr>
                <w:rFonts w:ascii="Calibri" w:hAnsi="Calibri" w:eastAsia="微软雅黑"/>
                <w:b w:val="0"/>
                <w:sz w:val="18"/>
              </w:rPr>
              <w:t>[主页](https://ic.pku.edu.cn/szdw/zzjs/sz/index.htm)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**贺明**</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智能传感 / 边缘计算硬件</w:t>
            </w:r>
          </w:p>
        </w:tc>
        <w:tc>
          <w:tcPr>
            <w:tcW w:type="dxa" w:w="650"/>
          </w:tcPr>
          <w:p>
            <w:r/>
            <w:r>
              <w:rPr>
                <w:rFonts w:ascii="Calibri" w:hAnsi="Calibri" w:eastAsia="微软雅黑"/>
                <w:b w:val="0"/>
                <w:sz w:val="18"/>
              </w:rPr>
              <w:t>56.4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minghe@pku.edu.cn</w:t>
            </w:r>
          </w:p>
        </w:tc>
        <w:tc>
          <w:tcPr>
            <w:tcW w:type="dxa" w:w="650"/>
          </w:tcPr>
          <w:p>
            <w:r/>
            <w:r>
              <w:rPr>
                <w:rFonts w:ascii="Calibri" w:hAnsi="Calibri" w:eastAsia="微软雅黑"/>
                <w:b w:val="0"/>
                <w:sz w:val="18"/>
              </w:rPr>
              <w:t>[主页](https://ic.pku.edu.cn/szdw/zzjs/hm/index.htm)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**钟毅**</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55.9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191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zhongy@pku.edu.cn</w:t>
            </w:r>
          </w:p>
        </w:tc>
        <w:tc>
          <w:tcPr>
            <w:tcW w:type="dxa" w:w="650"/>
          </w:tcPr>
          <w:p>
            <w:r/>
            <w:r>
              <w:rPr>
                <w:rFonts w:ascii="Calibri" w:hAnsi="Calibri" w:eastAsia="微软雅黑"/>
                <w:b w:val="0"/>
                <w:sz w:val="18"/>
              </w:rPr>
              <w:t>[主页](https://ic.pku.edu.cn/szdw/zzjs/zy/index.htm)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**张杰**</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52.9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199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[主页](https://cs.pku.edu.cn/info/1086/1734.htm)</w:t>
            </w:r>
          </w:p>
        </w:tc>
      </w:tr>
    </w:tbl>
    <w:p/>
    <w:p>
      <w:pPr>
        <w:spacing w:before="160"/>
      </w:pPr>
      <w:r>
        <w:rPr>
          <w:rFonts w:ascii="Calibri" w:hAnsi="Calibri" w:eastAsia="微软雅黑"/>
          <w:b/>
          <w:color w:val="2E5A9C"/>
          <w:sz w:val="24"/>
        </w:rPr>
        <w:t>清华大学（71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**唐建石**</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22/18</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3195</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jtang@tsinghua.edu.cn</w:t>
            </w:r>
          </w:p>
        </w:tc>
        <w:tc>
          <w:tcPr>
            <w:tcW w:type="dxa" w:w="650"/>
          </w:tcPr>
          <w:p>
            <w:r/>
            <w:r>
              <w:rPr>
                <w:rFonts w:ascii="Calibri" w:hAnsi="Calibri" w:eastAsia="微软雅黑"/>
                <w:b w:val="0"/>
                <w:sz w:val="18"/>
              </w:rPr>
              <w:t>[主页](https://www.sic.tsinghua.edu.cn/info/1015/1798.htm)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**刘雷波**</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91.6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55/58</w:t>
            </w:r>
          </w:p>
        </w:tc>
        <w:tc>
          <w:tcPr>
            <w:tcW w:type="dxa" w:w="650"/>
          </w:tcPr>
          <w:p>
            <w:r/>
            <w:r>
              <w:rPr>
                <w:rFonts w:ascii="Calibri" w:hAnsi="Calibri" w:eastAsia="微软雅黑"/>
                <w:b w:val="0"/>
                <w:sz w:val="18"/>
              </w:rPr>
              <w:t>163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2309</w:t>
            </w:r>
          </w:p>
        </w:tc>
        <w:tc>
          <w:tcPr>
            <w:tcW w:type="dxa" w:w="650"/>
          </w:tcPr>
          <w:p>
            <w:r/>
            <w:r>
              <w:rPr>
                <w:rFonts w:ascii="Calibri" w:hAnsi="Calibri" w:eastAsia="微软雅黑"/>
                <w:b w:val="0"/>
                <w:sz w:val="18"/>
              </w:rPr>
              <w:t>82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liulb@tsinghua.edu.cn</w:t>
            </w:r>
          </w:p>
        </w:tc>
        <w:tc>
          <w:tcPr>
            <w:tcW w:type="dxa" w:w="650"/>
          </w:tcPr>
          <w:p>
            <w:r/>
            <w:r>
              <w:rPr>
                <w:rFonts w:ascii="Calibri" w:hAnsi="Calibri" w:eastAsia="微软雅黑"/>
                <w:b w:val="0"/>
                <w:sz w:val="18"/>
              </w:rPr>
              <w:t>[主页](https://www.sic.tsinghua.edu.cn/info/1014/1807.htm)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**刘勇攀**</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90.9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36/56</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2560</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[主页](http://web.ee.tsinghua.edu.cn/liuyongpan/zh_CN/index.htm)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**邓伟**</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42/38</w:t>
            </w:r>
          </w:p>
        </w:tc>
        <w:tc>
          <w:tcPr>
            <w:tcW w:type="dxa" w:w="650"/>
          </w:tcPr>
          <w:p>
            <w:r/>
            <w:r>
              <w:rPr>
                <w:rFonts w:ascii="Calibri" w:hAnsi="Calibri" w:eastAsia="微软雅黑"/>
                <w:b w:val="0"/>
                <w:sz w:val="18"/>
              </w:rPr>
              <w:t>101</w:t>
            </w:r>
          </w:p>
        </w:tc>
        <w:tc>
          <w:tcPr>
            <w:tcW w:type="dxa" w:w="650"/>
          </w:tcPr>
          <w:p>
            <w:r/>
            <w:r>
              <w:rPr>
                <w:rFonts w:ascii="Calibri" w:hAnsi="Calibri" w:eastAsia="微软雅黑"/>
                <w:b w:val="0"/>
                <w:sz w:val="18"/>
              </w:rPr>
              <w:t>69</w:t>
            </w:r>
          </w:p>
        </w:tc>
        <w:tc>
          <w:tcPr>
            <w:tcW w:type="dxa" w:w="650"/>
          </w:tcPr>
          <w:p>
            <w:r/>
            <w:r>
              <w:rPr>
                <w:rFonts w:ascii="Calibri" w:hAnsi="Calibri" w:eastAsia="微软雅黑"/>
                <w:b w:val="0"/>
                <w:sz w:val="18"/>
              </w:rPr>
              <w:t>789</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wdeng@tsinghua.edu.cn</w:t>
            </w:r>
          </w:p>
        </w:tc>
        <w:tc>
          <w:tcPr>
            <w:tcW w:type="dxa" w:w="650"/>
          </w:tcPr>
          <w:p>
            <w:r/>
            <w:r>
              <w:rPr>
                <w:rFonts w:ascii="Calibri" w:hAnsi="Calibri" w:eastAsia="微软雅黑"/>
                <w:b w:val="0"/>
                <w:sz w:val="18"/>
              </w:rPr>
              <w:t>[主页](https://www.sic.tsinghua.edu.cn/info/1014/1823.htm)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**孙楠**</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89.2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30/20</w:t>
            </w:r>
          </w:p>
        </w:tc>
        <w:tc>
          <w:tcPr>
            <w:tcW w:type="dxa" w:w="650"/>
          </w:tcPr>
          <w:p>
            <w:r/>
            <w:r>
              <w:rPr>
                <w:rFonts w:ascii="Calibri" w:hAnsi="Calibri" w:eastAsia="微软雅黑"/>
                <w:b w:val="0"/>
                <w:sz w:val="18"/>
              </w:rPr>
              <w:t>65</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473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[主页](http://web.ee.tsinghua.edu.cn/sunnan/zh_CN/index.htm)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**李学清**</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88.5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18/31</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795</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[主页](http://web.ee.tsinghua.edu.cn/lixueqing/zh_CN/index.htm)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**高滨**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10/13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1377</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gaob1@tsinghua.edu.cn</w:t>
            </w:r>
          </w:p>
        </w:tc>
        <w:tc>
          <w:tcPr>
            <w:tcW w:type="dxa" w:w="650"/>
          </w:tcPr>
          <w:p>
            <w:r/>
            <w:r>
              <w:rPr>
                <w:rFonts w:ascii="Calibri" w:hAnsi="Calibri" w:eastAsia="微软雅黑"/>
                <w:b w:val="0"/>
                <w:sz w:val="18"/>
              </w:rPr>
              <w:t>[主页](https://www.sic.tsinghua.edu.cn/info/1015/1819.htm)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**钱鹤**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9/12</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1685</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qianh@tsinghua.edu.cn</w:t>
            </w:r>
          </w:p>
        </w:tc>
        <w:tc>
          <w:tcPr>
            <w:tcW w:type="dxa" w:w="650"/>
          </w:tcPr>
          <w:p>
            <w:r/>
            <w:r>
              <w:rPr>
                <w:rFonts w:ascii="Calibri" w:hAnsi="Calibri" w:eastAsia="微软雅黑"/>
                <w:b w:val="0"/>
                <w:sz w:val="18"/>
              </w:rPr>
              <w:t>[主页](https://www.sic.tsinghua.edu.cn/info/1015/1800.htm)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**仲易**</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83.3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345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[主页](http://web.ee.tsinghua.edu.cn/zhongyi/zh_CN/index.htm)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**揭路**</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339</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jielu@mail.tsinghua.edu.cn</w:t>
            </w:r>
          </w:p>
        </w:tc>
        <w:tc>
          <w:tcPr>
            <w:tcW w:type="dxa" w:w="650"/>
          </w:tcPr>
          <w:p>
            <w:r/>
            <w:r>
              <w:rPr>
                <w:rFonts w:ascii="Calibri" w:hAnsi="Calibri" w:eastAsia="微软雅黑"/>
                <w:b w:val="0"/>
                <w:sz w:val="18"/>
              </w:rPr>
              <w:t>[主页](https://www.sic.tsinghua.edu.cn/info/1014/1813.htm)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**贾弘洋**</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80.4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11/9</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277</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[主页](http://web.ee.tsinghua.edu.cn/jiahongyang/zh_CN/index.htm)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**任天令**</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5/5</w:t>
            </w:r>
          </w:p>
        </w:tc>
        <w:tc>
          <w:tcPr>
            <w:tcW w:type="dxa" w:w="650"/>
          </w:tcPr>
          <w:p>
            <w:r/>
            <w:r>
              <w:rPr>
                <w:rFonts w:ascii="Calibri" w:hAnsi="Calibri" w:eastAsia="微软雅黑"/>
                <w:b w:val="0"/>
                <w:sz w:val="18"/>
              </w:rPr>
              <w:t>120</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2937</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RenTL@tsinghua.edu.cn</w:t>
            </w:r>
          </w:p>
        </w:tc>
        <w:tc>
          <w:tcPr>
            <w:tcW w:type="dxa" w:w="650"/>
          </w:tcPr>
          <w:p>
            <w:r/>
            <w:r>
              <w:rPr>
                <w:rFonts w:ascii="Calibri" w:hAnsi="Calibri" w:eastAsia="微软雅黑"/>
                <w:b w:val="0"/>
                <w:sz w:val="18"/>
              </w:rPr>
              <w:t>[主页](https://www.sic.tsinghua.edu.cn/info/1013/1799.htm)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**高鸣宇**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79.3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28/3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705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iiis@mail.tsinghua.edu.cn</w:t>
            </w:r>
          </w:p>
        </w:tc>
        <w:tc>
          <w:tcPr>
            <w:tcW w:type="dxa" w:w="650"/>
          </w:tcPr>
          <w:p>
            <w:r/>
            <w:r>
              <w:rPr>
                <w:rFonts w:ascii="Calibri" w:hAnsi="Calibri" w:eastAsia="微软雅黑"/>
                <w:b w:val="0"/>
                <w:sz w:val="18"/>
              </w:rPr>
              <w:t>[主页](https://iiis.tsinghua.edu.cn/rydw/qzjs/gaomingyu.htm)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**陈虹**</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895</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hongchen@tsinghua.edu.cn</w:t>
            </w:r>
          </w:p>
        </w:tc>
        <w:tc>
          <w:tcPr>
            <w:tcW w:type="dxa" w:w="650"/>
          </w:tcPr>
          <w:p>
            <w:r/>
            <w:r>
              <w:rPr>
                <w:rFonts w:ascii="Calibri" w:hAnsi="Calibri" w:eastAsia="微软雅黑"/>
                <w:b w:val="0"/>
                <w:sz w:val="18"/>
              </w:rPr>
              <w:t>[主页](https://www.sic.tsinghua.edu.cn/info/1014/1827.htm)</w:t>
            </w:r>
          </w:p>
        </w:tc>
      </w:tr>
    </w:tbl>
    <w:p/>
    <w:p>
      <w:pPr>
        <w:spacing w:before="160"/>
      </w:pPr>
      <w:r>
        <w:rPr>
          <w:rFonts w:ascii="Calibri" w:hAnsi="Calibri" w:eastAsia="微软雅黑"/>
          <w:b/>
          <w:color w:val="2E5A9C"/>
          <w:sz w:val="24"/>
        </w:rPr>
        <w:t>东南大学（33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**司鑫**</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青年首席教授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16/22</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xinsi@seu.edu.cn</w:t>
            </w:r>
          </w:p>
        </w:tc>
        <w:tc>
          <w:tcPr>
            <w:tcW w:type="dxa" w:w="650"/>
          </w:tcPr>
          <w:p>
            <w:r/>
            <w:r>
              <w:rPr>
                <w:rFonts w:ascii="Calibri" w:hAnsi="Calibri" w:eastAsia="微软雅黑"/>
                <w:b w:val="0"/>
                <w:sz w:val="18"/>
              </w:rPr>
              <w:t>[主页](https://ic.seu.edu.cn/sixin/main.htm)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**蔡浩**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83.4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7/24</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456</w:t>
            </w:r>
          </w:p>
        </w:tc>
        <w:tc>
          <w:tcPr>
            <w:tcW w:type="dxa" w:w="650"/>
          </w:tcPr>
          <w:p>
            <w:r/>
            <w:r>
              <w:rPr>
                <w:rFonts w:ascii="Calibri" w:hAnsi="Calibri" w:eastAsia="微软雅黑"/>
                <w:b w:val="0"/>
                <w:sz w:val="18"/>
              </w:rPr>
              <w:t>49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hao.cai@seu.edu.cn</w:t>
            </w:r>
          </w:p>
        </w:tc>
        <w:tc>
          <w:tcPr>
            <w:tcW w:type="dxa" w:w="650"/>
          </w:tcPr>
          <w:p>
            <w:r/>
            <w:r>
              <w:rPr>
                <w:rFonts w:ascii="Calibri" w:hAnsi="Calibri" w:eastAsia="微软雅黑"/>
                <w:b w:val="0"/>
                <w:sz w:val="18"/>
              </w:rPr>
              <w:t>[主页](https://ic.seu.edu.cn/caihao/main.htm)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**刘波**</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73</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441</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liubo_cnasic@seu.edu.cn</w:t>
            </w:r>
          </w:p>
        </w:tc>
        <w:tc>
          <w:tcPr>
            <w:tcW w:type="dxa" w:w="650"/>
          </w:tcPr>
          <w:p>
            <w:r/>
            <w:r>
              <w:rPr>
                <w:rFonts w:ascii="Calibri" w:hAnsi="Calibri" w:eastAsia="微软雅黑"/>
                <w:b w:val="0"/>
                <w:sz w:val="18"/>
              </w:rPr>
              <w:t>[主页](https://ic.seu.edu.cn/liubo/main.htm)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**杨军**</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3/7</w:t>
            </w:r>
          </w:p>
        </w:tc>
        <w:tc>
          <w:tcPr>
            <w:tcW w:type="dxa" w:w="650"/>
          </w:tcPr>
          <w:p>
            <w:r/>
            <w:r>
              <w:rPr>
                <w:rFonts w:ascii="Calibri" w:hAnsi="Calibri" w:eastAsia="微软雅黑"/>
                <w:b w:val="0"/>
                <w:sz w:val="18"/>
              </w:rPr>
              <w:t>39</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236</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dragon@seu.edu.cn</w:t>
            </w:r>
          </w:p>
        </w:tc>
        <w:tc>
          <w:tcPr>
            <w:tcW w:type="dxa" w:w="650"/>
          </w:tcPr>
          <w:p>
            <w:r/>
            <w:r>
              <w:rPr>
                <w:rFonts w:ascii="Calibri" w:hAnsi="Calibri" w:eastAsia="微软雅黑"/>
                <w:b w:val="0"/>
                <w:sz w:val="18"/>
              </w:rPr>
              <w:t>[主页](https://ic.seu.edu.cn/yangjun/main.htm)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**王翕**</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61.8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88</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xi.wang@seu.edu.cn</w:t>
            </w:r>
          </w:p>
        </w:tc>
        <w:tc>
          <w:tcPr>
            <w:tcW w:type="dxa" w:w="650"/>
          </w:tcPr>
          <w:p>
            <w:r/>
            <w:r>
              <w:rPr>
                <w:rFonts w:ascii="Calibri" w:hAnsi="Calibri" w:eastAsia="微软雅黑"/>
                <w:b w:val="0"/>
                <w:sz w:val="18"/>
              </w:rPr>
              <w:t>[主页](https://ic.seu.edu.cn/wx/main.htm)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**闫浩**</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54.4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0/15</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182</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yanhao@seu.edu.cn</w:t>
            </w:r>
          </w:p>
        </w:tc>
        <w:tc>
          <w:tcPr>
            <w:tcW w:type="dxa" w:w="650"/>
          </w:tcPr>
          <w:p>
            <w:r/>
            <w:r>
              <w:rPr>
                <w:rFonts w:ascii="Calibri" w:hAnsi="Calibri" w:eastAsia="微软雅黑"/>
                <w:b w:val="0"/>
                <w:sz w:val="18"/>
              </w:rPr>
              <w:t>[主页](https://ic.seu.edu.cn/yanhao/main.htm)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**曹鹏**</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0/18</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154</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caopeng@seu.edu.cn</w:t>
            </w:r>
          </w:p>
        </w:tc>
        <w:tc>
          <w:tcPr>
            <w:tcW w:type="dxa" w:w="650"/>
          </w:tcPr>
          <w:p>
            <w:r/>
            <w:r>
              <w:rPr>
                <w:rFonts w:ascii="Calibri" w:hAnsi="Calibri" w:eastAsia="微软雅黑"/>
                <w:b w:val="0"/>
                <w:sz w:val="18"/>
              </w:rPr>
              <w:t>[主页](https://ic.seu.edu.cn/caopeng/main.htm)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**王超**</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52.2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173</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wangc@seu.edu.cn</w:t>
            </w:r>
          </w:p>
        </w:tc>
        <w:tc>
          <w:tcPr>
            <w:tcW w:type="dxa" w:w="650"/>
          </w:tcPr>
          <w:p>
            <w:r/>
            <w:r>
              <w:rPr>
                <w:rFonts w:ascii="Calibri" w:hAnsi="Calibri" w:eastAsia="微软雅黑"/>
                <w:b w:val="0"/>
                <w:sz w:val="18"/>
              </w:rPr>
              <w:t>[主页](https://ic.seu.edu.cn/wangchao/main.htm)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**张瑞琳**</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51.4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116</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zrlxftt@seu.edu.cn</w:t>
            </w:r>
          </w:p>
        </w:tc>
        <w:tc>
          <w:tcPr>
            <w:tcW w:type="dxa" w:w="650"/>
          </w:tcPr>
          <w:p>
            <w:r/>
            <w:r>
              <w:rPr>
                <w:rFonts w:ascii="Calibri" w:hAnsi="Calibri" w:eastAsia="微软雅黑"/>
                <w:b w:val="0"/>
                <w:sz w:val="18"/>
              </w:rPr>
              <w:t>[主页](https://ic.seu.edu.cn/zrl/main.htm)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**刘昊**</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48.3</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147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nicky_lh@seu.edu.cn</w:t>
            </w:r>
          </w:p>
        </w:tc>
        <w:tc>
          <w:tcPr>
            <w:tcW w:type="dxa" w:w="650"/>
          </w:tcPr>
          <w:p>
            <w:r/>
            <w:r>
              <w:rPr>
                <w:rFonts w:ascii="Calibri" w:hAnsi="Calibri" w:eastAsia="微软雅黑"/>
                <w:b w:val="0"/>
                <w:sz w:val="18"/>
              </w:rPr>
              <w:t>[主页](https://ic.seu.edu.cn/liuhao/main.htm)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**凌明**</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47.8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99</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trio@seu.edu.cn</w:t>
            </w:r>
          </w:p>
        </w:tc>
        <w:tc>
          <w:tcPr>
            <w:tcW w:type="dxa" w:w="650"/>
          </w:tcPr>
          <w:p>
            <w:r/>
            <w:r>
              <w:rPr>
                <w:rFonts w:ascii="Calibri" w:hAnsi="Calibri" w:eastAsia="微软雅黑"/>
                <w:b w:val="0"/>
                <w:sz w:val="18"/>
              </w:rPr>
              <w:t>[主页](https://ic.seu.edu.cn/lingming/main.htm)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**孙豪**</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讲师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44.8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183</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hao.sun@seu.edu.cn</w:t>
            </w:r>
          </w:p>
        </w:tc>
        <w:tc>
          <w:tcPr>
            <w:tcW w:type="dxa" w:w="650"/>
          </w:tcPr>
          <w:p>
            <w:r/>
            <w:r>
              <w:rPr>
                <w:rFonts w:ascii="Calibri" w:hAnsi="Calibri" w:eastAsia="微软雅黑"/>
                <w:b w:val="0"/>
                <w:sz w:val="18"/>
              </w:rPr>
              <w:t>[主页](https://electronic.seu.edu.cn/sh/list.htm)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**唐路**</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44.5</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lutang2k@seu.edu.cn</w:t>
            </w:r>
          </w:p>
        </w:tc>
        <w:tc>
          <w:tcPr>
            <w:tcW w:type="dxa" w:w="650"/>
          </w:tcPr>
          <w:p>
            <w:r/>
            <w:r>
              <w:rPr>
                <w:rFonts w:ascii="Calibri" w:hAnsi="Calibri" w:eastAsia="微软雅黑"/>
                <w:b w:val="0"/>
                <w:sz w:val="18"/>
              </w:rPr>
              <w:t>[主页](https://radio.seu.edu.cn/2018/0423/c19947a213689/page.htm)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**江哲**</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43.7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0/9</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101013615@seu.edu.cn</w:t>
            </w:r>
          </w:p>
        </w:tc>
        <w:tc>
          <w:tcPr>
            <w:tcW w:type="dxa" w:w="650"/>
          </w:tcPr>
          <w:p>
            <w:r/>
            <w:r>
              <w:rPr>
                <w:rFonts w:ascii="Calibri" w:hAnsi="Calibri" w:eastAsia="微软雅黑"/>
                <w:b w:val="0"/>
                <w:sz w:val="18"/>
              </w:rPr>
              <w:t>[主页](https://ic.seu.edu.cn/jz/main.htm)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**徐宁**</w:t>
            </w:r>
          </w:p>
        </w:tc>
        <w:tc>
          <w:tcPr>
            <w:tcW w:type="dxa" w:w="650"/>
          </w:tcPr>
          <w:p>
            <w:r/>
            <w:r>
              <w:rPr>
                <w:rFonts w:ascii="Calibri" w:hAnsi="Calibri" w:eastAsia="微软雅黑"/>
                <w:b w:val="0"/>
                <w:sz w:val="18"/>
              </w:rPr>
              <w:t>东南</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41.6</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111</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xning@seu.edu.cn</w:t>
            </w:r>
          </w:p>
        </w:tc>
        <w:tc>
          <w:tcPr>
            <w:tcW w:type="dxa" w:w="650"/>
          </w:tcPr>
          <w:p>
            <w:r/>
            <w:r>
              <w:rPr>
                <w:rFonts w:ascii="Calibri" w:hAnsi="Calibri" w:eastAsia="微软雅黑"/>
                <w:b w:val="0"/>
                <w:sz w:val="18"/>
              </w:rPr>
              <w:t>[主页](https://cs.seu.edu.cn/xning_old/main.htm)</w:t>
            </w:r>
          </w:p>
        </w:tc>
      </w:tr>
    </w:tbl>
    <w:p/>
    <w:p>
      <w:pPr>
        <w:spacing w:before="160"/>
      </w:pPr>
      <w:r>
        <w:rPr>
          <w:rFonts w:ascii="Calibri" w:hAnsi="Calibri" w:eastAsia="微软雅黑"/>
          <w:b/>
          <w:color w:val="2E5A9C"/>
          <w:sz w:val="24"/>
        </w:rPr>
        <w:t>复旦大学（49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**刘明**</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中国科学院院士、教授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17/10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409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liuming@fudan.edu.cn</w:t>
            </w:r>
          </w:p>
        </w:tc>
        <w:tc>
          <w:tcPr>
            <w:tcW w:type="dxa" w:w="650"/>
          </w:tcPr>
          <w:p>
            <w:r/>
            <w:r>
              <w:rPr>
                <w:rFonts w:ascii="Calibri" w:hAnsi="Calibri" w:eastAsia="微软雅黑"/>
                <w:b w:val="0"/>
                <w:sz w:val="18"/>
              </w:rPr>
              <w:t>[主页](https://icmne.fudan.edu.cn/2d/29/c48925a732457/page.htm)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**闫娜**</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10/23</w:t>
            </w:r>
          </w:p>
        </w:tc>
        <w:tc>
          <w:tcPr>
            <w:tcW w:type="dxa" w:w="650"/>
          </w:tcPr>
          <w:p>
            <w:r/>
            <w:r>
              <w:rPr>
                <w:rFonts w:ascii="Calibri" w:hAnsi="Calibri" w:eastAsia="微软雅黑"/>
                <w:b w:val="0"/>
                <w:sz w:val="18"/>
              </w:rPr>
              <w:t>70</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388</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yanna@fudan.edu.cn</w:t>
            </w:r>
          </w:p>
        </w:tc>
        <w:tc>
          <w:tcPr>
            <w:tcW w:type="dxa" w:w="650"/>
          </w:tcPr>
          <w:p>
            <w:r/>
            <w:r>
              <w:rPr>
                <w:rFonts w:ascii="Calibri" w:hAnsi="Calibri" w:eastAsia="微软雅黑"/>
                <w:b w:val="0"/>
                <w:sz w:val="18"/>
              </w:rPr>
              <w:t>[主页](https://sme.fudan.edu.cn/60/61/c31157a352353/page.htm)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**刘琦**</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12/13</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359</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qi_liu@fudan.edu.cn</w:t>
            </w:r>
          </w:p>
        </w:tc>
        <w:tc>
          <w:tcPr>
            <w:tcW w:type="dxa" w:w="650"/>
          </w:tcPr>
          <w:p>
            <w:r/>
            <w:r>
              <w:rPr>
                <w:rFonts w:ascii="Calibri" w:hAnsi="Calibri" w:eastAsia="微软雅黑"/>
                <w:b w:val="0"/>
                <w:sz w:val="18"/>
              </w:rPr>
              <w:t>[主页](https://icmne.fudan.edu.cn/2d/2a/c48925a732458/page.htm)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**韩军**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6/24</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289</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junhan@fudan.edu.cn</w:t>
            </w:r>
          </w:p>
        </w:tc>
        <w:tc>
          <w:tcPr>
            <w:tcW w:type="dxa" w:w="650"/>
          </w:tcPr>
          <w:p>
            <w:r/>
            <w:r>
              <w:rPr>
                <w:rFonts w:ascii="Calibri" w:hAnsi="Calibri" w:eastAsia="微软雅黑"/>
                <w:b w:val="0"/>
                <w:sz w:val="18"/>
              </w:rPr>
              <w:t>[主页](https://icmne.fudan.edu.cn/2c/af/c48925a732335/page.htm)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**许灏**</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6/14</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250</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haoxu@fudan.edu.cn</w:t>
            </w:r>
          </w:p>
        </w:tc>
        <w:tc>
          <w:tcPr>
            <w:tcW w:type="dxa" w:w="650"/>
          </w:tcPr>
          <w:p>
            <w:r/>
            <w:r>
              <w:rPr>
                <w:rFonts w:ascii="Calibri" w:hAnsi="Calibri" w:eastAsia="微软雅黑"/>
                <w:b w:val="0"/>
                <w:sz w:val="18"/>
              </w:rPr>
              <w:t>[主页](https://sme.fudan.edu.cn/6b/47/c31156a420679/page.htm)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**殷韵**</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80.5</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14/5</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177</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yiny@fudan.edu.cn</w:t>
            </w:r>
          </w:p>
        </w:tc>
        <w:tc>
          <w:tcPr>
            <w:tcW w:type="dxa" w:w="650"/>
          </w:tcPr>
          <w:p>
            <w:r/>
            <w:r>
              <w:rPr>
                <w:rFonts w:ascii="Calibri" w:hAnsi="Calibri" w:eastAsia="微软雅黑"/>
                <w:b w:val="0"/>
                <w:sz w:val="18"/>
              </w:rPr>
              <w:t>[主页](https://icmne.fudan.edu.cn/2d/56/c48925a732502/page.htm)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**闵昊**</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72.6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222</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hmin@fudan.edu.cn</w:t>
            </w:r>
          </w:p>
        </w:tc>
        <w:tc>
          <w:tcPr>
            <w:tcW w:type="dxa" w:w="650"/>
          </w:tcPr>
          <w:p>
            <w:r/>
            <w:r>
              <w:rPr>
                <w:rFonts w:ascii="Calibri" w:hAnsi="Calibri" w:eastAsia="微软雅黑"/>
                <w:b w:val="0"/>
                <w:sz w:val="18"/>
              </w:rPr>
              <w:t>[主页](https://sme.fudan.edu.cn/60/12/c31148a352274/page.htm)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**蒋昊**</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68.8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91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haoj@fudan.edu.cn</w:t>
            </w:r>
          </w:p>
        </w:tc>
        <w:tc>
          <w:tcPr>
            <w:tcW w:type="dxa" w:w="650"/>
          </w:tcPr>
          <w:p>
            <w:r/>
            <w:r>
              <w:rPr>
                <w:rFonts w:ascii="Calibri" w:hAnsi="Calibri" w:eastAsia="微软雅黑"/>
                <w:b w:val="0"/>
                <w:sz w:val="18"/>
              </w:rPr>
              <w:t>[主页](https://icmne.fudan.edu.cn/2d/1d/c48925a732445/page.htm)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**王堃**</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67.2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1/21</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253</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wangk@fudan.edu.cn</w:t>
            </w:r>
          </w:p>
        </w:tc>
        <w:tc>
          <w:tcPr>
            <w:tcW w:type="dxa" w:w="650"/>
          </w:tcPr>
          <w:p>
            <w:r/>
            <w:r>
              <w:rPr>
                <w:rFonts w:ascii="Calibri" w:hAnsi="Calibri" w:eastAsia="微软雅黑"/>
                <w:b w:val="0"/>
                <w:sz w:val="18"/>
              </w:rPr>
              <w:t>[主页](https://sme.fudan.edu.cn/60/2f/c31155a352303/page.htm)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**俞军**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教授级高工</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66.4</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1/20</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187</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yujun8621@fudan.edu.cn</w:t>
            </w:r>
          </w:p>
        </w:tc>
        <w:tc>
          <w:tcPr>
            <w:tcW w:type="dxa" w:w="650"/>
          </w:tcPr>
          <w:p>
            <w:r/>
            <w:r>
              <w:rPr>
                <w:rFonts w:ascii="Calibri" w:hAnsi="Calibri" w:eastAsia="微软雅黑"/>
                <w:b w:val="0"/>
                <w:sz w:val="18"/>
              </w:rPr>
              <w:t>[主页](https://sme.fudan.edu.cn/60/5e/c31157a352350/page.htm)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**王俊宇**</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65.9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1/19</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192</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junyuwang@fudan.edu.cn</w:t>
            </w:r>
          </w:p>
        </w:tc>
        <w:tc>
          <w:tcPr>
            <w:tcW w:type="dxa" w:w="650"/>
          </w:tcPr>
          <w:p>
            <w:r/>
            <w:r>
              <w:rPr>
                <w:rFonts w:ascii="Calibri" w:hAnsi="Calibri" w:eastAsia="微软雅黑"/>
                <w:b w:val="0"/>
                <w:sz w:val="18"/>
              </w:rPr>
              <w:t>[主页](https://sme.fudan.edu.cn/60/3b/c31155a352315/page.htm)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**曾璇**</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65</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0/75</w:t>
            </w:r>
          </w:p>
        </w:tc>
        <w:tc>
          <w:tcPr>
            <w:tcW w:type="dxa" w:w="650"/>
          </w:tcPr>
          <w:p>
            <w:r/>
            <w:r>
              <w:rPr>
                <w:rFonts w:ascii="Calibri" w:hAnsi="Calibri" w:eastAsia="微软雅黑"/>
                <w:b w:val="0"/>
                <w:sz w:val="18"/>
              </w:rPr>
              <w:t>140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1038</w:t>
            </w:r>
          </w:p>
        </w:tc>
        <w:tc>
          <w:tcPr>
            <w:tcW w:type="dxa" w:w="650"/>
          </w:tcPr>
          <w:p>
            <w:r/>
            <w:r>
              <w:rPr>
                <w:rFonts w:ascii="Calibri" w:hAnsi="Calibri" w:eastAsia="微软雅黑"/>
                <w:b w:val="0"/>
                <w:sz w:val="18"/>
              </w:rPr>
              <w:t>77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xzeng@fudan.edu.cn</w:t>
            </w:r>
          </w:p>
        </w:tc>
        <w:tc>
          <w:tcPr>
            <w:tcW w:type="dxa" w:w="650"/>
          </w:tcPr>
          <w:p>
            <w:r/>
            <w:r>
              <w:rPr>
                <w:rFonts w:ascii="Calibri" w:hAnsi="Calibri" w:eastAsia="微软雅黑"/>
                <w:b w:val="0"/>
                <w:sz w:val="18"/>
              </w:rPr>
              <w:t>[主页](http://homepage.fudan.edu.cn/xuanzeng/)</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**丁士进**</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64.6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1699</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sjding@fudan.edu.cn</w:t>
            </w:r>
          </w:p>
        </w:tc>
        <w:tc>
          <w:tcPr>
            <w:tcW w:type="dxa" w:w="650"/>
          </w:tcPr>
          <w:p>
            <w:r/>
            <w:r>
              <w:rPr>
                <w:rFonts w:ascii="Calibri" w:hAnsi="Calibri" w:eastAsia="微软雅黑"/>
                <w:b w:val="0"/>
                <w:sz w:val="18"/>
              </w:rPr>
              <w:t>[主页](https://sme.fudan.edu.cn/5f/d0/c31142a352208/page.htm)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**陆叶**</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62.6</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142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lu_ye@fudan.edu.cn</w:t>
            </w:r>
          </w:p>
        </w:tc>
        <w:tc>
          <w:tcPr>
            <w:tcW w:type="dxa" w:w="650"/>
          </w:tcPr>
          <w:p>
            <w:r/>
            <w:r>
              <w:rPr>
                <w:rFonts w:ascii="Calibri" w:hAnsi="Calibri" w:eastAsia="微软雅黑"/>
                <w:b w:val="0"/>
                <w:sz w:val="18"/>
              </w:rPr>
              <w:t>[主页](https://icmne.fudan.edu.cn/2d/2e/c48925a732462/page.htm)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**邹卓**</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62.2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0/21</w:t>
            </w:r>
          </w:p>
        </w:tc>
        <w:tc>
          <w:tcPr>
            <w:tcW w:type="dxa" w:w="650"/>
          </w:tcPr>
          <w:p>
            <w:r/>
            <w:r>
              <w:rPr>
                <w:rFonts w:ascii="Calibri" w:hAnsi="Calibri" w:eastAsia="微软雅黑"/>
                <w:b w:val="0"/>
                <w:sz w:val="18"/>
              </w:rPr>
              <w:t>63</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510</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zhuo@fudan.edu.cn</w:t>
            </w:r>
          </w:p>
        </w:tc>
        <w:tc>
          <w:tcPr>
            <w:tcW w:type="dxa" w:w="650"/>
          </w:tcPr>
          <w:p>
            <w:r/>
            <w:r>
              <w:rPr>
                <w:rFonts w:ascii="Calibri" w:hAnsi="Calibri" w:eastAsia="微软雅黑"/>
                <w:b w:val="0"/>
                <w:sz w:val="18"/>
              </w:rPr>
              <w:t>[主页](https://fit.fudan.edu.cn/Data/View/1139)</w:t>
            </w:r>
          </w:p>
        </w:tc>
      </w:tr>
    </w:tbl>
    <w:p/>
    <w:p>
      <w:pPr>
        <w:spacing w:before="160"/>
      </w:pPr>
      <w:r>
        <w:rPr>
          <w:rFonts w:ascii="Calibri" w:hAnsi="Calibri" w:eastAsia="微软雅黑"/>
          <w:b/>
          <w:color w:val="2E5A9C"/>
          <w:sz w:val="24"/>
        </w:rPr>
        <w:t>上海交通大学（28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**蒋力**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8/23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ljiang_cs@sjtu.edu.cn</w:t>
            </w:r>
          </w:p>
        </w:tc>
        <w:tc>
          <w:tcPr>
            <w:tcW w:type="dxa" w:w="650"/>
          </w:tcPr>
          <w:p>
            <w:r/>
            <w:r>
              <w:rPr>
                <w:rFonts w:ascii="Calibri" w:hAnsi="Calibri" w:eastAsia="微软雅黑"/>
                <w:b w:val="0"/>
                <w:sz w:val="18"/>
              </w:rPr>
              <w:t>[主页](https://jianglisjtu.github.io/index.html)</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**金晶**</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4/18</w:t>
            </w:r>
          </w:p>
        </w:tc>
        <w:tc>
          <w:tcPr>
            <w:tcW w:type="dxa" w:w="650"/>
          </w:tcPr>
          <w:p>
            <w:r/>
            <w:r>
              <w:rPr>
                <w:rFonts w:ascii="Calibri" w:hAnsi="Calibri" w:eastAsia="微软雅黑"/>
                <w:b w:val="0"/>
                <w:sz w:val="18"/>
              </w:rPr>
              <w:t>61</w:t>
            </w:r>
          </w:p>
        </w:tc>
        <w:tc>
          <w:tcPr>
            <w:tcW w:type="dxa" w:w="650"/>
          </w:tcPr>
          <w:p>
            <w:r/>
            <w:r>
              <w:rPr>
                <w:rFonts w:ascii="Calibri" w:hAnsi="Calibri" w:eastAsia="微软雅黑"/>
                <w:b w:val="0"/>
                <w:sz w:val="18"/>
              </w:rPr>
              <w:t>30</w:t>
            </w:r>
          </w:p>
        </w:tc>
        <w:tc>
          <w:tcPr>
            <w:tcW w:type="dxa" w:w="650"/>
          </w:tcPr>
          <w:p>
            <w:r/>
            <w:r>
              <w:rPr>
                <w:rFonts w:ascii="Calibri" w:hAnsi="Calibri" w:eastAsia="微软雅黑"/>
                <w:b w:val="0"/>
                <w:sz w:val="18"/>
              </w:rPr>
              <w:t>191</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jinjing@sjtu.edu.cn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**冷静文**</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特聘教授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11/3</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407</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**李超**</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77.3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592</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[主页](https://cs.sjtu.edu.cn/~lichao/)</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**祁亮**</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76.6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qi.liang@sjtu.edu.cn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**冯宇**</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75.4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131</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[主页](https://yufenguofr.github.io/)</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**王琴**</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64.9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1/28</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111</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qinqinwang@sjtu.edu.cn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**刘彦**</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64.5</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yan.liu06@sjtu.edu.cn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**梁晓峣**</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56.2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139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**侯小凤**</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53.8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118</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[主页](https://xfhelen.github.io/)</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**毛志刚**</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53.1</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maozhigang@ic.sjtu.edu.cn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**陈海宝**</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51.7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0/13</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haibaochen@sjtu.edu.cn</w:t>
            </w:r>
          </w:p>
        </w:tc>
        <w:tc>
          <w:tcPr>
            <w:tcW w:type="dxa" w:w="650"/>
          </w:tcPr>
          <w:p>
            <w:r/>
            <w:r>
              <w:rPr>
                <w:rFonts w:ascii="Calibri" w:hAnsi="Calibri" w:eastAsia="微软雅黑"/>
                <w:b w:val="0"/>
                <w:sz w:val="18"/>
              </w:rPr>
              <w:t>[主页](https://haibaochen.sjtu.edu.cn)</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**杨超**</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51.7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0/8</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386</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supersheep@sjtu.edu.cn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**尹琛**</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38.7</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0/5</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yinchen@sjtu.edu.cn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**孙亚男**</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38.2</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194</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sunyanan@sjtu.edu.cn</w:t>
            </w:r>
          </w:p>
        </w:tc>
        <w:tc>
          <w:tcPr>
            <w:tcW w:type="dxa" w:w="650"/>
          </w:tcPr>
          <w:p>
            <w:r/>
            <w:r>
              <w:rPr>
                <w:rFonts w:ascii="Calibri" w:hAnsi="Calibri" w:eastAsia="微软雅黑"/>
                <w:b w:val="0"/>
                <w:sz w:val="18"/>
              </w:rPr>
              <w:t>—</w:t>
            </w:r>
          </w:p>
        </w:tc>
      </w:tr>
    </w:tbl>
    <w:p/>
    <w:p>
      <w:pPr>
        <w:spacing w:before="160"/>
      </w:pPr>
      <w:r>
        <w:rPr>
          <w:rFonts w:ascii="Calibri" w:hAnsi="Calibri" w:eastAsia="微软雅黑"/>
          <w:b/>
          <w:color w:val="2E5A9C"/>
          <w:sz w:val="24"/>
        </w:rPr>
        <w:t>中国科学技术大学（9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**程林**</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24/14</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285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eecheng@ustc.edu.cn</w:t>
            </w:r>
          </w:p>
        </w:tc>
        <w:tc>
          <w:tcPr>
            <w:tcW w:type="dxa" w:w="650"/>
          </w:tcPr>
          <w:p>
            <w:r/>
            <w:r>
              <w:rPr>
                <w:rFonts w:ascii="Calibri" w:hAnsi="Calibri" w:eastAsia="微软雅黑"/>
                <w:b w:val="0"/>
                <w:sz w:val="18"/>
              </w:rPr>
              <w:t>[主页](https://sme.ustc.edu.cn/2022/0601/c30996a556909/page.htm)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**宫磊**</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58.5</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0/11</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776</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leigong0203@ustc.edu.cn</w:t>
            </w:r>
          </w:p>
        </w:tc>
        <w:tc>
          <w:tcPr>
            <w:tcW w:type="dxa" w:w="650"/>
          </w:tcPr>
          <w:p>
            <w:r/>
            <w:r>
              <w:rPr>
                <w:rFonts w:ascii="Calibri" w:hAnsi="Calibri" w:eastAsia="微软雅黑"/>
                <w:b w:val="0"/>
                <w:sz w:val="18"/>
              </w:rPr>
              <w:t>[主页](https://cs.ustc.edu.cn/fjs_23239/list.htm)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**王超**</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48.4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90</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cswang@ustc.edu.cn</w:t>
            </w:r>
          </w:p>
        </w:tc>
        <w:tc>
          <w:tcPr>
            <w:tcW w:type="dxa" w:w="650"/>
          </w:tcPr>
          <w:p>
            <w:r/>
            <w:r>
              <w:rPr>
                <w:rFonts w:ascii="Calibri" w:hAnsi="Calibri" w:eastAsia="微软雅黑"/>
                <w:b w:val="0"/>
                <w:sz w:val="18"/>
              </w:rPr>
              <w:t>[主页](https://cs.ustc.edu.cn/js_23235/list2.htm)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**陈松**</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47.2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0/5</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42</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songch@ustc.edu.cn</w:t>
            </w:r>
          </w:p>
        </w:tc>
        <w:tc>
          <w:tcPr>
            <w:tcW w:type="dxa" w:w="650"/>
          </w:tcPr>
          <w:p>
            <w:r/>
            <w:r>
              <w:rPr>
                <w:rFonts w:ascii="Calibri" w:hAnsi="Calibri" w:eastAsia="微软雅黑"/>
                <w:b w:val="0"/>
                <w:sz w:val="18"/>
              </w:rPr>
              <w:t>[主页](https://sme.ustc.edu.cn/2022/0601/c31000a556942/page.htm)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**金西**</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45.7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0/4</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74</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jinxi@ustc.edu.cn</w:t>
            </w:r>
          </w:p>
        </w:tc>
        <w:tc>
          <w:tcPr>
            <w:tcW w:type="dxa" w:w="650"/>
          </w:tcPr>
          <w:p>
            <w:r/>
            <w:r>
              <w:rPr>
                <w:rFonts w:ascii="Calibri" w:hAnsi="Calibri" w:eastAsia="微软雅黑"/>
                <w:b w:val="0"/>
                <w:sz w:val="18"/>
              </w:rPr>
              <w:t>[主页](https://sme.ustc.edu.cn/2022/0601/c31000a556948/page.htm)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**徐奇**</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特任研究员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32.5</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xuqi@ustc.edu.cn</w:t>
            </w:r>
          </w:p>
        </w:tc>
        <w:tc>
          <w:tcPr>
            <w:tcW w:type="dxa" w:w="650"/>
          </w:tcPr>
          <w:p>
            <w:r/>
            <w:r>
              <w:rPr>
                <w:rFonts w:ascii="Calibri" w:hAnsi="Calibri" w:eastAsia="微软雅黑"/>
                <w:b w:val="0"/>
                <w:sz w:val="18"/>
              </w:rPr>
              <w:t>[主页](https://sme.ustc.edu.cn/2022/0601/c30996a557049/page.htm)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**王杰**</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32.1</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mwave@ustc.edu.cn</w:t>
            </w:r>
          </w:p>
        </w:tc>
        <w:tc>
          <w:tcPr>
            <w:tcW w:type="dxa" w:w="650"/>
          </w:tcPr>
          <w:p>
            <w:r/>
            <w:r>
              <w:rPr>
                <w:rFonts w:ascii="Calibri" w:hAnsi="Calibri" w:eastAsia="微软雅黑"/>
                <w:b w:val="0"/>
                <w:sz w:val="18"/>
              </w:rPr>
              <w:t>[主页](https://eeis.ustc.edu.cn/2017/0807/c2648a190580/page.htm)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**安虹**</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30.7</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han@ustc.edu.cn</w:t>
            </w:r>
          </w:p>
        </w:tc>
        <w:tc>
          <w:tcPr>
            <w:tcW w:type="dxa" w:w="650"/>
          </w:tcPr>
          <w:p>
            <w:r/>
            <w:r>
              <w:rPr>
                <w:rFonts w:ascii="Calibri" w:hAnsi="Calibri" w:eastAsia="微软雅黑"/>
                <w:b w:val="0"/>
                <w:sz w:val="18"/>
              </w:rPr>
              <w:t>[主页](https://cs.ustc.edu.cn/js_23235/list.htm)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**李曦**</w:t>
            </w:r>
          </w:p>
        </w:tc>
        <w:tc>
          <w:tcPr>
            <w:tcW w:type="dxa" w:w="650"/>
          </w:tcPr>
          <w:p>
            <w:r/>
            <w:r>
              <w:rPr>
                <w:rFonts w:ascii="Calibri" w:hAnsi="Calibri" w:eastAsia="微软雅黑"/>
                <w:b w:val="0"/>
                <w:sz w:val="18"/>
              </w:rPr>
              <w:t>中科大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30.3</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141</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llxx@ustc.edu.cn</w:t>
            </w:r>
          </w:p>
        </w:tc>
        <w:tc>
          <w:tcPr>
            <w:tcW w:type="dxa" w:w="650"/>
          </w:tcPr>
          <w:p>
            <w:r/>
            <w:r>
              <w:rPr>
                <w:rFonts w:ascii="Calibri" w:hAnsi="Calibri" w:eastAsia="微软雅黑"/>
                <w:b w:val="0"/>
                <w:sz w:val="18"/>
              </w:rPr>
              <w:t>[主页](https://cs.ustc.edu.cn/js_23235/list.htm)</w:t>
            </w:r>
          </w:p>
        </w:tc>
      </w:tr>
    </w:tbl>
    <w:p/>
    <w:p>
      <w:pPr>
        <w:spacing w:before="160"/>
      </w:pPr>
      <w:r>
        <w:rPr>
          <w:rFonts w:ascii="Calibri" w:hAnsi="Calibri" w:eastAsia="微软雅黑"/>
          <w:b/>
          <w:color w:val="2E5A9C"/>
          <w:sz w:val="24"/>
        </w:rPr>
        <w:t>清华大学深圳国际研究生院（4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**唐仙**</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69.7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127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tang.xian@sz.tsinghua.edu.cn</w:t>
            </w:r>
          </w:p>
        </w:tc>
        <w:tc>
          <w:tcPr>
            <w:tcW w:type="dxa" w:w="650"/>
          </w:tcPr>
          <w:p>
            <w:r/>
            <w:r>
              <w:rPr>
                <w:rFonts w:ascii="Calibri" w:hAnsi="Calibri" w:eastAsia="微软雅黑"/>
                <w:b w:val="0"/>
                <w:sz w:val="18"/>
              </w:rPr>
              <w:t>[主页](https://www.sigs.tsinghua.edu.cn/tx/main.htm)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**冯海刚**</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56.8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0/10</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135</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feng.haigang@sz.tsinghua.edu.cn</w:t>
            </w:r>
          </w:p>
        </w:tc>
        <w:tc>
          <w:tcPr>
            <w:tcW w:type="dxa" w:w="650"/>
          </w:tcPr>
          <w:p>
            <w:r/>
            <w:r>
              <w:rPr>
                <w:rFonts w:ascii="Calibri" w:hAnsi="Calibri" w:eastAsia="微软雅黑"/>
                <w:b w:val="0"/>
                <w:sz w:val="18"/>
              </w:rPr>
              <w:t>[主页](https://www.sigs.tsinghua.edu.cn/fhg/main.htm)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**张盛**</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44.8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51</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zhangsh@sz.tsinghua.edu.cn</w:t>
            </w:r>
          </w:p>
        </w:tc>
        <w:tc>
          <w:tcPr>
            <w:tcW w:type="dxa" w:w="650"/>
          </w:tcPr>
          <w:p>
            <w:r/>
            <w:r>
              <w:rPr>
                <w:rFonts w:ascii="Calibri" w:hAnsi="Calibri" w:eastAsia="微软雅黑"/>
                <w:b w:val="0"/>
                <w:sz w:val="18"/>
              </w:rPr>
              <w:t>[主页](https://www.sigs.tsinghua.edu.cn/zs_458/main.htm)</w:t>
            </w:r>
          </w:p>
        </w:tc>
      </w:tr>
    </w:tbl>
    <w:p/>
    <w:p>
      <w:pPr>
        <w:spacing w:before="160"/>
      </w:pPr>
      <w:r>
        <w:rPr>
          <w:rFonts w:ascii="Calibri" w:hAnsi="Calibri" w:eastAsia="微软雅黑"/>
          <w:b/>
          <w:color w:val="2E5A9C"/>
          <w:sz w:val="24"/>
        </w:rPr>
        <w:t>电子科技大学（46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**周军**</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5/11</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34</w:t>
            </w:r>
          </w:p>
        </w:tc>
        <w:tc>
          <w:tcPr>
            <w:tcW w:type="dxa" w:w="650"/>
          </w:tcPr>
          <w:p>
            <w:r/>
            <w:r>
              <w:rPr>
                <w:rFonts w:ascii="Calibri" w:hAnsi="Calibri" w:eastAsia="微软雅黑"/>
                <w:b w:val="0"/>
                <w:sz w:val="18"/>
              </w:rPr>
              <w:t>356</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zhouj@uestc.edu.cn</w:t>
            </w:r>
          </w:p>
        </w:tc>
        <w:tc>
          <w:tcPr>
            <w:tcW w:type="dxa" w:w="650"/>
          </w:tcPr>
          <w:p>
            <w:r/>
            <w:r>
              <w:rPr>
                <w:rFonts w:ascii="Calibri" w:hAnsi="Calibri" w:eastAsia="微软雅黑"/>
                <w:b w:val="0"/>
                <w:sz w:val="18"/>
              </w:rPr>
              <w:t>[主页](https://www.sice.uestc.edu.cn/info/1450/11641.htm)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**常亮**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78.3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4/13</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181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liangchang@uestc.edu.cn</w:t>
            </w:r>
          </w:p>
        </w:tc>
        <w:tc>
          <w:tcPr>
            <w:tcW w:type="dxa" w:w="650"/>
          </w:tcPr>
          <w:p>
            <w:r/>
            <w:r>
              <w:rPr>
                <w:rFonts w:ascii="Calibri" w:hAnsi="Calibri" w:eastAsia="微软雅黑"/>
                <w:b w:val="0"/>
                <w:sz w:val="18"/>
              </w:rPr>
              <w:t>[主页](https://www.sice.uestc.edu.cn/info/1452/16578.htm)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**周亮**</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78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157</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zlzl@uestc.edu.cn</w:t>
            </w:r>
          </w:p>
        </w:tc>
        <w:tc>
          <w:tcPr>
            <w:tcW w:type="dxa" w:w="650"/>
          </w:tcPr>
          <w:p>
            <w:r/>
            <w:r>
              <w:rPr>
                <w:rFonts w:ascii="Calibri" w:hAnsi="Calibri" w:eastAsia="微软雅黑"/>
                <w:b w:val="0"/>
                <w:sz w:val="18"/>
              </w:rPr>
              <w:t>[主页](https://www.sice.uestc.edu.cn/info/1451/11806.htm)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**于奇**</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76.4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289</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qiyu@uestc.edu.cn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**王成**</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71.9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53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wangch87@uestc.edu.cn</w:t>
            </w:r>
          </w:p>
        </w:tc>
        <w:tc>
          <w:tcPr>
            <w:tcW w:type="dxa" w:w="650"/>
          </w:tcPr>
          <w:p>
            <w:r/>
            <w:r>
              <w:rPr>
                <w:rFonts w:ascii="Calibri" w:hAnsi="Calibri" w:eastAsia="微软雅黑"/>
                <w:b w:val="0"/>
                <w:sz w:val="18"/>
              </w:rPr>
              <w:t>[主页](https://faculty.uestc.edu.cn/wangcheng/zh_CN/index.htm)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**宁宁**</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65.3</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1/11</w:t>
            </w:r>
          </w:p>
        </w:tc>
        <w:tc>
          <w:tcPr>
            <w:tcW w:type="dxa" w:w="650"/>
          </w:tcPr>
          <w:p>
            <w:r/>
            <w:r>
              <w:rPr>
                <w:rFonts w:ascii="Calibri" w:hAnsi="Calibri" w:eastAsia="微软雅黑"/>
                <w:b w:val="0"/>
                <w:sz w:val="18"/>
              </w:rPr>
              <w:t>45</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241</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ning_ning@uestc.edu.cn</w:t>
            </w:r>
          </w:p>
        </w:tc>
        <w:tc>
          <w:tcPr>
            <w:tcW w:type="dxa" w:w="650"/>
          </w:tcPr>
          <w:p>
            <w:r/>
            <w:r>
              <w:rPr>
                <w:rFonts w:ascii="Calibri" w:hAnsi="Calibri" w:eastAsia="微软雅黑"/>
                <w:b w:val="0"/>
                <w:sz w:val="18"/>
              </w:rPr>
              <w:t>[主页](http://faculty-uestc-edu-cn-s.vpn.uestc.edu.cn:8118/ningning/zh_CN/index.htm)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**张中**</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62.9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139</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zhangzhong@uestc.edu.cn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**樊华**</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60.9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fanhua7531@uestc.edu.cn</w:t>
            </w:r>
          </w:p>
        </w:tc>
        <w:tc>
          <w:tcPr>
            <w:tcW w:type="dxa" w:w="650"/>
          </w:tcPr>
          <w:p>
            <w:r/>
            <w:r>
              <w:rPr>
                <w:rFonts w:ascii="Calibri" w:hAnsi="Calibri" w:eastAsia="微软雅黑"/>
                <w:b w:val="0"/>
                <w:sz w:val="18"/>
              </w:rPr>
              <w:t>[主页](https://yjsjy.uestc.edu.cn/gmis/jcsjgl/dsfc/dsgrjj/12161?yxsh=31)</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**袁震**</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54.6</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1054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zyuan@uestc.edu.cn</w:t>
            </w:r>
          </w:p>
        </w:tc>
        <w:tc>
          <w:tcPr>
            <w:tcW w:type="dxa" w:w="650"/>
          </w:tcPr>
          <w:p>
            <w:r/>
            <w:r>
              <w:rPr>
                <w:rFonts w:ascii="Calibri" w:hAnsi="Calibri" w:eastAsia="微软雅黑"/>
                <w:b w:val="0"/>
                <w:sz w:val="18"/>
              </w:rPr>
              <w:t>[主页](https://faculty.uestc.edu.cn/yuanzhen1/)</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**刘野**</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58</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liuye@uestc.edu.cn</w:t>
            </w:r>
          </w:p>
        </w:tc>
        <w:tc>
          <w:tcPr>
            <w:tcW w:type="dxa" w:w="650"/>
          </w:tcPr>
          <w:p>
            <w:r/>
            <w:r>
              <w:rPr>
                <w:rFonts w:ascii="Calibri" w:hAnsi="Calibri" w:eastAsia="微软雅黑"/>
                <w:b w:val="0"/>
                <w:sz w:val="18"/>
              </w:rPr>
              <w:t>[主页](https://www.sice.uestc.edu.cn/info/1453/15691.htm)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**唐鹤**</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51.4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0/7</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143</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tanghe@uestc.edu.cn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**李耘**</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48.3</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59</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Yun.Li@uestc.edu.cn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**刘科**</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48.2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197</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liuke@uestc.edu.cn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**叶芃**</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47.8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243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yepeng@uestc.edu.cn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**周雄**</w:t>
            </w:r>
          </w:p>
        </w:tc>
        <w:tc>
          <w:tcPr>
            <w:tcW w:type="dxa" w:w="650"/>
          </w:tcPr>
          <w:p>
            <w:r/>
            <w:r>
              <w:rPr>
                <w:rFonts w:ascii="Calibri" w:hAnsi="Calibri" w:eastAsia="微软雅黑"/>
                <w:b w:val="0"/>
                <w:sz w:val="18"/>
              </w:rPr>
              <w:t>成电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46.8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0</w:t>
            </w:r>
          </w:p>
        </w:tc>
        <w:tc>
          <w:tcPr>
            <w:tcW w:type="dxa" w:w="650"/>
          </w:tcPr>
          <w:p>
            <w:r/>
            <w:r>
              <w:rPr>
                <w:rFonts w:ascii="Calibri" w:hAnsi="Calibri" w:eastAsia="微软雅黑"/>
                <w:b w:val="0"/>
                <w:sz w:val="18"/>
              </w:rPr>
              <w:t>59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zhoux@uestc.edu.cn</w:t>
            </w:r>
          </w:p>
        </w:tc>
        <w:tc>
          <w:tcPr>
            <w:tcW w:type="dxa" w:w="650"/>
          </w:tcPr>
          <w:p>
            <w:r/>
            <w:r>
              <w:rPr>
                <w:rFonts w:ascii="Calibri" w:hAnsi="Calibri" w:eastAsia="微软雅黑"/>
                <w:b w:val="0"/>
                <w:sz w:val="18"/>
              </w:rPr>
              <w:t>—</w:t>
            </w:r>
          </w:p>
        </w:tc>
      </w:tr>
    </w:tbl>
    <w:p/>
    <w:p>
      <w:pPr>
        <w:spacing w:before="160"/>
      </w:pPr>
      <w:r>
        <w:rPr>
          <w:rFonts w:ascii="Calibri" w:hAnsi="Calibri" w:eastAsia="微软雅黑"/>
          <w:b/>
          <w:color w:val="2E5A9C"/>
          <w:sz w:val="24"/>
        </w:rPr>
        <w:t>西安电子科技大学（45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**沈易**</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5/25</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307</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shenyi@xidian.edu.cn</w:t>
            </w:r>
          </w:p>
        </w:tc>
        <w:tc>
          <w:tcPr>
            <w:tcW w:type="dxa" w:w="650"/>
          </w:tcPr>
          <w:p>
            <w:r/>
            <w:r>
              <w:rPr>
                <w:rFonts w:ascii="Calibri" w:hAnsi="Calibri" w:eastAsia="微软雅黑"/>
                <w:b w:val="0"/>
                <w:sz w:val="18"/>
              </w:rPr>
              <w:t>[主页](https://faculty.xidian.edu.cn/SY12/zh_CN/index.htm)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**周荣**</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66.2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1/16</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149</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zhourong@xidian.edu.cn</w:t>
            </w:r>
          </w:p>
        </w:tc>
        <w:tc>
          <w:tcPr>
            <w:tcW w:type="dxa" w:w="650"/>
          </w:tcPr>
          <w:p>
            <w:r/>
            <w:r>
              <w:rPr>
                <w:rFonts w:ascii="Calibri" w:hAnsi="Calibri" w:eastAsia="微软雅黑"/>
                <w:b w:val="0"/>
                <w:sz w:val="18"/>
              </w:rPr>
              <w:t>[主页](https://faculty.xidian.edu.cn/ZHOURONG/zh_CN/index.htm)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**朱樟明**</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62.4</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[主页](https://faculty.xidian.edu.cn/ZZM3/zh_CN/index.htm)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**李迪**</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54.5</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0/6</w:t>
            </w:r>
          </w:p>
        </w:tc>
        <w:tc>
          <w:tcPr>
            <w:tcW w:type="dxa" w:w="650"/>
          </w:tcPr>
          <w:p>
            <w:r/>
            <w:r>
              <w:rPr>
                <w:rFonts w:ascii="Calibri" w:hAnsi="Calibri" w:eastAsia="微软雅黑"/>
                <w:b w:val="0"/>
                <w:sz w:val="18"/>
              </w:rPr>
              <w:t>41</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lidi2004@126.com</w:t>
            </w:r>
          </w:p>
        </w:tc>
        <w:tc>
          <w:tcPr>
            <w:tcW w:type="dxa" w:w="650"/>
          </w:tcPr>
          <w:p>
            <w:r/>
            <w:r>
              <w:rPr>
                <w:rFonts w:ascii="Calibri" w:hAnsi="Calibri" w:eastAsia="微软雅黑"/>
                <w:b w:val="0"/>
                <w:sz w:val="18"/>
              </w:rPr>
              <w:t>[主页](https://faculty.xidian.edu.cn/LD2/zh_CN/index.htm)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**董刚**</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53.2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0/9</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108</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[主页](https://faculty.xidian.edu.cn/DG1/zh_CN/index.htm)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**钱利波**</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52.9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qianlibo@xidian.edu.cn</w:t>
            </w:r>
          </w:p>
        </w:tc>
        <w:tc>
          <w:tcPr>
            <w:tcW w:type="dxa" w:w="650"/>
          </w:tcPr>
          <w:p>
            <w:r/>
            <w:r>
              <w:rPr>
                <w:rFonts w:ascii="Calibri" w:hAnsi="Calibri" w:eastAsia="微软雅黑"/>
                <w:b w:val="0"/>
                <w:sz w:val="18"/>
              </w:rPr>
              <w:t>[主页](https://faculty.xidian.edu.cn/QIANLIBO/zh_CN/index.htm)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**毛伟**</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副研究员</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51.3</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0/5</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136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maowei@xidian.edu.cn</w:t>
            </w:r>
          </w:p>
        </w:tc>
        <w:tc>
          <w:tcPr>
            <w:tcW w:type="dxa" w:w="650"/>
          </w:tcPr>
          <w:p>
            <w:r/>
            <w:r>
              <w:rPr>
                <w:rFonts w:ascii="Calibri" w:hAnsi="Calibri" w:eastAsia="微软雅黑"/>
                <w:b w:val="0"/>
                <w:sz w:val="18"/>
              </w:rPr>
              <w:t>[主页](https://faculty.xidian.edu.cn/MAOWEI/zh_CN/index.htm)</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**彭悦**</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48.9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0/4</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317</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ypeng@xidian.edu.cn</w:t>
            </w:r>
          </w:p>
        </w:tc>
        <w:tc>
          <w:tcPr>
            <w:tcW w:type="dxa" w:w="650"/>
          </w:tcPr>
          <w:p>
            <w:r/>
            <w:r>
              <w:rPr>
                <w:rFonts w:ascii="Calibri" w:hAnsi="Calibri" w:eastAsia="微软雅黑"/>
                <w:b w:val="0"/>
                <w:sz w:val="18"/>
              </w:rPr>
              <w:t>[主页](https://faculty.xidian.edu.cn/PENGYUE/zh_CN/index.htm)</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**曹震**</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47.8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[主页](https://faculty.xidian.edu.cn/CAOZHEN/zh_CN/index.htm)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**游海龙**</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47.6</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75</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hlyou@mail.xidian.edu.cn</w:t>
            </w:r>
          </w:p>
        </w:tc>
        <w:tc>
          <w:tcPr>
            <w:tcW w:type="dxa" w:w="650"/>
          </w:tcPr>
          <w:p>
            <w:r/>
            <w:r>
              <w:rPr>
                <w:rFonts w:ascii="Calibri" w:hAnsi="Calibri" w:eastAsia="微软雅黑"/>
                <w:b w:val="0"/>
                <w:sz w:val="18"/>
              </w:rPr>
              <w:t>[主页](https://faculty.xidian.edu.cn/YHL3/zh_CN/index.htm)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**刘凯**</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47.4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89</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[主页](https://faculty.xidian.edu.cn/LK3/zh_CN/index.htm)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**王泉**</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47.1</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153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qwang@xidian.edu.cn</w:t>
            </w:r>
          </w:p>
        </w:tc>
        <w:tc>
          <w:tcPr>
            <w:tcW w:type="dxa" w:w="650"/>
          </w:tcPr>
          <w:p>
            <w:r/>
            <w:r>
              <w:rPr>
                <w:rFonts w:ascii="Calibri" w:hAnsi="Calibri" w:eastAsia="微软雅黑"/>
                <w:b w:val="0"/>
                <w:sz w:val="18"/>
              </w:rPr>
              <w:t>[主页](https://faculty.xidian.edu.cn/WQ4/zh_CN/index.htm)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**刘毅**</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45.9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147</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[主页](https://faculty.xidian.edu.cn/LY8/zh_CN/index.htm)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**顾华玺**</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72</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hxgu@xidian.edu.cn</w:t>
            </w:r>
          </w:p>
        </w:tc>
        <w:tc>
          <w:tcPr>
            <w:tcW w:type="dxa" w:w="650"/>
          </w:tcPr>
          <w:p>
            <w:r/>
            <w:r>
              <w:rPr>
                <w:rFonts w:ascii="Calibri" w:hAnsi="Calibri" w:eastAsia="微软雅黑"/>
                <w:b w:val="0"/>
                <w:sz w:val="18"/>
              </w:rPr>
              <w:t>[主页](https://faculty.xidian.edu.cn/hxgu/zh_CN/index.htm)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**丁瑞雪**</w:t>
            </w:r>
          </w:p>
        </w:tc>
        <w:tc>
          <w:tcPr>
            <w:tcW w:type="dxa" w:w="650"/>
          </w:tcPr>
          <w:p>
            <w:r/>
            <w:r>
              <w:rPr>
                <w:rFonts w:ascii="Calibri" w:hAnsi="Calibri" w:eastAsia="微软雅黑"/>
                <w:b w:val="0"/>
                <w:sz w:val="18"/>
              </w:rPr>
              <w:t>西电</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41.1</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40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rxding@mail.xidian.edu.cn</w:t>
            </w:r>
          </w:p>
        </w:tc>
        <w:tc>
          <w:tcPr>
            <w:tcW w:type="dxa" w:w="650"/>
          </w:tcPr>
          <w:p>
            <w:r/>
            <w:r>
              <w:rPr>
                <w:rFonts w:ascii="Calibri" w:hAnsi="Calibri" w:eastAsia="微软雅黑"/>
                <w:b w:val="0"/>
                <w:sz w:val="18"/>
              </w:rPr>
              <w:t>[主页](https://faculty.xidian.edu.cn/DRX/zh_CN/index.htm)</w:t>
            </w:r>
          </w:p>
        </w:tc>
      </w:tr>
    </w:tbl>
    <w:p/>
    <w:p>
      <w:pPr>
        <w:spacing w:before="160"/>
      </w:pPr>
      <w:r>
        <w:rPr>
          <w:rFonts w:ascii="Calibri" w:hAnsi="Calibri" w:eastAsia="微软雅黑"/>
          <w:b/>
          <w:color w:val="2E5A9C"/>
          <w:sz w:val="24"/>
        </w:rPr>
        <w:t>浙江大学（28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**潘纲**</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79.4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4/12</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585</w:t>
            </w:r>
          </w:p>
        </w:tc>
        <w:tc>
          <w:tcPr>
            <w:tcW w:type="dxa" w:w="650"/>
          </w:tcPr>
          <w:p>
            <w:r/>
            <w:r>
              <w:rPr>
                <w:rFonts w:ascii="Calibri" w:hAnsi="Calibri" w:eastAsia="微软雅黑"/>
                <w:b w:val="0"/>
                <w:sz w:val="18"/>
              </w:rPr>
              <w:t>39</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gpan@zju.edu.cn</w:t>
            </w:r>
          </w:p>
        </w:tc>
        <w:tc>
          <w:tcPr>
            <w:tcW w:type="dxa" w:w="650"/>
          </w:tcPr>
          <w:p>
            <w:r/>
            <w:r>
              <w:rPr>
                <w:rFonts w:ascii="Calibri" w:hAnsi="Calibri" w:eastAsia="微软雅黑"/>
                <w:b w:val="0"/>
                <w:sz w:val="18"/>
              </w:rPr>
              <w:t>[主页](https://person.zju.edu.cn/gpan)</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**宋爽**</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4/12</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122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shuangsonghz@zju.edu.cn</w:t>
            </w:r>
          </w:p>
        </w:tc>
        <w:tc>
          <w:tcPr>
            <w:tcW w:type="dxa" w:w="650"/>
          </w:tcPr>
          <w:p>
            <w:r/>
            <w:r>
              <w:rPr>
                <w:rFonts w:ascii="Calibri" w:hAnsi="Calibri" w:eastAsia="微软雅黑"/>
                <w:b w:val="0"/>
                <w:sz w:val="18"/>
              </w:rPr>
              <w:t>[主页](https://person.zju.edu.cn/0020010)</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**丁勇**</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76.1</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270</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dingy@vlsi.zju.edu.cn</w:t>
            </w:r>
          </w:p>
        </w:tc>
        <w:tc>
          <w:tcPr>
            <w:tcW w:type="dxa" w:w="650"/>
          </w:tcPr>
          <w:p>
            <w:r/>
            <w:r>
              <w:rPr>
                <w:rFonts w:ascii="Calibri" w:hAnsi="Calibri" w:eastAsia="微软雅黑"/>
                <w:b w:val="0"/>
                <w:sz w:val="18"/>
              </w:rPr>
              <w:t>[主页](https://person.zju.edu.cn/DVIE)</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**赵梦恋**</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70.8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117</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zhaoml@zju.edu.cn</w:t>
            </w:r>
          </w:p>
        </w:tc>
        <w:tc>
          <w:tcPr>
            <w:tcW w:type="dxa" w:w="650"/>
          </w:tcPr>
          <w:p>
            <w:r/>
            <w:r>
              <w:rPr>
                <w:rFonts w:ascii="Calibri" w:hAnsi="Calibri" w:eastAsia="微软雅黑"/>
                <w:b w:val="0"/>
                <w:sz w:val="18"/>
              </w:rPr>
              <w:t>[主页](https://person.zju.edu.cn/zhaomenglian)</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**汪涛**</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64.9</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136</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twang@zju.edu.cn</w:t>
            </w:r>
          </w:p>
        </w:tc>
        <w:tc>
          <w:tcPr>
            <w:tcW w:type="dxa" w:w="650"/>
          </w:tcPr>
          <w:p>
            <w:r/>
            <w:r>
              <w:rPr>
                <w:rFonts w:ascii="Calibri" w:hAnsi="Calibri" w:eastAsia="微软雅黑"/>
                <w:b w:val="0"/>
                <w:sz w:val="18"/>
              </w:rPr>
              <w:t>[主页](https://person.zju.edu.cn/wangtao)</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**黄凯**</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142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huangk@zju.edu.cn</w:t>
            </w:r>
          </w:p>
        </w:tc>
        <w:tc>
          <w:tcPr>
            <w:tcW w:type="dxa" w:w="650"/>
          </w:tcPr>
          <w:p>
            <w:r/>
            <w:r>
              <w:rPr>
                <w:rFonts w:ascii="Calibri" w:hAnsi="Calibri" w:eastAsia="微软雅黑"/>
                <w:b w:val="0"/>
                <w:sz w:val="18"/>
              </w:rPr>
              <w:t>[主页](https://person.zju.edu.cn/kai_huang)</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**卓成**</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61.3</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0/51</w:t>
            </w:r>
          </w:p>
        </w:tc>
        <w:tc>
          <w:tcPr>
            <w:tcW w:type="dxa" w:w="650"/>
          </w:tcPr>
          <w:p>
            <w:r/>
            <w:r>
              <w:rPr>
                <w:rFonts w:ascii="Calibri" w:hAnsi="Calibri" w:eastAsia="微软雅黑"/>
                <w:b w:val="0"/>
                <w:sz w:val="18"/>
              </w:rPr>
              <w:t>98</w:t>
            </w:r>
          </w:p>
        </w:tc>
        <w:tc>
          <w:tcPr>
            <w:tcW w:type="dxa" w:w="650"/>
          </w:tcPr>
          <w:p>
            <w:r/>
            <w:r>
              <w:rPr>
                <w:rFonts w:ascii="Calibri" w:hAnsi="Calibri" w:eastAsia="微软雅黑"/>
                <w:b w:val="0"/>
                <w:sz w:val="18"/>
              </w:rPr>
              <w:t>67</w:t>
            </w:r>
          </w:p>
        </w:tc>
        <w:tc>
          <w:tcPr>
            <w:tcW w:type="dxa" w:w="650"/>
          </w:tcPr>
          <w:p>
            <w:r/>
            <w:r>
              <w:rPr>
                <w:rFonts w:ascii="Calibri" w:hAnsi="Calibri" w:eastAsia="微软雅黑"/>
                <w:b w:val="0"/>
                <w:sz w:val="18"/>
              </w:rPr>
              <w:t>438</w:t>
            </w:r>
          </w:p>
        </w:tc>
        <w:tc>
          <w:tcPr>
            <w:tcW w:type="dxa" w:w="650"/>
          </w:tcPr>
          <w:p>
            <w:r/>
            <w:r>
              <w:rPr>
                <w:rFonts w:ascii="Calibri" w:hAnsi="Calibri" w:eastAsia="微软雅黑"/>
                <w:b w:val="0"/>
                <w:sz w:val="18"/>
              </w:rPr>
              <w:t>55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czhuo@zju.edu.cn</w:t>
            </w:r>
          </w:p>
        </w:tc>
        <w:tc>
          <w:tcPr>
            <w:tcW w:type="dxa" w:w="650"/>
          </w:tcPr>
          <w:p>
            <w:r/>
            <w:r>
              <w:rPr>
                <w:rFonts w:ascii="Calibri" w:hAnsi="Calibri" w:eastAsia="微软雅黑"/>
                <w:b w:val="0"/>
                <w:sz w:val="18"/>
              </w:rPr>
              <w:t>[主页](https://person.zju.edu.cn/chengzhuo)</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**孙奇**</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55.8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0/9</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899</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qisunchn@zju.edu.cn</w:t>
            </w:r>
          </w:p>
        </w:tc>
        <w:tc>
          <w:tcPr>
            <w:tcW w:type="dxa" w:w="650"/>
          </w:tcPr>
          <w:p>
            <w:r/>
            <w:r>
              <w:rPr>
                <w:rFonts w:ascii="Calibri" w:hAnsi="Calibri" w:eastAsia="微软雅黑"/>
                <w:b w:val="0"/>
                <w:sz w:val="18"/>
              </w:rPr>
              <w:t>[主页](https://person.zju.edu.cn/0023146)</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**高翔**</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54.4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0/7</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496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xiang.gao@zju.edu.cn</w:t>
            </w:r>
          </w:p>
        </w:tc>
        <w:tc>
          <w:tcPr>
            <w:tcW w:type="dxa" w:w="650"/>
          </w:tcPr>
          <w:p>
            <w:r/>
            <w:r>
              <w:rPr>
                <w:rFonts w:ascii="Calibri" w:hAnsi="Calibri" w:eastAsia="微软雅黑"/>
                <w:b w:val="0"/>
                <w:sz w:val="18"/>
              </w:rPr>
              <w:t>[主页](https://person.zju.edu.cn/xianggao)</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**马德**</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46.9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85</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made@zju.edu.cn</w:t>
            </w:r>
          </w:p>
        </w:tc>
        <w:tc>
          <w:tcPr>
            <w:tcW w:type="dxa" w:w="650"/>
          </w:tcPr>
          <w:p>
            <w:r/>
            <w:r>
              <w:rPr>
                <w:rFonts w:ascii="Calibri" w:hAnsi="Calibri" w:eastAsia="微软雅黑"/>
                <w:b w:val="0"/>
                <w:sz w:val="18"/>
              </w:rPr>
              <w:t>[主页](https://person.zju.edu.cn/made)</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**赵亮**</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167</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lzhao2020@zju.edu.cn</w:t>
            </w:r>
          </w:p>
        </w:tc>
        <w:tc>
          <w:tcPr>
            <w:tcW w:type="dxa" w:w="650"/>
          </w:tcPr>
          <w:p>
            <w:r/>
            <w:r>
              <w:rPr>
                <w:rFonts w:ascii="Calibri" w:hAnsi="Calibri" w:eastAsia="微软雅黑"/>
                <w:b w:val="0"/>
                <w:sz w:val="18"/>
              </w:rPr>
              <w:t>[主页](https://person.zju.edu.cn/liangzhao)</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**刘鹏**</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42.8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liupeng@zju.edu.cn</w:t>
            </w:r>
          </w:p>
        </w:tc>
        <w:tc>
          <w:tcPr>
            <w:tcW w:type="dxa" w:w="650"/>
          </w:tcPr>
          <w:p>
            <w:r/>
            <w:r>
              <w:rPr>
                <w:rFonts w:ascii="Calibri" w:hAnsi="Calibri" w:eastAsia="微软雅黑"/>
                <w:b w:val="0"/>
                <w:sz w:val="18"/>
              </w:rPr>
              <w:t>[主页](https://mypage.zju.edu.cn/liupeng)</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**黄科杰**</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长聘副教授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36.4</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0/4</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huangkejie@zju.edu.cn;</w:t>
            </w:r>
          </w:p>
        </w:tc>
        <w:tc>
          <w:tcPr>
            <w:tcW w:type="dxa" w:w="650"/>
          </w:tcPr>
          <w:p>
            <w:r/>
            <w:r>
              <w:rPr>
                <w:rFonts w:ascii="Calibri" w:hAnsi="Calibri" w:eastAsia="微软雅黑"/>
                <w:b w:val="0"/>
                <w:sz w:val="18"/>
              </w:rPr>
              <w:t>[主页](https://person.zju.edu.cn/huangkejie)</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**韩雁**</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35.2</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87</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hany@zju.edu.cn</w:t>
            </w:r>
          </w:p>
        </w:tc>
        <w:tc>
          <w:tcPr>
            <w:tcW w:type="dxa" w:w="650"/>
          </w:tcPr>
          <w:p>
            <w:r/>
            <w:r>
              <w:rPr>
                <w:rFonts w:ascii="Calibri" w:hAnsi="Calibri" w:eastAsia="微软雅黑"/>
                <w:b w:val="0"/>
                <w:sz w:val="18"/>
              </w:rPr>
              <w:t>[主页](https://mypage.zju.edu.cn/hany)</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**徐杨**</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长聘教授</w:t>
            </w:r>
          </w:p>
        </w:tc>
        <w:tc>
          <w:tcPr>
            <w:tcW w:type="dxa" w:w="650"/>
          </w:tcPr>
          <w:p>
            <w:r/>
            <w:r>
              <w:rPr>
                <w:rFonts w:ascii="Calibri" w:hAnsi="Calibri" w:eastAsia="微软雅黑"/>
                <w:b w:val="0"/>
                <w:sz w:val="18"/>
              </w:rPr>
              <w:t>AI 芯片 / 加速器 / 体系结构</w:t>
            </w:r>
          </w:p>
        </w:tc>
        <w:tc>
          <w:tcPr>
            <w:tcW w:type="dxa" w:w="650"/>
          </w:tcPr>
          <w:p>
            <w:r/>
            <w:r>
              <w:rPr>
                <w:rFonts w:ascii="Calibri" w:hAnsi="Calibri" w:eastAsia="微软雅黑"/>
                <w:b w:val="0"/>
                <w:sz w:val="18"/>
              </w:rPr>
              <w:t>34.7</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250</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Yangxu-isee@zju.edu.cn</w:t>
            </w:r>
          </w:p>
        </w:tc>
        <w:tc>
          <w:tcPr>
            <w:tcW w:type="dxa" w:w="650"/>
          </w:tcPr>
          <w:p>
            <w:r/>
            <w:r>
              <w:rPr>
                <w:rFonts w:ascii="Calibri" w:hAnsi="Calibri" w:eastAsia="微软雅黑"/>
                <w:b w:val="0"/>
                <w:sz w:val="18"/>
              </w:rPr>
              <w:t>[主页](https://mypage.zju.edu.cn/yangxu)</w:t>
            </w:r>
          </w:p>
        </w:tc>
      </w:tr>
    </w:tbl>
    <w:p/>
    <w:p>
      <w:pPr>
        <w:spacing w:before="160"/>
      </w:pPr>
      <w:r>
        <w:rPr>
          <w:rFonts w:ascii="Calibri" w:hAnsi="Calibri" w:eastAsia="微软雅黑"/>
          <w:b/>
          <w:color w:val="2E5A9C"/>
          <w:sz w:val="24"/>
        </w:rPr>
        <w:t>南京大学（13 人）</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**杜源**</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副教授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76.9</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3/29</w:t>
            </w:r>
          </w:p>
        </w:tc>
        <w:tc>
          <w:tcPr>
            <w:tcW w:type="dxa" w:w="650"/>
          </w:tcPr>
          <w:p>
            <w:r/>
            <w:r>
              <w:rPr>
                <w:rFonts w:ascii="Calibri" w:hAnsi="Calibri" w:eastAsia="微软雅黑"/>
                <w:b w:val="0"/>
                <w:sz w:val="18"/>
              </w:rPr>
              <w:t>86</w:t>
            </w:r>
          </w:p>
        </w:tc>
        <w:tc>
          <w:tcPr>
            <w:tcW w:type="dxa" w:w="650"/>
          </w:tcPr>
          <w:p>
            <w:r/>
            <w:r>
              <w:rPr>
                <w:rFonts w:ascii="Calibri" w:hAnsi="Calibri" w:eastAsia="微软雅黑"/>
                <w:b w:val="0"/>
                <w:sz w:val="18"/>
              </w:rPr>
              <w:t>56</w:t>
            </w:r>
          </w:p>
        </w:tc>
        <w:tc>
          <w:tcPr>
            <w:tcW w:type="dxa" w:w="650"/>
          </w:tcPr>
          <w:p>
            <w:r/>
            <w:r>
              <w:rPr>
                <w:rFonts w:ascii="Calibri" w:hAnsi="Calibri" w:eastAsia="微软雅黑"/>
                <w:b w:val="0"/>
                <w:sz w:val="18"/>
              </w:rPr>
              <w:t>293</w:t>
            </w:r>
          </w:p>
        </w:tc>
        <w:tc>
          <w:tcPr>
            <w:tcW w:type="dxa" w:w="650"/>
          </w:tcPr>
          <w:p>
            <w:r/>
            <w:r>
              <w:rPr>
                <w:rFonts w:ascii="Calibri" w:hAnsi="Calibri" w:eastAsia="微软雅黑"/>
                <w:b w:val="0"/>
                <w:sz w:val="18"/>
              </w:rPr>
              <w:t>48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yuandu@nju.edu.cn</w:t>
            </w:r>
          </w:p>
        </w:tc>
        <w:tc>
          <w:tcPr>
            <w:tcW w:type="dxa" w:w="650"/>
          </w:tcPr>
          <w:p>
            <w:r/>
            <w:r>
              <w:rPr>
                <w:rFonts w:ascii="Calibri" w:hAnsi="Calibri" w:eastAsia="微软雅黑"/>
                <w:b w:val="0"/>
                <w:sz w:val="18"/>
              </w:rPr>
              <w:t>[主页](https://ese.nju.edu.cn/_redirect?siteId=452&amp;columnId=30453&amp;articleId=465224)</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**杜力**</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72.6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2/25</w:t>
            </w:r>
          </w:p>
        </w:tc>
        <w:tc>
          <w:tcPr>
            <w:tcW w:type="dxa" w:w="650"/>
          </w:tcPr>
          <w:p>
            <w:r/>
            <w:r>
              <w:rPr>
                <w:rFonts w:ascii="Calibri" w:hAnsi="Calibri" w:eastAsia="微软雅黑"/>
                <w:b w:val="0"/>
                <w:sz w:val="18"/>
              </w:rPr>
              <w:t>75</w:t>
            </w:r>
          </w:p>
        </w:tc>
        <w:tc>
          <w:tcPr>
            <w:tcW w:type="dxa" w:w="650"/>
          </w:tcPr>
          <w:p>
            <w:r/>
            <w:r>
              <w:rPr>
                <w:rFonts w:ascii="Calibri" w:hAnsi="Calibri" w:eastAsia="微软雅黑"/>
                <w:b w:val="0"/>
                <w:sz w:val="18"/>
              </w:rPr>
              <w:t>44</w:t>
            </w:r>
          </w:p>
        </w:tc>
        <w:tc>
          <w:tcPr>
            <w:tcW w:type="dxa" w:w="650"/>
          </w:tcPr>
          <w:p>
            <w:r/>
            <w:r>
              <w:rPr>
                <w:rFonts w:ascii="Calibri" w:hAnsi="Calibri" w:eastAsia="微软雅黑"/>
                <w:b w:val="0"/>
                <w:sz w:val="18"/>
              </w:rPr>
              <w:t>292</w:t>
            </w:r>
          </w:p>
        </w:tc>
        <w:tc>
          <w:tcPr>
            <w:tcW w:type="dxa" w:w="650"/>
          </w:tcPr>
          <w:p>
            <w:r/>
            <w:r>
              <w:rPr>
                <w:rFonts w:ascii="Calibri" w:hAnsi="Calibri" w:eastAsia="微软雅黑"/>
                <w:b w:val="0"/>
                <w:sz w:val="18"/>
              </w:rPr>
              <w:t>42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ldu@nju.edu.cn</w:t>
            </w:r>
          </w:p>
        </w:tc>
        <w:tc>
          <w:tcPr>
            <w:tcW w:type="dxa" w:w="650"/>
          </w:tcPr>
          <w:p>
            <w:r/>
            <w:r>
              <w:rPr>
                <w:rFonts w:ascii="Calibri" w:hAnsi="Calibri" w:eastAsia="微软雅黑"/>
                <w:b w:val="0"/>
                <w:sz w:val="18"/>
              </w:rPr>
              <w:t>[主页](https://ic.nju.edu.cn/26/f4/c56672a730868/page.htm)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**邱浩**</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72.3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6/2</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240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haoqiu@nju.edu.cn</w:t>
            </w:r>
          </w:p>
        </w:tc>
        <w:tc>
          <w:tcPr>
            <w:tcW w:type="dxa" w:w="650"/>
          </w:tcPr>
          <w:p>
            <w:r/>
            <w:r>
              <w:rPr>
                <w:rFonts w:ascii="Calibri" w:hAnsi="Calibri" w:eastAsia="微软雅黑"/>
                <w:b w:val="0"/>
                <w:sz w:val="18"/>
              </w:rPr>
              <w:t>[主页](https://ese.nju.edu.cn/_redirect?siteId=452&amp;columnId=30451&amp;articleId=559651)</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**林军**</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54.4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0/8</w:t>
            </w:r>
          </w:p>
        </w:tc>
        <w:tc>
          <w:tcPr>
            <w:tcW w:type="dxa" w:w="650"/>
          </w:tcPr>
          <w:p>
            <w:r/>
            <w:r>
              <w:rPr>
                <w:rFonts w:ascii="Calibri" w:hAnsi="Calibri" w:eastAsia="微软雅黑"/>
                <w:b w:val="0"/>
                <w:sz w:val="18"/>
              </w:rPr>
              <w:t>28</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271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jlin@nju.edu.cn</w:t>
            </w:r>
          </w:p>
        </w:tc>
        <w:tc>
          <w:tcPr>
            <w:tcW w:type="dxa" w:w="650"/>
          </w:tcPr>
          <w:p>
            <w:r/>
            <w:r>
              <w:rPr>
                <w:rFonts w:ascii="Calibri" w:hAnsi="Calibri" w:eastAsia="微软雅黑"/>
                <w:b w:val="0"/>
                <w:sz w:val="18"/>
              </w:rPr>
              <w:t>[主页](https://ese.nju.edu.cn/_redirect?siteId=452&amp;columnId=30446&amp;articleId=465229)</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**田静**</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49.2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0/10</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155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tianjing@nju.edu.cn</w:t>
            </w:r>
          </w:p>
        </w:tc>
        <w:tc>
          <w:tcPr>
            <w:tcW w:type="dxa" w:w="650"/>
          </w:tcPr>
          <w:p>
            <w:r/>
            <w:r>
              <w:rPr>
                <w:rFonts w:ascii="Calibri" w:hAnsi="Calibri" w:eastAsia="微软雅黑"/>
                <w:b w:val="0"/>
                <w:sz w:val="18"/>
              </w:rPr>
              <w:t>[主页](https://ic.nju.edu.cn/af/46/c56672a634694/page.htm)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**马展**</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44.7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391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mazhan@nju.edu.cn</w:t>
            </w:r>
          </w:p>
        </w:tc>
        <w:tc>
          <w:tcPr>
            <w:tcW w:type="dxa" w:w="650"/>
          </w:tcPr>
          <w:p>
            <w:r/>
            <w:r>
              <w:rPr>
                <w:rFonts w:ascii="Calibri" w:hAnsi="Calibri" w:eastAsia="微软雅黑"/>
                <w:b w:val="0"/>
                <w:sz w:val="18"/>
              </w:rPr>
              <w:t>[主页](https://ese.nju.edu.cn/_redirect?siteId=452&amp;columnId=30446&amp;articleId=465218)</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**沙金**</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43.2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103</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shajin@nju.edu.cn</w:t>
            </w:r>
          </w:p>
        </w:tc>
        <w:tc>
          <w:tcPr>
            <w:tcW w:type="dxa" w:w="650"/>
          </w:tcPr>
          <w:p>
            <w:r/>
            <w:r>
              <w:rPr>
                <w:rFonts w:ascii="Calibri" w:hAnsi="Calibri" w:eastAsia="微软雅黑"/>
                <w:b w:val="0"/>
                <w:sz w:val="18"/>
              </w:rPr>
              <w:t>[主页](https://ese.nju.edu.cn/_redirect?siteId=452&amp;columnId=30446&amp;articleId=465195)</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**缪峰**</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752</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[主页](https://nano.nju.edu.cn/eng_index.html)</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**梁世军**</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33.8</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524</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[主页](http://nano.nju.edu.cn​)</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**李丽**</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30.8</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lili@nju.edu.cn</w:t>
            </w:r>
          </w:p>
        </w:tc>
        <w:tc>
          <w:tcPr>
            <w:tcW w:type="dxa" w:w="650"/>
          </w:tcPr>
          <w:p>
            <w:r/>
            <w:r>
              <w:rPr>
                <w:rFonts w:ascii="Calibri" w:hAnsi="Calibri" w:eastAsia="微软雅黑"/>
                <w:b w:val="0"/>
                <w:sz w:val="18"/>
              </w:rPr>
              <w:t>[主页](https://ese.nju.edu.cn/_redirect?siteId=452&amp;columnId=30446&amp;articleId=465235)</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**王健**</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29.5</w:t>
            </w:r>
          </w:p>
        </w:tc>
        <w:tc>
          <w:tcPr>
            <w:tcW w:type="dxa" w:w="650"/>
          </w:tcPr>
          <w:p>
            <w:r/>
            <w:r>
              <w:rPr>
                <w:rFonts w:ascii="Calibri" w:hAnsi="Calibri" w:eastAsia="微软雅黑"/>
                <w:b w:val="0"/>
                <w:sz w:val="18"/>
              </w:rPr>
              <w:t>T3</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wangjnju@nju.edu.cn</w:t>
            </w:r>
          </w:p>
        </w:tc>
        <w:tc>
          <w:tcPr>
            <w:tcW w:type="dxa" w:w="650"/>
          </w:tcPr>
          <w:p>
            <w:r/>
            <w:r>
              <w:rPr>
                <w:rFonts w:ascii="Calibri" w:hAnsi="Calibri" w:eastAsia="微软雅黑"/>
                <w:b w:val="0"/>
                <w:sz w:val="18"/>
              </w:rPr>
              <w:t>[主页](https://ese.nju.edu.cn/_redirect?siteId=452&amp;columnId=30446&amp;articleId=465170)</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**马忠元**</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25.3</w:t>
            </w:r>
          </w:p>
        </w:tc>
        <w:tc>
          <w:tcPr>
            <w:tcW w:type="dxa" w:w="650"/>
          </w:tcPr>
          <w:p>
            <w:r/>
            <w:r>
              <w:rPr>
                <w:rFonts w:ascii="Calibri" w:hAnsi="Calibri" w:eastAsia="微软雅黑"/>
                <w:b w:val="0"/>
                <w:sz w:val="18"/>
              </w:rPr>
              <w:t>T4</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zyma@nju.edu.cn</w:t>
            </w:r>
          </w:p>
        </w:tc>
        <w:tc>
          <w:tcPr>
            <w:tcW w:type="dxa" w:w="650"/>
          </w:tcPr>
          <w:p>
            <w:r/>
            <w:r>
              <w:rPr>
                <w:rFonts w:ascii="Calibri" w:hAnsi="Calibri" w:eastAsia="微软雅黑"/>
                <w:b w:val="0"/>
                <w:sz w:val="18"/>
              </w:rPr>
              <w:t>[主页](https://ese.nju.edu.cn/_redirect?siteId=452&amp;columnId=30446&amp;articleId=465216)</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**万昌锦**</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20.7</w:t>
            </w:r>
          </w:p>
        </w:tc>
        <w:tc>
          <w:tcPr>
            <w:tcW w:type="dxa" w:w="650"/>
          </w:tcPr>
          <w:p>
            <w:r/>
            <w:r>
              <w:rPr>
                <w:rFonts w:ascii="Calibri" w:hAnsi="Calibri" w:eastAsia="微软雅黑"/>
                <w:b w:val="0"/>
                <w:sz w:val="18"/>
              </w:rPr>
              <w:t>T4</w:t>
            </w:r>
          </w:p>
        </w:tc>
        <w:tc>
          <w:tcPr>
            <w:tcW w:type="dxa" w:w="650"/>
          </w:tcPr>
          <w:p>
            <w:r/>
            <w:r>
              <w:rPr>
                <w:rFonts w:ascii="Calibri" w:hAnsi="Calibri" w:eastAsia="微软雅黑"/>
                <w:b w:val="0"/>
                <w:sz w:val="18"/>
              </w:rPr>
              <w:t>0/0</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0</w:t>
            </w:r>
          </w:p>
        </w:tc>
        <w:tc>
          <w:tcPr>
            <w:tcW w:type="dxa" w:w="650"/>
          </w:tcPr>
          <w:p>
            <w:r/>
            <w:r>
              <w:rPr>
                <w:rFonts w:ascii="Calibri" w:hAnsi="Calibri" w:eastAsia="微软雅黑"/>
                <w:b w:val="0"/>
                <w:sz w:val="18"/>
              </w:rPr>
              <w:t>674</w:t>
            </w:r>
          </w:p>
        </w:tc>
        <w:tc>
          <w:tcPr>
            <w:tcW w:type="dxa" w:w="650"/>
          </w:tcPr>
          <w:p>
            <w:r/>
            <w:r>
              <w:rPr>
                <w:rFonts w:ascii="Calibri" w:hAnsi="Calibri" w:eastAsia="微软雅黑"/>
                <w:b w:val="0"/>
                <w:sz w:val="18"/>
              </w:rPr>
              <w:t>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zhanghao@nju.edu.cn</w:t>
            </w:r>
          </w:p>
        </w:tc>
        <w:tc>
          <w:tcPr>
            <w:tcW w:type="dxa" w:w="650"/>
          </w:tcPr>
          <w:p>
            <w:r/>
            <w:r>
              <w:rPr>
                <w:rFonts w:ascii="Calibri" w:hAnsi="Calibri" w:eastAsia="微软雅黑"/>
                <w:b w:val="0"/>
                <w:sz w:val="18"/>
              </w:rPr>
              <w:t>[主页](https://ese.nju.edu.cn/_redirect?siteId=452&amp;columnId=30452&amp;articleId=512356)</w:t>
            </w:r>
          </w:p>
        </w:tc>
      </w:tr>
    </w:tbl>
    <w:p/>
    <w:p>
      <w:pPr>
        <w:spacing w:before="200"/>
      </w:pPr>
      <w:r>
        <w:rPr>
          <w:rFonts w:ascii="Calibri" w:hAnsi="Calibri" w:eastAsia="微软雅黑"/>
          <w:b/>
          <w:color w:val="1F3B73"/>
          <w:sz w:val="28"/>
        </w:rPr>
        <w:t>六、专题榜</w:t>
      </w:r>
    </w:p>
    <w:p>
      <w:pPr>
        <w:spacing w:before="160"/>
      </w:pPr>
      <w:r>
        <w:rPr>
          <w:rFonts w:ascii="Calibri" w:hAnsi="Calibri" w:eastAsia="微软雅黑"/>
          <w:b/>
          <w:color w:val="2E5A9C"/>
          <w:sz w:val="24"/>
        </w:rPr>
        <w:t>6.1 青年 PI（助理教授 / 准聘 / 青年研究员 / 百人计划，综合分≥45，22 人）</w:t>
      </w:r>
    </w:p>
    <w:p>
      <w:r>
        <w:rPr>
          <w:rFonts w:ascii="Calibri" w:hAnsi="Calibri" w:eastAsia="微软雅黑"/>
          <w:b w:val="0"/>
          <w:i/>
          <w:color w:val="606060"/>
          <w:sz w:val="21"/>
        </w:rPr>
        <w:t>青年 PI 通常刚建组 1–5 年，指导学生更细、更愿意给一作，但经费与名气不如资深组。</w:t>
      </w:r>
    </w:p>
    <w:tbl>
      <w:tblPr>
        <w:tblStyle w:val="TableGrid"/>
        <w:tblW w:type="auto" w:w="0"/>
        <w:jc w:val="center"/>
        <w:tblLook w:firstColumn="1" w:firstRow="1" w:lastColumn="0" w:lastRow="0" w:noHBand="0" w:noVBand="1" w:val="04A0"/>
      </w:tblPr>
      <w:tblGrid>
        <w:gridCol w:w="650"/>
        <w:gridCol w:w="650"/>
        <w:gridCol w:w="650"/>
        <w:gridCol w:w="650"/>
        <w:gridCol w:w="650"/>
        <w:gridCol w:w="650"/>
        <w:gridCol w:w="650"/>
        <w:gridCol w:w="650"/>
        <w:gridCol w:w="650"/>
        <w:gridCol w:w="650"/>
        <w:gridCol w:w="650"/>
        <w:gridCol w:w="650"/>
        <w:gridCol w:w="650"/>
        <w:gridCol w:w="650"/>
        <w:gridCol w:w="650"/>
      </w:tblGrid>
      <w:tr>
        <w:tc>
          <w:tcPr>
            <w:tcW w:type="dxa" w:w="650"/>
            <w:shd w:val="clear" w:fill="D9E2F3"/>
          </w:tcPr>
          <w:p>
            <w:pPr>
              <w:jc w:val="center"/>
            </w:pPr>
            <w:r/>
            <w:r>
              <w:rPr>
                <w:rFonts w:ascii="Calibri" w:hAnsi="Calibri" w:eastAsia="微软雅黑"/>
                <w:b/>
                <w:sz w:val="19"/>
              </w:rPr>
              <w:t>#</w:t>
            </w:r>
          </w:p>
        </w:tc>
        <w:tc>
          <w:tcPr>
            <w:tcW w:type="dxa" w:w="650"/>
            <w:shd w:val="clear" w:fill="D9E2F3"/>
          </w:tcPr>
          <w:p>
            <w:pPr>
              <w:jc w:val="center"/>
            </w:pPr>
            <w:r/>
            <w:r>
              <w:rPr>
                <w:rFonts w:ascii="Calibri" w:hAnsi="Calibri" w:eastAsia="微软雅黑"/>
                <w:b/>
                <w:sz w:val="19"/>
              </w:rPr>
              <w:t>姓名</w:t>
            </w:r>
          </w:p>
        </w:tc>
        <w:tc>
          <w:tcPr>
            <w:tcW w:type="dxa" w:w="650"/>
            <w:shd w:val="clear" w:fill="D9E2F3"/>
          </w:tcPr>
          <w:p>
            <w:pPr>
              <w:jc w:val="center"/>
            </w:pPr>
            <w:r/>
            <w:r>
              <w:rPr>
                <w:rFonts w:ascii="Calibri" w:hAnsi="Calibri" w:eastAsia="微软雅黑"/>
                <w:b/>
                <w:sz w:val="19"/>
              </w:rPr>
              <w:t>学校</w:t>
            </w:r>
          </w:p>
        </w:tc>
        <w:tc>
          <w:tcPr>
            <w:tcW w:type="dxa" w:w="650"/>
            <w:shd w:val="clear" w:fill="D9E2F3"/>
          </w:tcPr>
          <w:p>
            <w:pPr>
              <w:jc w:val="center"/>
            </w:pPr>
            <w:r/>
            <w:r>
              <w:rPr>
                <w:rFonts w:ascii="Calibri" w:hAnsi="Calibri" w:eastAsia="微软雅黑"/>
                <w:b/>
                <w:sz w:val="19"/>
              </w:rPr>
              <w:t>职称</w:t>
            </w:r>
          </w:p>
        </w:tc>
        <w:tc>
          <w:tcPr>
            <w:tcW w:type="dxa" w:w="650"/>
            <w:shd w:val="clear" w:fill="D9E2F3"/>
          </w:tcPr>
          <w:p>
            <w:pPr>
              <w:jc w:val="center"/>
            </w:pPr>
            <w:r/>
            <w:r>
              <w:rPr>
                <w:rFonts w:ascii="Calibri" w:hAnsi="Calibri" w:eastAsia="微软雅黑"/>
                <w:b/>
                <w:sz w:val="19"/>
              </w:rPr>
              <w:t>主方向</w:t>
            </w:r>
          </w:p>
        </w:tc>
        <w:tc>
          <w:tcPr>
            <w:tcW w:type="dxa" w:w="650"/>
            <w:shd w:val="clear" w:fill="D9E2F3"/>
          </w:tcPr>
          <w:p>
            <w:pPr>
              <w:jc w:val="center"/>
            </w:pPr>
            <w:r/>
            <w:r>
              <w:rPr>
                <w:rFonts w:ascii="Calibri" w:hAnsi="Calibri" w:eastAsia="微软雅黑"/>
                <w:b/>
                <w:sz w:val="19"/>
              </w:rPr>
              <w:t>综合分</w:t>
            </w:r>
          </w:p>
        </w:tc>
        <w:tc>
          <w:tcPr>
            <w:tcW w:type="dxa" w:w="650"/>
            <w:shd w:val="clear" w:fill="D9E2F3"/>
          </w:tcPr>
          <w:p>
            <w:pPr>
              <w:jc w:val="center"/>
            </w:pPr>
            <w:r/>
            <w:r>
              <w:rPr>
                <w:rFonts w:ascii="Calibri" w:hAnsi="Calibri" w:eastAsia="微软雅黑"/>
                <w:b/>
                <w:sz w:val="19"/>
              </w:rPr>
              <w:t>梯队</w:t>
            </w:r>
          </w:p>
        </w:tc>
        <w:tc>
          <w:tcPr>
            <w:tcW w:type="dxa" w:w="650"/>
            <w:shd w:val="clear" w:fill="D9E2F3"/>
          </w:tcPr>
          <w:p>
            <w:pPr>
              <w:jc w:val="center"/>
            </w:pPr>
            <w:r/>
            <w:r>
              <w:rPr>
                <w:rFonts w:ascii="Calibri" w:hAnsi="Calibri" w:eastAsia="微软雅黑"/>
                <w:b/>
                <w:sz w:val="19"/>
              </w:rPr>
              <w:t>S/A</w:t>
            </w:r>
          </w:p>
        </w:tc>
        <w:tc>
          <w:tcPr>
            <w:tcW w:type="dxa" w:w="650"/>
            <w:shd w:val="clear" w:fill="D9E2F3"/>
          </w:tcPr>
          <w:p>
            <w:pPr>
              <w:jc w:val="center"/>
            </w:pPr>
            <w:r/>
            <w:r>
              <w:rPr>
                <w:rFonts w:ascii="Calibri" w:hAnsi="Calibri" w:eastAsia="微软雅黑"/>
                <w:b/>
                <w:sz w:val="19"/>
              </w:rPr>
              <w:t>论文</w:t>
            </w:r>
          </w:p>
        </w:tc>
        <w:tc>
          <w:tcPr>
            <w:tcW w:type="dxa" w:w="650"/>
            <w:shd w:val="clear" w:fill="D9E2F3"/>
          </w:tcPr>
          <w:p>
            <w:pPr>
              <w:jc w:val="center"/>
            </w:pPr>
            <w:r/>
            <w:r>
              <w:rPr>
                <w:rFonts w:ascii="Calibri" w:hAnsi="Calibri" w:eastAsia="微软雅黑"/>
                <w:b/>
                <w:sz w:val="19"/>
              </w:rPr>
              <w:t>近3年</w:t>
            </w:r>
          </w:p>
        </w:tc>
        <w:tc>
          <w:tcPr>
            <w:tcW w:type="dxa" w:w="650"/>
            <w:shd w:val="clear" w:fill="D9E2F3"/>
          </w:tcPr>
          <w:p>
            <w:pPr>
              <w:jc w:val="center"/>
            </w:pPr>
            <w:r/>
            <w:r>
              <w:rPr>
                <w:rFonts w:ascii="Calibri" w:hAnsi="Calibri" w:eastAsia="微软雅黑"/>
                <w:b/>
                <w:sz w:val="19"/>
              </w:rPr>
              <w:t>引用</w:t>
            </w:r>
          </w:p>
        </w:tc>
        <w:tc>
          <w:tcPr>
            <w:tcW w:type="dxa" w:w="650"/>
            <w:shd w:val="clear" w:fill="D9E2F3"/>
          </w:tcPr>
          <w:p>
            <w:pPr>
              <w:jc w:val="center"/>
            </w:pPr>
            <w:r/>
            <w:r>
              <w:rPr>
                <w:rFonts w:ascii="Calibri" w:hAnsi="Calibri" w:eastAsia="微软雅黑"/>
                <w:b/>
                <w:sz w:val="19"/>
              </w:rPr>
              <w:t>学生(估)</w:t>
            </w:r>
          </w:p>
        </w:tc>
        <w:tc>
          <w:tcPr>
            <w:tcW w:type="dxa" w:w="650"/>
            <w:shd w:val="clear" w:fill="D9E2F3"/>
          </w:tcPr>
          <w:p>
            <w:pPr>
              <w:jc w:val="center"/>
            </w:pPr>
            <w:r/>
            <w:r>
              <w:rPr>
                <w:rFonts w:ascii="Calibri" w:hAnsi="Calibri" w:eastAsia="微软雅黑"/>
                <w:b/>
                <w:sz w:val="19"/>
              </w:rPr>
              <w:t>招生</w:t>
            </w:r>
          </w:p>
        </w:tc>
        <w:tc>
          <w:tcPr>
            <w:tcW w:type="dxa" w:w="650"/>
            <w:shd w:val="clear" w:fill="D9E2F3"/>
          </w:tcPr>
          <w:p>
            <w:pPr>
              <w:jc w:val="center"/>
            </w:pPr>
            <w:r/>
            <w:r>
              <w:rPr>
                <w:rFonts w:ascii="Calibri" w:hAnsi="Calibri" w:eastAsia="微软雅黑"/>
                <w:b/>
                <w:sz w:val="19"/>
              </w:rPr>
              <w:t>邮箱</w:t>
            </w:r>
          </w:p>
        </w:tc>
        <w:tc>
          <w:tcPr>
            <w:tcW w:type="dxa" w:w="650"/>
            <w:shd w:val="clear" w:fill="D9E2F3"/>
          </w:tcPr>
          <w:p>
            <w:pPr>
              <w:jc w:val="center"/>
            </w:pPr>
            <w:r/>
            <w:r>
              <w:rPr>
                <w:rFonts w:ascii="Calibri" w:hAnsi="Calibri" w:eastAsia="微软雅黑"/>
                <w:b/>
                <w:sz w:val="19"/>
              </w:rPr>
              <w:t>主页</w:t>
            </w:r>
          </w:p>
        </w:tc>
      </w:tr>
      <w:tr>
        <w:tc>
          <w:tcPr>
            <w:tcW w:type="dxa" w:w="650"/>
          </w:tcPr>
          <w:p>
            <w:r/>
            <w:r>
              <w:rPr>
                <w:rFonts w:ascii="Calibri" w:hAnsi="Calibri" w:eastAsia="微软雅黑"/>
                <w:b w:val="0"/>
                <w:sz w:val="18"/>
              </w:rPr>
              <w:t>1</w:t>
            </w:r>
          </w:p>
        </w:tc>
        <w:tc>
          <w:tcPr>
            <w:tcW w:type="dxa" w:w="650"/>
          </w:tcPr>
          <w:p>
            <w:r/>
            <w:r>
              <w:rPr>
                <w:rFonts w:ascii="Calibri" w:hAnsi="Calibri" w:eastAsia="微软雅黑"/>
                <w:b w:val="0"/>
                <w:sz w:val="18"/>
              </w:rPr>
              <w:t>**朱振华**</w:t>
            </w:r>
          </w:p>
        </w:tc>
        <w:tc>
          <w:tcPr>
            <w:tcW w:type="dxa" w:w="650"/>
          </w:tcPr>
          <w:p>
            <w:r/>
            <w:r>
              <w:rPr>
                <w:rFonts w:ascii="Calibri" w:hAnsi="Calibri" w:eastAsia="微软雅黑"/>
                <w:b w:val="0"/>
                <w:sz w:val="18"/>
              </w:rPr>
              <w:t>清华深研院</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8/18</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756</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zhuzhenhua@sz.tsinghua.edu.cn</w:t>
            </w:r>
          </w:p>
        </w:tc>
        <w:tc>
          <w:tcPr>
            <w:tcW w:type="dxa" w:w="650"/>
          </w:tcPr>
          <w:p>
            <w:r/>
            <w:r>
              <w:rPr>
                <w:rFonts w:ascii="Calibri" w:hAnsi="Calibri" w:eastAsia="微软雅黑"/>
                <w:b w:val="0"/>
                <w:sz w:val="18"/>
              </w:rPr>
              <w:t>[主页](https://www.sigs.tsinghua.edu.cn/zzh1/main.htm)</w:t>
            </w:r>
          </w:p>
        </w:tc>
      </w:tr>
      <w:tr>
        <w:tc>
          <w:tcPr>
            <w:tcW w:type="dxa" w:w="650"/>
          </w:tcPr>
          <w:p>
            <w:r/>
            <w:r>
              <w:rPr>
                <w:rFonts w:ascii="Calibri" w:hAnsi="Calibri" w:eastAsia="微软雅黑"/>
                <w:b w:val="0"/>
                <w:sz w:val="18"/>
              </w:rPr>
              <w:t>2</w:t>
            </w:r>
          </w:p>
        </w:tc>
        <w:tc>
          <w:tcPr>
            <w:tcW w:type="dxa" w:w="650"/>
          </w:tcPr>
          <w:p>
            <w:r/>
            <w:r>
              <w:rPr>
                <w:rFonts w:ascii="Calibri" w:hAnsi="Calibri" w:eastAsia="微软雅黑"/>
                <w:b w:val="0"/>
                <w:sz w:val="18"/>
              </w:rPr>
              <w:t>**胡杨**</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84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47</w:t>
            </w:r>
          </w:p>
        </w:tc>
        <w:tc>
          <w:tcPr>
            <w:tcW w:type="dxa" w:w="650"/>
          </w:tcPr>
          <w:p>
            <w:r/>
            <w:r>
              <w:rPr>
                <w:rFonts w:ascii="Calibri" w:hAnsi="Calibri" w:eastAsia="微软雅黑"/>
                <w:b w:val="0"/>
                <w:sz w:val="18"/>
              </w:rPr>
              <w:t>38</w:t>
            </w:r>
          </w:p>
        </w:tc>
        <w:tc>
          <w:tcPr>
            <w:tcW w:type="dxa" w:w="650"/>
          </w:tcPr>
          <w:p>
            <w:r/>
            <w:r>
              <w:rPr>
                <w:rFonts w:ascii="Calibri" w:hAnsi="Calibri" w:eastAsia="微软雅黑"/>
                <w:b w:val="0"/>
                <w:sz w:val="18"/>
              </w:rPr>
              <w:t>372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hu_yang@tsinghua.edu.cn</w:t>
            </w:r>
          </w:p>
        </w:tc>
        <w:tc>
          <w:tcPr>
            <w:tcW w:type="dxa" w:w="650"/>
          </w:tcPr>
          <w:p>
            <w:r/>
            <w:r>
              <w:rPr>
                <w:rFonts w:ascii="Calibri" w:hAnsi="Calibri" w:eastAsia="微软雅黑"/>
                <w:b w:val="0"/>
                <w:sz w:val="18"/>
              </w:rPr>
              <w:t>[主页](https://www.sic.tsinghua.edu.cn/info/1014/1816.htm)</w:t>
            </w:r>
          </w:p>
        </w:tc>
      </w:tr>
      <w:tr>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**仲易**</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83.3</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23/9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345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[主页](http://web.ee.tsinghua.edu.cn/zhongyi/zh_CN/index.htm)</w:t>
            </w:r>
          </w:p>
        </w:tc>
      </w:tr>
      <w:tr>
        <w:tc>
          <w:tcPr>
            <w:tcW w:type="dxa" w:w="650"/>
          </w:tcPr>
          <w:p>
            <w:r/>
            <w:r>
              <w:rPr>
                <w:rFonts w:ascii="Calibri" w:hAnsi="Calibri" w:eastAsia="微软雅黑"/>
                <w:b w:val="0"/>
                <w:sz w:val="18"/>
              </w:rPr>
              <w:t>4</w:t>
            </w:r>
          </w:p>
        </w:tc>
        <w:tc>
          <w:tcPr>
            <w:tcW w:type="dxa" w:w="650"/>
          </w:tcPr>
          <w:p>
            <w:r/>
            <w:r>
              <w:rPr>
                <w:rFonts w:ascii="Calibri" w:hAnsi="Calibri" w:eastAsia="微软雅黑"/>
                <w:b w:val="0"/>
                <w:sz w:val="18"/>
              </w:rPr>
              <w:t>**揭路**</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准聘副教授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25/9</w:t>
            </w:r>
          </w:p>
        </w:tc>
        <w:tc>
          <w:tcPr>
            <w:tcW w:type="dxa" w:w="650"/>
          </w:tcPr>
          <w:p>
            <w:r/>
            <w:r>
              <w:rPr>
                <w:rFonts w:ascii="Calibri" w:hAnsi="Calibri" w:eastAsia="微软雅黑"/>
                <w:b w:val="0"/>
                <w:sz w:val="18"/>
              </w:rPr>
              <w:t>43</w:t>
            </w:r>
          </w:p>
        </w:tc>
        <w:tc>
          <w:tcPr>
            <w:tcW w:type="dxa" w:w="650"/>
          </w:tcPr>
          <w:p>
            <w:r/>
            <w:r>
              <w:rPr>
                <w:rFonts w:ascii="Calibri" w:hAnsi="Calibri" w:eastAsia="微软雅黑"/>
                <w:b w:val="0"/>
                <w:sz w:val="18"/>
              </w:rPr>
              <w:t>33</w:t>
            </w:r>
          </w:p>
        </w:tc>
        <w:tc>
          <w:tcPr>
            <w:tcW w:type="dxa" w:w="650"/>
          </w:tcPr>
          <w:p>
            <w:r/>
            <w:r>
              <w:rPr>
                <w:rFonts w:ascii="Calibri" w:hAnsi="Calibri" w:eastAsia="微软雅黑"/>
                <w:b w:val="0"/>
                <w:sz w:val="18"/>
              </w:rPr>
              <w:t>339</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jielu@mail.tsinghua.edu.cn</w:t>
            </w:r>
          </w:p>
        </w:tc>
        <w:tc>
          <w:tcPr>
            <w:tcW w:type="dxa" w:w="650"/>
          </w:tcPr>
          <w:p>
            <w:r/>
            <w:r>
              <w:rPr>
                <w:rFonts w:ascii="Calibri" w:hAnsi="Calibri" w:eastAsia="微软雅黑"/>
                <w:b w:val="0"/>
                <w:sz w:val="18"/>
              </w:rPr>
              <w:t>[主页](https://www.sic.tsinghua.edu.cn/info/1014/1813.htm)</w:t>
            </w:r>
          </w:p>
        </w:tc>
      </w:tr>
      <w:tr>
        <w:tc>
          <w:tcPr>
            <w:tcW w:type="dxa" w:w="650"/>
          </w:tcPr>
          <w:p>
            <w:r/>
            <w:r>
              <w:rPr>
                <w:rFonts w:ascii="Calibri" w:hAnsi="Calibri" w:eastAsia="微软雅黑"/>
                <w:b w:val="0"/>
                <w:sz w:val="18"/>
              </w:rPr>
              <w:t>5</w:t>
            </w:r>
          </w:p>
        </w:tc>
        <w:tc>
          <w:tcPr>
            <w:tcW w:type="dxa" w:w="650"/>
          </w:tcPr>
          <w:p>
            <w:r/>
            <w:r>
              <w:rPr>
                <w:rFonts w:ascii="Calibri" w:hAnsi="Calibri" w:eastAsia="微软雅黑"/>
                <w:b w:val="0"/>
                <w:sz w:val="18"/>
              </w:rPr>
              <w:t>**唐希源**</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82.2</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11/11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523</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xitang@pku.edu.cn</w:t>
            </w:r>
          </w:p>
        </w:tc>
        <w:tc>
          <w:tcPr>
            <w:tcW w:type="dxa" w:w="650"/>
          </w:tcPr>
          <w:p>
            <w:r/>
            <w:r>
              <w:rPr>
                <w:rFonts w:ascii="Calibri" w:hAnsi="Calibri" w:eastAsia="微软雅黑"/>
                <w:b w:val="0"/>
                <w:sz w:val="18"/>
              </w:rPr>
              <w:t>[主页](https://ic.pku.edu.cn/szdw/zzjs/txy/index.htm)</w:t>
            </w:r>
          </w:p>
        </w:tc>
      </w:tr>
      <w:tr>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**许灏**</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80.8</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6/14</w:t>
            </w:r>
          </w:p>
        </w:tc>
        <w:tc>
          <w:tcPr>
            <w:tcW w:type="dxa" w:w="650"/>
          </w:tcPr>
          <w:p>
            <w:r/>
            <w:r>
              <w:rPr>
                <w:rFonts w:ascii="Calibri" w:hAnsi="Calibri" w:eastAsia="微软雅黑"/>
                <w:b w:val="0"/>
                <w:sz w:val="18"/>
              </w:rPr>
              <w:t>35</w:t>
            </w:r>
          </w:p>
        </w:tc>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250</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haoxu@fudan.edu.cn</w:t>
            </w:r>
          </w:p>
        </w:tc>
        <w:tc>
          <w:tcPr>
            <w:tcW w:type="dxa" w:w="650"/>
          </w:tcPr>
          <w:p>
            <w:r/>
            <w:r>
              <w:rPr>
                <w:rFonts w:ascii="Calibri" w:hAnsi="Calibri" w:eastAsia="微软雅黑"/>
                <w:b w:val="0"/>
                <w:sz w:val="18"/>
              </w:rPr>
              <w:t>[主页](https://sme.fudan.edu.cn/6b/47/c31156a420679/page.htm)</w:t>
            </w:r>
          </w:p>
        </w:tc>
      </w:tr>
      <w:tr>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**宋爽**</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77.6</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4/12</w:t>
            </w:r>
          </w:p>
        </w:tc>
        <w:tc>
          <w:tcPr>
            <w:tcW w:type="dxa" w:w="650"/>
          </w:tcPr>
          <w:p>
            <w:r/>
            <w:r>
              <w:rPr>
                <w:rFonts w:ascii="Calibri" w:hAnsi="Calibri" w:eastAsia="微软雅黑"/>
                <w:b w:val="0"/>
                <w:sz w:val="18"/>
              </w:rPr>
              <w:t>31</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122</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shuangsonghz@zju.edu.cn</w:t>
            </w:r>
          </w:p>
        </w:tc>
        <w:tc>
          <w:tcPr>
            <w:tcW w:type="dxa" w:w="650"/>
          </w:tcPr>
          <w:p>
            <w:r/>
            <w:r>
              <w:rPr>
                <w:rFonts w:ascii="Calibri" w:hAnsi="Calibri" w:eastAsia="微软雅黑"/>
                <w:b w:val="0"/>
                <w:sz w:val="18"/>
              </w:rPr>
              <w:t>[主页](https://person.zju.edu.cn/0020010)</w:t>
            </w:r>
          </w:p>
        </w:tc>
      </w:tr>
      <w:tr>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**冯宇**</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75.4</w:t>
            </w:r>
          </w:p>
        </w:tc>
        <w:tc>
          <w:tcPr>
            <w:tcW w:type="dxa" w:w="650"/>
          </w:tcPr>
          <w:p>
            <w:r/>
            <w:r>
              <w:rPr>
                <w:rFonts w:ascii="Calibri" w:hAnsi="Calibri" w:eastAsia="微软雅黑"/>
                <w:b w:val="0"/>
                <w:sz w:val="18"/>
              </w:rPr>
              <w:t>T0</w:t>
            </w:r>
          </w:p>
        </w:tc>
        <w:tc>
          <w:tcPr>
            <w:tcW w:type="dxa" w:w="650"/>
          </w:tcPr>
          <w:p>
            <w:r/>
            <w:r>
              <w:rPr>
                <w:rFonts w:ascii="Calibri" w:hAnsi="Calibri" w:eastAsia="微软雅黑"/>
                <w:b w:val="0"/>
                <w:sz w:val="18"/>
              </w:rPr>
              <w:t>11/3</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131</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[主页](https://yufenguofr.github.io/)</w:t>
            </w:r>
          </w:p>
        </w:tc>
      </w:tr>
      <w:tr>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**梁令**</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71.7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5/2</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25</w:t>
            </w:r>
          </w:p>
        </w:tc>
        <w:tc>
          <w:tcPr>
            <w:tcW w:type="dxa" w:w="650"/>
          </w:tcPr>
          <w:p>
            <w:r/>
            <w:r>
              <w:rPr>
                <w:rFonts w:ascii="Calibri" w:hAnsi="Calibri" w:eastAsia="微软雅黑"/>
                <w:b w:val="0"/>
                <w:sz w:val="18"/>
              </w:rPr>
              <w:t>54</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lingliang@pku.edu.cn</w:t>
            </w:r>
          </w:p>
        </w:tc>
        <w:tc>
          <w:tcPr>
            <w:tcW w:type="dxa" w:w="650"/>
          </w:tcPr>
          <w:p>
            <w:r/>
            <w:r>
              <w:rPr>
                <w:rFonts w:ascii="Calibri" w:hAnsi="Calibri" w:eastAsia="微软雅黑"/>
                <w:b w:val="0"/>
                <w:sz w:val="18"/>
              </w:rPr>
              <w:t>[主页](https://ic.pku.edu.cn/szdw/zzjs/ll/index.htm)</w:t>
            </w:r>
          </w:p>
        </w:tc>
      </w:tr>
      <w:tr>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**蒋昊**</w:t>
            </w:r>
          </w:p>
        </w:tc>
        <w:tc>
          <w:tcPr>
            <w:tcW w:type="dxa" w:w="650"/>
          </w:tcPr>
          <w:p>
            <w:r/>
            <w:r>
              <w:rPr>
                <w:rFonts w:ascii="Calibri" w:hAnsi="Calibri" w:eastAsia="微软雅黑"/>
                <w:b w:val="0"/>
                <w:sz w:val="18"/>
              </w:rPr>
              <w:t>复旦</w:t>
            </w:r>
          </w:p>
        </w:tc>
        <w:tc>
          <w:tcPr>
            <w:tcW w:type="dxa" w:w="650"/>
          </w:tcPr>
          <w:p>
            <w:r/>
            <w:r>
              <w:rPr>
                <w:rFonts w:ascii="Calibri" w:hAnsi="Calibri" w:eastAsia="微软雅黑"/>
                <w:b w:val="0"/>
                <w:sz w:val="18"/>
              </w:rPr>
              <w:t>青年研究员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68.8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91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haoj@fudan.edu.cn</w:t>
            </w:r>
          </w:p>
        </w:tc>
        <w:tc>
          <w:tcPr>
            <w:tcW w:type="dxa" w:w="650"/>
          </w:tcPr>
          <w:p>
            <w:r/>
            <w:r>
              <w:rPr>
                <w:rFonts w:ascii="Calibri" w:hAnsi="Calibri" w:eastAsia="微软雅黑"/>
                <w:b w:val="0"/>
                <w:sz w:val="18"/>
              </w:rPr>
              <w:t>[主页](https://icmne.fudan.edu.cn/2d/1d/c48925a732445/page.htm)</w:t>
            </w:r>
          </w:p>
        </w:tc>
      </w:tr>
      <w:tr>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**李萌**</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67.8</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57</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meng.li@pku.edu.cn</w:t>
            </w:r>
          </w:p>
        </w:tc>
        <w:tc>
          <w:tcPr>
            <w:tcW w:type="dxa" w:w="650"/>
          </w:tcPr>
          <w:p>
            <w:r/>
            <w:r>
              <w:rPr>
                <w:rFonts w:ascii="Calibri" w:hAnsi="Calibri" w:eastAsia="微软雅黑"/>
                <w:b w:val="0"/>
                <w:sz w:val="18"/>
              </w:rPr>
              <w:t>[主页](https://ic.pku.edu.cn/szdw/zzjs/lim/index.htm)</w:t>
            </w:r>
          </w:p>
        </w:tc>
      </w:tr>
      <w:tr>
        <w:tc>
          <w:tcPr>
            <w:tcW w:type="dxa" w:w="650"/>
          </w:tcPr>
          <w:p>
            <w:r/>
            <w:r>
              <w:rPr>
                <w:rFonts w:ascii="Calibri" w:hAnsi="Calibri" w:eastAsia="微软雅黑"/>
                <w:b w:val="0"/>
                <w:sz w:val="18"/>
              </w:rPr>
              <w:t>12</w:t>
            </w:r>
          </w:p>
        </w:tc>
        <w:tc>
          <w:tcPr>
            <w:tcW w:type="dxa" w:w="650"/>
          </w:tcPr>
          <w:p>
            <w:r/>
            <w:r>
              <w:rPr>
                <w:rFonts w:ascii="Calibri" w:hAnsi="Calibri" w:eastAsia="微软雅黑"/>
                <w:b w:val="0"/>
                <w:sz w:val="18"/>
              </w:rPr>
              <w:t>**黄鹏**</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67.2</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29</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421</w:t>
            </w:r>
          </w:p>
        </w:tc>
        <w:tc>
          <w:tcPr>
            <w:tcW w:type="dxa" w:w="650"/>
          </w:tcPr>
          <w:p>
            <w:r/>
            <w:r>
              <w:rPr>
                <w:rFonts w:ascii="Calibri" w:hAnsi="Calibri" w:eastAsia="微软雅黑"/>
                <w:b w:val="0"/>
                <w:sz w:val="18"/>
              </w:rPr>
              <w:t>26</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phwang@pku.edu.cn</w:t>
            </w:r>
          </w:p>
        </w:tc>
        <w:tc>
          <w:tcPr>
            <w:tcW w:type="dxa" w:w="650"/>
          </w:tcPr>
          <w:p>
            <w:r/>
            <w:r>
              <w:rPr>
                <w:rFonts w:ascii="Calibri" w:hAnsi="Calibri" w:eastAsia="微软雅黑"/>
                <w:b w:val="0"/>
                <w:sz w:val="18"/>
              </w:rPr>
              <w:t>[主页](https://ic.pku.edu.cn/szdw/zzjs/hp/index.htm)</w:t>
            </w:r>
          </w:p>
        </w:tc>
      </w:tr>
      <w:tr>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**邓舒文**</w:t>
            </w:r>
          </w:p>
        </w:tc>
        <w:tc>
          <w:tcPr>
            <w:tcW w:type="dxa" w:w="650"/>
          </w:tcPr>
          <w:p>
            <w:r/>
            <w:r>
              <w:rPr>
                <w:rFonts w:ascii="Calibri" w:hAnsi="Calibri" w:eastAsia="微软雅黑"/>
                <w:b w:val="0"/>
                <w:sz w:val="18"/>
              </w:rPr>
              <w:t>清华</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芯片安全 / 密码硬件</w:t>
            </w:r>
          </w:p>
        </w:tc>
        <w:tc>
          <w:tcPr>
            <w:tcW w:type="dxa" w:w="650"/>
          </w:tcPr>
          <w:p>
            <w:r/>
            <w:r>
              <w:rPr>
                <w:rFonts w:ascii="Calibri" w:hAnsi="Calibri" w:eastAsia="微软雅黑"/>
                <w:b w:val="0"/>
                <w:sz w:val="18"/>
              </w:rPr>
              <w:t>64.4</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5/3</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[主页](http://web.ee.tsinghua.edu.cn/shuwen_deng/zh_CN/index.htm)</w:t>
            </w:r>
          </w:p>
        </w:tc>
      </w:tr>
      <w:tr>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**孙仲**</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61.7</w:t>
            </w:r>
          </w:p>
        </w:tc>
        <w:tc>
          <w:tcPr>
            <w:tcW w:type="dxa" w:w="650"/>
          </w:tcPr>
          <w:p>
            <w:r/>
            <w:r>
              <w:rPr>
                <w:rFonts w:ascii="Calibri" w:hAnsi="Calibri" w:eastAsia="微软雅黑"/>
                <w:b w:val="0"/>
                <w:sz w:val="18"/>
              </w:rPr>
              <w:t>T1</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121</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zhong.sun@pku.edu.cn</w:t>
            </w:r>
          </w:p>
        </w:tc>
        <w:tc>
          <w:tcPr>
            <w:tcW w:type="dxa" w:w="650"/>
          </w:tcPr>
          <w:p>
            <w:r/>
            <w:r>
              <w:rPr>
                <w:rFonts w:ascii="Calibri" w:hAnsi="Calibri" w:eastAsia="微软雅黑"/>
                <w:b w:val="0"/>
                <w:sz w:val="18"/>
              </w:rPr>
              <w:t>[主页](https://ic.pku.edu.cn/szdw/zzjs/sz/index.htm)</w:t>
            </w:r>
          </w:p>
        </w:tc>
      </w:tr>
      <w:tr>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**钟毅**</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类脑 / 神经形态计算</w:t>
            </w:r>
          </w:p>
        </w:tc>
        <w:tc>
          <w:tcPr>
            <w:tcW w:type="dxa" w:w="650"/>
          </w:tcPr>
          <w:p>
            <w:r/>
            <w:r>
              <w:rPr>
                <w:rFonts w:ascii="Calibri" w:hAnsi="Calibri" w:eastAsia="微软雅黑"/>
                <w:b w:val="0"/>
                <w:sz w:val="18"/>
              </w:rPr>
              <w:t>55.9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0/14</w:t>
            </w:r>
          </w:p>
        </w:tc>
        <w:tc>
          <w:tcPr>
            <w:tcW w:type="dxa" w:w="650"/>
          </w:tcPr>
          <w:p>
            <w:r/>
            <w:r>
              <w:rPr>
                <w:rFonts w:ascii="Calibri" w:hAnsi="Calibri" w:eastAsia="微软雅黑"/>
                <w:b w:val="0"/>
                <w:sz w:val="18"/>
              </w:rPr>
              <w:t>32</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191</w:t>
            </w:r>
          </w:p>
        </w:tc>
        <w:tc>
          <w:tcPr>
            <w:tcW w:type="dxa" w:w="650"/>
          </w:tcPr>
          <w:p>
            <w:r/>
            <w:r>
              <w:rPr>
                <w:rFonts w:ascii="Calibri" w:hAnsi="Calibri" w:eastAsia="微软雅黑"/>
                <w:b w:val="0"/>
                <w:sz w:val="18"/>
              </w:rPr>
              <w:t>13</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zhongy@pku.edu.cn</w:t>
            </w:r>
          </w:p>
        </w:tc>
        <w:tc>
          <w:tcPr>
            <w:tcW w:type="dxa" w:w="650"/>
          </w:tcPr>
          <w:p>
            <w:r/>
            <w:r>
              <w:rPr>
                <w:rFonts w:ascii="Calibri" w:hAnsi="Calibri" w:eastAsia="微软雅黑"/>
                <w:b w:val="0"/>
                <w:sz w:val="18"/>
              </w:rPr>
              <w:t>[主页](https://ic.pku.edu.cn/szdw/zzjs/zy/index.htm)</w:t>
            </w:r>
          </w:p>
        </w:tc>
      </w:tr>
      <w:tr>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**孙奇**</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55.8</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0/9</w:t>
            </w:r>
          </w:p>
        </w:tc>
        <w:tc>
          <w:tcPr>
            <w:tcW w:type="dxa" w:w="650"/>
          </w:tcPr>
          <w:p>
            <w:r/>
            <w:r>
              <w:rPr>
                <w:rFonts w:ascii="Calibri" w:hAnsi="Calibri" w:eastAsia="微软雅黑"/>
                <w:b w:val="0"/>
                <w:sz w:val="18"/>
              </w:rPr>
              <w:t>27</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899</w:t>
            </w:r>
          </w:p>
        </w:tc>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qisunchn@zju.edu.cn</w:t>
            </w:r>
          </w:p>
        </w:tc>
        <w:tc>
          <w:tcPr>
            <w:tcW w:type="dxa" w:w="650"/>
          </w:tcPr>
          <w:p>
            <w:r/>
            <w:r>
              <w:rPr>
                <w:rFonts w:ascii="Calibri" w:hAnsi="Calibri" w:eastAsia="微软雅黑"/>
                <w:b w:val="0"/>
                <w:sz w:val="18"/>
              </w:rPr>
              <w:t>[主页](https://person.zju.edu.cn/0023146)</w:t>
            </w:r>
          </w:p>
        </w:tc>
      </w:tr>
      <w:tr>
        <w:tc>
          <w:tcPr>
            <w:tcW w:type="dxa" w:w="650"/>
          </w:tcPr>
          <w:p>
            <w:r/>
            <w:r>
              <w:rPr>
                <w:rFonts w:ascii="Calibri" w:hAnsi="Calibri" w:eastAsia="微软雅黑"/>
                <w:b w:val="0"/>
                <w:sz w:val="18"/>
              </w:rPr>
              <w:t>17</w:t>
            </w:r>
          </w:p>
        </w:tc>
        <w:tc>
          <w:tcPr>
            <w:tcW w:type="dxa" w:w="650"/>
          </w:tcPr>
          <w:p>
            <w:r/>
            <w:r>
              <w:rPr>
                <w:rFonts w:ascii="Calibri" w:hAnsi="Calibri" w:eastAsia="微软雅黑"/>
                <w:b w:val="0"/>
                <w:sz w:val="18"/>
              </w:rPr>
              <w:t>**高翔**</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模拟 / 混合信号 / 电源管理</w:t>
            </w:r>
          </w:p>
        </w:tc>
        <w:tc>
          <w:tcPr>
            <w:tcW w:type="dxa" w:w="650"/>
          </w:tcPr>
          <w:p>
            <w:r/>
            <w:r>
              <w:rPr>
                <w:rFonts w:ascii="Calibri" w:hAnsi="Calibri" w:eastAsia="微软雅黑"/>
                <w:b w:val="0"/>
                <w:sz w:val="18"/>
              </w:rPr>
              <w:t>54.4</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0/7</w:t>
            </w:r>
          </w:p>
        </w:tc>
        <w:tc>
          <w:tcPr>
            <w:tcW w:type="dxa" w:w="650"/>
          </w:tcPr>
          <w:p>
            <w:r/>
            <w:r>
              <w:rPr>
                <w:rFonts w:ascii="Calibri" w:hAnsi="Calibri" w:eastAsia="微软雅黑"/>
                <w:b w:val="0"/>
                <w:sz w:val="18"/>
              </w:rPr>
              <w:t>36</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496</w:t>
            </w:r>
          </w:p>
        </w:tc>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xiang.gao@zju.edu.cn</w:t>
            </w:r>
          </w:p>
        </w:tc>
        <w:tc>
          <w:tcPr>
            <w:tcW w:type="dxa" w:w="650"/>
          </w:tcPr>
          <w:p>
            <w:r/>
            <w:r>
              <w:rPr>
                <w:rFonts w:ascii="Calibri" w:hAnsi="Calibri" w:eastAsia="微软雅黑"/>
                <w:b w:val="0"/>
                <w:sz w:val="18"/>
              </w:rPr>
              <w:t>[主页](https://person.zju.edu.cn/xianggao)</w:t>
            </w:r>
          </w:p>
        </w:tc>
      </w:tr>
      <w:tr>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**张杰**</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52.9</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1/0</w:t>
            </w:r>
          </w:p>
        </w:tc>
        <w:tc>
          <w:tcPr>
            <w:tcW w:type="dxa" w:w="650"/>
          </w:tcPr>
          <w:p>
            <w:r/>
            <w:r>
              <w:rPr>
                <w:rFonts w:ascii="Calibri" w:hAnsi="Calibri" w:eastAsia="微软雅黑"/>
                <w:b w:val="0"/>
                <w:sz w:val="18"/>
              </w:rPr>
              <w:t>14</w:t>
            </w:r>
          </w:p>
        </w:tc>
        <w:tc>
          <w:tcPr>
            <w:tcW w:type="dxa" w:w="650"/>
          </w:tcPr>
          <w:p>
            <w:r/>
            <w:r>
              <w:rPr>
                <w:rFonts w:ascii="Calibri" w:hAnsi="Calibri" w:eastAsia="微软雅黑"/>
                <w:b w:val="0"/>
                <w:sz w:val="18"/>
              </w:rPr>
              <w:t>6</w:t>
            </w:r>
          </w:p>
        </w:tc>
        <w:tc>
          <w:tcPr>
            <w:tcW w:type="dxa" w:w="650"/>
          </w:tcPr>
          <w:p>
            <w:r/>
            <w:r>
              <w:rPr>
                <w:rFonts w:ascii="Calibri" w:hAnsi="Calibri" w:eastAsia="微软雅黑"/>
                <w:b w:val="0"/>
                <w:sz w:val="18"/>
              </w:rPr>
              <w:t>199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[主页](https://cs.pku.edu.cn/info/1086/1734.htm)</w:t>
            </w:r>
          </w:p>
        </w:tc>
      </w:tr>
      <w:tr>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**杨超**</w:t>
            </w:r>
          </w:p>
        </w:tc>
        <w:tc>
          <w:tcPr>
            <w:tcW w:type="dxa" w:w="650"/>
          </w:tcPr>
          <w:p>
            <w:r/>
            <w:r>
              <w:rPr>
                <w:rFonts w:ascii="Calibri" w:hAnsi="Calibri" w:eastAsia="微软雅黑"/>
                <w:b w:val="0"/>
                <w:sz w:val="18"/>
              </w:rPr>
              <w:t>上交</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EDA / 设计自动化</w:t>
            </w:r>
          </w:p>
        </w:tc>
        <w:tc>
          <w:tcPr>
            <w:tcW w:type="dxa" w:w="650"/>
          </w:tcPr>
          <w:p>
            <w:r/>
            <w:r>
              <w:rPr>
                <w:rFonts w:ascii="Calibri" w:hAnsi="Calibri" w:eastAsia="微软雅黑"/>
                <w:b w:val="0"/>
                <w:sz w:val="18"/>
              </w:rPr>
              <w:t>51.7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0/8</w:t>
            </w:r>
          </w:p>
        </w:tc>
        <w:tc>
          <w:tcPr>
            <w:tcW w:type="dxa" w:w="650"/>
          </w:tcPr>
          <w:p>
            <w:r/>
            <w:r>
              <w:rPr>
                <w:rFonts w:ascii="Calibri" w:hAnsi="Calibri" w:eastAsia="微软雅黑"/>
                <w:b w:val="0"/>
                <w:sz w:val="18"/>
              </w:rPr>
              <w:t>23</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386</w:t>
            </w:r>
          </w:p>
        </w:tc>
        <w:tc>
          <w:tcPr>
            <w:tcW w:type="dxa" w:w="650"/>
          </w:tcPr>
          <w:p>
            <w:r/>
            <w:r>
              <w:rPr>
                <w:rFonts w:ascii="Calibri" w:hAnsi="Calibri" w:eastAsia="微软雅黑"/>
                <w:b w:val="0"/>
                <w:sz w:val="18"/>
              </w:rPr>
              <w:t>18</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supersheep@sjtu.edu.cn</w:t>
            </w:r>
          </w:p>
        </w:tc>
        <w:tc>
          <w:tcPr>
            <w:tcW w:type="dxa" w:w="650"/>
          </w:tcPr>
          <w:p>
            <w:r/>
            <w:r>
              <w:rPr>
                <w:rFonts w:ascii="Calibri" w:hAnsi="Calibri" w:eastAsia="微软雅黑"/>
                <w:b w:val="0"/>
                <w:sz w:val="18"/>
              </w:rPr>
              <w:t>—</w:t>
            </w:r>
          </w:p>
        </w:tc>
      </w:tr>
      <w:tr>
        <w:tc>
          <w:tcPr>
            <w:tcW w:type="dxa" w:w="650"/>
          </w:tcPr>
          <w:p>
            <w:r/>
            <w:r>
              <w:rPr>
                <w:rFonts w:ascii="Calibri" w:hAnsi="Calibri" w:eastAsia="微软雅黑"/>
                <w:b w:val="0"/>
                <w:sz w:val="18"/>
              </w:rPr>
              <w:t>20</w:t>
            </w:r>
          </w:p>
        </w:tc>
        <w:tc>
          <w:tcPr>
            <w:tcW w:type="dxa" w:w="650"/>
          </w:tcPr>
          <w:p>
            <w:r/>
            <w:r>
              <w:rPr>
                <w:rFonts w:ascii="Calibri" w:hAnsi="Calibri" w:eastAsia="微软雅黑"/>
                <w:b w:val="0"/>
                <w:sz w:val="18"/>
              </w:rPr>
              <w:t>**杨春**</w:t>
            </w:r>
          </w:p>
        </w:tc>
        <w:tc>
          <w:tcPr>
            <w:tcW w:type="dxa" w:w="650"/>
          </w:tcPr>
          <w:p>
            <w:r/>
            <w:r>
              <w:rPr>
                <w:rFonts w:ascii="Calibri" w:hAnsi="Calibri" w:eastAsia="微软雅黑"/>
                <w:b w:val="0"/>
                <w:sz w:val="18"/>
              </w:rPr>
              <w:t>北大</w:t>
            </w:r>
          </w:p>
        </w:tc>
        <w:tc>
          <w:tcPr>
            <w:tcW w:type="dxa" w:w="650"/>
          </w:tcPr>
          <w:p>
            <w:r/>
            <w:r>
              <w:rPr>
                <w:rFonts w:ascii="Calibri" w:hAnsi="Calibri" w:eastAsia="微软雅黑"/>
                <w:b w:val="0"/>
                <w:sz w:val="18"/>
              </w:rPr>
              <w:t>助理研究员</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49.7</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11</w:t>
            </w:r>
          </w:p>
        </w:tc>
        <w:tc>
          <w:tcPr>
            <w:tcW w:type="dxa" w:w="650"/>
          </w:tcPr>
          <w:p>
            <w:r/>
            <w:r>
              <w:rPr>
                <w:rFonts w:ascii="Calibri" w:hAnsi="Calibri" w:eastAsia="微软雅黑"/>
                <w:b w:val="0"/>
                <w:sz w:val="18"/>
              </w:rPr>
              <w:t>3</w:t>
            </w:r>
          </w:p>
        </w:tc>
        <w:tc>
          <w:tcPr>
            <w:tcW w:type="dxa" w:w="650"/>
          </w:tcPr>
          <w:p>
            <w:r/>
            <w:r>
              <w:rPr>
                <w:rFonts w:ascii="Calibri" w:hAnsi="Calibri" w:eastAsia="微软雅黑"/>
                <w:b w:val="0"/>
                <w:sz w:val="18"/>
              </w:rPr>
              <w:t>50</w:t>
            </w:r>
          </w:p>
        </w:tc>
        <w:tc>
          <w:tcPr>
            <w:tcW w:type="dxa" w:w="650"/>
          </w:tcPr>
          <w:p>
            <w:r/>
            <w:r>
              <w:rPr>
                <w:rFonts w:ascii="Calibri" w:hAnsi="Calibri" w:eastAsia="微软雅黑"/>
                <w:b w:val="0"/>
                <w:sz w:val="18"/>
              </w:rPr>
              <w:t>8</w:t>
            </w:r>
          </w:p>
        </w:tc>
        <w:tc>
          <w:tcPr>
            <w:tcW w:type="dxa" w:w="650"/>
          </w:tcPr>
          <w:p>
            <w:r/>
            <w:r>
              <w:rPr>
                <w:rFonts w:ascii="Calibri" w:hAnsi="Calibri" w:eastAsia="微软雅黑"/>
                <w:b w:val="0"/>
                <w:sz w:val="18"/>
              </w:rPr>
              <w:t>✅在招</w:t>
            </w:r>
          </w:p>
        </w:tc>
        <w:tc>
          <w:tcPr>
            <w:tcW w:type="dxa" w:w="650"/>
          </w:tcPr>
          <w:p>
            <w:r/>
            <w:r>
              <w:rPr>
                <w:rFonts w:ascii="Calibri" w:hAnsi="Calibri" w:eastAsia="微软雅黑"/>
                <w:b w:val="0"/>
                <w:sz w:val="18"/>
              </w:rPr>
              <w:t>—</w:t>
            </w:r>
          </w:p>
        </w:tc>
        <w:tc>
          <w:tcPr>
            <w:tcW w:type="dxa" w:w="650"/>
          </w:tcPr>
          <w:p>
            <w:r/>
            <w:r>
              <w:rPr>
                <w:rFonts w:ascii="Calibri" w:hAnsi="Calibri" w:eastAsia="微软雅黑"/>
                <w:b w:val="0"/>
                <w:sz w:val="18"/>
              </w:rPr>
              <w:t>[主页](https://cs.pku.edu.cn/info/1085/1727.htm)</w:t>
            </w:r>
          </w:p>
        </w:tc>
      </w:tr>
      <w:tr>
        <w:tc>
          <w:tcPr>
            <w:tcW w:type="dxa" w:w="650"/>
          </w:tcPr>
          <w:p>
            <w:r/>
            <w:r>
              <w:rPr>
                <w:rFonts w:ascii="Calibri" w:hAnsi="Calibri" w:eastAsia="微软雅黑"/>
                <w:b w:val="0"/>
                <w:sz w:val="18"/>
              </w:rPr>
              <w:t>21</w:t>
            </w:r>
          </w:p>
        </w:tc>
        <w:tc>
          <w:tcPr>
            <w:tcW w:type="dxa" w:w="650"/>
          </w:tcPr>
          <w:p>
            <w:r/>
            <w:r>
              <w:rPr>
                <w:rFonts w:ascii="Calibri" w:hAnsi="Calibri" w:eastAsia="微软雅黑"/>
                <w:b w:val="0"/>
                <w:sz w:val="18"/>
              </w:rPr>
              <w:t>**田静**</w:t>
            </w:r>
          </w:p>
        </w:tc>
        <w:tc>
          <w:tcPr>
            <w:tcW w:type="dxa" w:w="650"/>
          </w:tcPr>
          <w:p>
            <w:r/>
            <w:r>
              <w:rPr>
                <w:rFonts w:ascii="Calibri" w:hAnsi="Calibri" w:eastAsia="微软雅黑"/>
                <w:b w:val="0"/>
                <w:sz w:val="18"/>
              </w:rPr>
              <w:t>南大</w:t>
            </w:r>
          </w:p>
        </w:tc>
        <w:tc>
          <w:tcPr>
            <w:tcW w:type="dxa" w:w="650"/>
          </w:tcPr>
          <w:p>
            <w:r/>
            <w:r>
              <w:rPr>
                <w:rFonts w:ascii="Calibri" w:hAnsi="Calibri" w:eastAsia="微软雅黑"/>
                <w:b w:val="0"/>
                <w:sz w:val="18"/>
              </w:rPr>
              <w:t>助理教授</w:t>
            </w:r>
          </w:p>
        </w:tc>
        <w:tc>
          <w:tcPr>
            <w:tcW w:type="dxa" w:w="650"/>
          </w:tcPr>
          <w:p>
            <w:r/>
            <w:r>
              <w:rPr>
                <w:rFonts w:ascii="Calibri" w:hAnsi="Calibri" w:eastAsia="微软雅黑"/>
                <w:b w:val="0"/>
                <w:sz w:val="18"/>
              </w:rPr>
              <w:t>数字 IC / SoC / 验证后端</w:t>
            </w:r>
          </w:p>
        </w:tc>
        <w:tc>
          <w:tcPr>
            <w:tcW w:type="dxa" w:w="650"/>
          </w:tcPr>
          <w:p>
            <w:r/>
            <w:r>
              <w:rPr>
                <w:rFonts w:ascii="Calibri" w:hAnsi="Calibri" w:eastAsia="微软雅黑"/>
                <w:b w:val="0"/>
                <w:sz w:val="18"/>
              </w:rPr>
              <w:t>49.2</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0/10</w:t>
            </w:r>
          </w:p>
        </w:tc>
        <w:tc>
          <w:tcPr>
            <w:tcW w:type="dxa" w:w="650"/>
          </w:tcPr>
          <w:p>
            <w:r/>
            <w:r>
              <w:rPr>
                <w:rFonts w:ascii="Calibri" w:hAnsi="Calibri" w:eastAsia="微软雅黑"/>
                <w:b w:val="0"/>
                <w:sz w:val="18"/>
              </w:rPr>
              <w:t>19</w:t>
            </w:r>
          </w:p>
        </w:tc>
        <w:tc>
          <w:tcPr>
            <w:tcW w:type="dxa" w:w="650"/>
          </w:tcPr>
          <w:p>
            <w:r/>
            <w:r>
              <w:rPr>
                <w:rFonts w:ascii="Calibri" w:hAnsi="Calibri" w:eastAsia="微软雅黑"/>
                <w:b w:val="0"/>
                <w:sz w:val="18"/>
              </w:rPr>
              <w:t>7</w:t>
            </w:r>
          </w:p>
        </w:tc>
        <w:tc>
          <w:tcPr>
            <w:tcW w:type="dxa" w:w="650"/>
          </w:tcPr>
          <w:p>
            <w:r/>
            <w:r>
              <w:rPr>
                <w:rFonts w:ascii="Calibri" w:hAnsi="Calibri" w:eastAsia="微软雅黑"/>
                <w:b w:val="0"/>
                <w:sz w:val="18"/>
              </w:rPr>
              <w:t>155</w:t>
            </w:r>
          </w:p>
        </w:tc>
        <w:tc>
          <w:tcPr>
            <w:tcW w:type="dxa" w:w="650"/>
          </w:tcPr>
          <w:p>
            <w:r/>
            <w:r>
              <w:rPr>
                <w:rFonts w:ascii="Calibri" w:hAnsi="Calibri" w:eastAsia="微软雅黑"/>
                <w:b w:val="0"/>
                <w:sz w:val="18"/>
              </w:rPr>
              <w:t>16</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tianjing@nju.edu.cn</w:t>
            </w:r>
          </w:p>
        </w:tc>
        <w:tc>
          <w:tcPr>
            <w:tcW w:type="dxa" w:w="650"/>
          </w:tcPr>
          <w:p>
            <w:r/>
            <w:r>
              <w:rPr>
                <w:rFonts w:ascii="Calibri" w:hAnsi="Calibri" w:eastAsia="微软雅黑"/>
                <w:b w:val="0"/>
                <w:sz w:val="18"/>
              </w:rPr>
              <w:t>[主页](https://ic.nju.edu.cn/af/46/c56672a634694/page.htm)</w:t>
            </w:r>
          </w:p>
        </w:tc>
      </w:tr>
      <w:tr>
        <w:tc>
          <w:tcPr>
            <w:tcW w:type="dxa" w:w="650"/>
          </w:tcPr>
          <w:p>
            <w:r/>
            <w:r>
              <w:rPr>
                <w:rFonts w:ascii="Calibri" w:hAnsi="Calibri" w:eastAsia="微软雅黑"/>
                <w:b w:val="0"/>
                <w:sz w:val="18"/>
              </w:rPr>
              <w:t>22</w:t>
            </w:r>
          </w:p>
        </w:tc>
        <w:tc>
          <w:tcPr>
            <w:tcW w:type="dxa" w:w="650"/>
          </w:tcPr>
          <w:p>
            <w:r/>
            <w:r>
              <w:rPr>
                <w:rFonts w:ascii="Calibri" w:hAnsi="Calibri" w:eastAsia="微软雅黑"/>
                <w:b w:val="0"/>
                <w:sz w:val="18"/>
              </w:rPr>
              <w:t>**赵亮**</w:t>
            </w:r>
          </w:p>
        </w:tc>
        <w:tc>
          <w:tcPr>
            <w:tcW w:type="dxa" w:w="650"/>
          </w:tcPr>
          <w:p>
            <w:r/>
            <w:r>
              <w:rPr>
                <w:rFonts w:ascii="Calibri" w:hAnsi="Calibri" w:eastAsia="微软雅黑"/>
                <w:b w:val="0"/>
                <w:sz w:val="18"/>
              </w:rPr>
              <w:t>浙大</w:t>
            </w:r>
          </w:p>
        </w:tc>
        <w:tc>
          <w:tcPr>
            <w:tcW w:type="dxa" w:w="650"/>
          </w:tcPr>
          <w:p>
            <w:r/>
            <w:r>
              <w:rPr>
                <w:rFonts w:ascii="Calibri" w:hAnsi="Calibri" w:eastAsia="微软雅黑"/>
                <w:b w:val="0"/>
                <w:sz w:val="18"/>
              </w:rPr>
              <w:t>百人计划研究员</w:t>
            </w:r>
          </w:p>
        </w:tc>
        <w:tc>
          <w:tcPr>
            <w:tcW w:type="dxa" w:w="650"/>
          </w:tcPr>
          <w:p>
            <w:r/>
            <w:r>
              <w:rPr>
                <w:rFonts w:ascii="Calibri" w:hAnsi="Calibri" w:eastAsia="微软雅黑"/>
                <w:b w:val="0"/>
                <w:sz w:val="18"/>
              </w:rPr>
              <w:t>存算一体 / 新型存储</w:t>
            </w:r>
          </w:p>
        </w:tc>
        <w:tc>
          <w:tcPr>
            <w:tcW w:type="dxa" w:w="650"/>
          </w:tcPr>
          <w:p>
            <w:r/>
            <w:r>
              <w:rPr>
                <w:rFonts w:ascii="Calibri" w:hAnsi="Calibri" w:eastAsia="微软雅黑"/>
                <w:b w:val="0"/>
                <w:sz w:val="18"/>
              </w:rPr>
              <w:t>46</w:t>
            </w:r>
          </w:p>
        </w:tc>
        <w:tc>
          <w:tcPr>
            <w:tcW w:type="dxa" w:w="650"/>
          </w:tcPr>
          <w:p>
            <w:r/>
            <w:r>
              <w:rPr>
                <w:rFonts w:ascii="Calibri" w:hAnsi="Calibri" w:eastAsia="微软雅黑"/>
                <w:b w:val="0"/>
                <w:sz w:val="18"/>
              </w:rPr>
              <w:t>T2</w:t>
            </w:r>
          </w:p>
        </w:tc>
        <w:tc>
          <w:tcPr>
            <w:tcW w:type="dxa" w:w="650"/>
          </w:tcPr>
          <w:p>
            <w:r/>
            <w:r>
              <w:rPr>
                <w:rFonts w:ascii="Calibri" w:hAnsi="Calibri" w:eastAsia="微软雅黑"/>
                <w:b w:val="0"/>
                <w:sz w:val="18"/>
              </w:rPr>
              <w:t>0/2</w:t>
            </w:r>
          </w:p>
        </w:tc>
        <w:tc>
          <w:tcPr>
            <w:tcW w:type="dxa" w:w="650"/>
          </w:tcPr>
          <w:p>
            <w:r/>
            <w:r>
              <w:rPr>
                <w:rFonts w:ascii="Calibri" w:hAnsi="Calibri" w:eastAsia="微软雅黑"/>
                <w:b w:val="0"/>
                <w:sz w:val="18"/>
              </w:rPr>
              <w:t>24</w:t>
            </w:r>
          </w:p>
        </w:tc>
        <w:tc>
          <w:tcPr>
            <w:tcW w:type="dxa" w:w="650"/>
          </w:tcPr>
          <w:p>
            <w:r/>
            <w:r>
              <w:rPr>
                <w:rFonts w:ascii="Calibri" w:hAnsi="Calibri" w:eastAsia="微软雅黑"/>
                <w:b w:val="0"/>
                <w:sz w:val="18"/>
              </w:rPr>
              <w:t>9</w:t>
            </w:r>
          </w:p>
        </w:tc>
        <w:tc>
          <w:tcPr>
            <w:tcW w:type="dxa" w:w="650"/>
          </w:tcPr>
          <w:p>
            <w:r/>
            <w:r>
              <w:rPr>
                <w:rFonts w:ascii="Calibri" w:hAnsi="Calibri" w:eastAsia="微软雅黑"/>
                <w:b w:val="0"/>
                <w:sz w:val="18"/>
              </w:rPr>
              <w:t>167</w:t>
            </w:r>
          </w:p>
        </w:tc>
        <w:tc>
          <w:tcPr>
            <w:tcW w:type="dxa" w:w="650"/>
          </w:tcPr>
          <w:p>
            <w:r/>
            <w:r>
              <w:rPr>
                <w:rFonts w:ascii="Calibri" w:hAnsi="Calibri" w:eastAsia="微软雅黑"/>
                <w:b w:val="0"/>
                <w:sz w:val="18"/>
              </w:rPr>
              <w:t>15</w:t>
            </w:r>
          </w:p>
        </w:tc>
        <w:tc>
          <w:tcPr>
            <w:tcW w:type="dxa" w:w="650"/>
          </w:tcPr>
          <w:p>
            <w:r/>
            <w:r>
              <w:rPr>
                <w:rFonts w:ascii="Calibri" w:hAnsi="Calibri" w:eastAsia="微软雅黑"/>
                <w:b w:val="0"/>
                <w:sz w:val="18"/>
              </w:rPr>
              <w:t>未明</w:t>
            </w:r>
          </w:p>
        </w:tc>
        <w:tc>
          <w:tcPr>
            <w:tcW w:type="dxa" w:w="650"/>
          </w:tcPr>
          <w:p>
            <w:r/>
            <w:r>
              <w:rPr>
                <w:rFonts w:ascii="Calibri" w:hAnsi="Calibri" w:eastAsia="微软雅黑"/>
                <w:b w:val="0"/>
                <w:sz w:val="18"/>
              </w:rPr>
              <w:t>lzhao2020@zju.edu.cn</w:t>
            </w:r>
          </w:p>
        </w:tc>
        <w:tc>
          <w:tcPr>
            <w:tcW w:type="dxa" w:w="650"/>
          </w:tcPr>
          <w:p>
            <w:r/>
            <w:r>
              <w:rPr>
                <w:rFonts w:ascii="Calibri" w:hAnsi="Calibri" w:eastAsia="微软雅黑"/>
                <w:b w:val="0"/>
                <w:sz w:val="18"/>
              </w:rPr>
              <w:t>[主页](https://person.zju.edu.cn/liangzhao)</w:t>
            </w:r>
          </w:p>
        </w:tc>
      </w:tr>
    </w:tbl>
    <w:p/>
    <w:p>
      <w:pPr>
        <w:spacing w:before="160"/>
      </w:pPr>
      <w:r>
        <w:rPr>
          <w:rFonts w:ascii="Calibri" w:hAnsi="Calibri" w:eastAsia="微软雅黑"/>
          <w:b/>
          <w:color w:val="2E5A9C"/>
          <w:sz w:val="24"/>
        </w:rPr>
        <w:t>6.2 署名结构健康（学生一作占比 ≥30%，且论文 ≥20 篇，144 人）</w:t>
      </w:r>
    </w:p>
    <w:p>
      <w:r>
        <w:rPr>
          <w:rFonts w:ascii="Calibri" w:hAnsi="Calibri" w:eastAsia="微软雅黑"/>
          <w:b w:val="0"/>
          <w:i/>
          <w:color w:val="606060"/>
          <w:sz w:val="21"/>
        </w:rPr>
        <w:t>学生一作占比高 = 组内习惯"学生一作 + 导师通讯"，对希望以一作积累成果的学生友好。</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fill="D9E2F3"/>
          </w:tcPr>
          <w:p>
            <w:pPr>
              <w:jc w:val="center"/>
            </w:pPr>
            <w:r/>
            <w:r>
              <w:rPr>
                <w:rFonts w:ascii="Calibri" w:hAnsi="Calibri" w:eastAsia="微软雅黑"/>
                <w:b/>
                <w:sz w:val="19"/>
              </w:rPr>
              <w:t>姓名</w:t>
            </w:r>
          </w:p>
        </w:tc>
        <w:tc>
          <w:tcPr>
            <w:tcW w:type="dxa" w:w="1083"/>
            <w:shd w:val="clear" w:fill="D9E2F3"/>
          </w:tcPr>
          <w:p>
            <w:pPr>
              <w:jc w:val="center"/>
            </w:pPr>
            <w:r/>
            <w:r>
              <w:rPr>
                <w:rFonts w:ascii="Calibri" w:hAnsi="Calibri" w:eastAsia="微软雅黑"/>
                <w:b/>
                <w:sz w:val="19"/>
              </w:rPr>
              <w:t>学校</w:t>
            </w:r>
          </w:p>
        </w:tc>
        <w:tc>
          <w:tcPr>
            <w:tcW w:type="dxa" w:w="1083"/>
            <w:shd w:val="clear" w:fill="D9E2F3"/>
          </w:tcPr>
          <w:p>
            <w:pPr>
              <w:jc w:val="center"/>
            </w:pPr>
            <w:r/>
            <w:r>
              <w:rPr>
                <w:rFonts w:ascii="Calibri" w:hAnsi="Calibri" w:eastAsia="微软雅黑"/>
                <w:b/>
                <w:sz w:val="19"/>
              </w:rPr>
              <w:t>职称</w:t>
            </w:r>
          </w:p>
        </w:tc>
        <w:tc>
          <w:tcPr>
            <w:tcW w:type="dxa" w:w="1083"/>
            <w:shd w:val="clear" w:fill="D9E2F3"/>
          </w:tcPr>
          <w:p>
            <w:pPr>
              <w:jc w:val="center"/>
            </w:pPr>
            <w:r/>
            <w:r>
              <w:rPr>
                <w:rFonts w:ascii="Calibri" w:hAnsi="Calibri" w:eastAsia="微软雅黑"/>
                <w:b/>
                <w:sz w:val="19"/>
              </w:rPr>
              <w:t>论文</w:t>
            </w:r>
          </w:p>
        </w:tc>
        <w:tc>
          <w:tcPr>
            <w:tcW w:type="dxa" w:w="1083"/>
            <w:shd w:val="clear" w:fill="D9E2F3"/>
          </w:tcPr>
          <w:p>
            <w:pPr>
              <w:jc w:val="center"/>
            </w:pPr>
            <w:r/>
            <w:r>
              <w:rPr>
                <w:rFonts w:ascii="Calibri" w:hAnsi="Calibri" w:eastAsia="微软雅黑"/>
                <w:b/>
                <w:sz w:val="19"/>
              </w:rPr>
              <w:t>导师一作占比</w:t>
            </w:r>
          </w:p>
        </w:tc>
        <w:tc>
          <w:tcPr>
            <w:tcW w:type="dxa" w:w="1083"/>
            <w:shd w:val="clear" w:fill="D9E2F3"/>
          </w:tcPr>
          <w:p>
            <w:pPr>
              <w:jc w:val="center"/>
            </w:pPr>
            <w:r/>
            <w:r>
              <w:rPr>
                <w:rFonts w:ascii="Calibri" w:hAnsi="Calibri" w:eastAsia="微软雅黑"/>
                <w:b/>
                <w:sz w:val="19"/>
              </w:rPr>
              <w:t>**学生一作占比**</w:t>
            </w:r>
          </w:p>
        </w:tc>
        <w:tc>
          <w:tcPr>
            <w:tcW w:type="dxa" w:w="1083"/>
            <w:shd w:val="clear" w:fill="D9E2F3"/>
          </w:tcPr>
          <w:p>
            <w:pPr>
              <w:jc w:val="center"/>
            </w:pPr>
            <w:r/>
            <w:r>
              <w:rPr>
                <w:rFonts w:ascii="Calibri" w:hAnsi="Calibri" w:eastAsia="微软雅黑"/>
                <w:b/>
                <w:sz w:val="19"/>
              </w:rPr>
              <w:t>组内学生(估)</w:t>
            </w:r>
          </w:p>
        </w:tc>
        <w:tc>
          <w:tcPr>
            <w:tcW w:type="dxa" w:w="1083"/>
            <w:shd w:val="clear" w:fill="D9E2F3"/>
          </w:tcPr>
          <w:p>
            <w:pPr>
              <w:jc w:val="center"/>
            </w:pPr>
            <w:r/>
            <w:r>
              <w:rPr>
                <w:rFonts w:ascii="Calibri" w:hAnsi="Calibri" w:eastAsia="微软雅黑"/>
                <w:b/>
                <w:sz w:val="19"/>
              </w:rPr>
              <w:t>综合分</w:t>
            </w:r>
          </w:p>
        </w:tc>
        <w:tc>
          <w:tcPr>
            <w:tcW w:type="dxa" w:w="1083"/>
            <w:shd w:val="clear" w:fill="D9E2F3"/>
          </w:tcPr>
          <w:p>
            <w:pPr>
              <w:jc w:val="center"/>
            </w:pPr>
            <w:r/>
            <w:r>
              <w:rPr>
                <w:rFonts w:ascii="Calibri" w:hAnsi="Calibri" w:eastAsia="微软雅黑"/>
                <w:b/>
                <w:sz w:val="19"/>
              </w:rPr>
              <w:t>主页</w:t>
            </w:r>
          </w:p>
        </w:tc>
      </w:tr>
      <w:tr>
        <w:tc>
          <w:tcPr>
            <w:tcW w:type="dxa" w:w="1083"/>
          </w:tcPr>
          <w:p>
            <w:r/>
            <w:r>
              <w:rPr>
                <w:rFonts w:ascii="Calibri" w:hAnsi="Calibri" w:eastAsia="微软雅黑"/>
                <w:b w:val="0"/>
                <w:sz w:val="18"/>
              </w:rPr>
              <w:t>蒋力</w:t>
            </w:r>
          </w:p>
        </w:tc>
        <w:tc>
          <w:tcPr>
            <w:tcW w:type="dxa" w:w="1083"/>
          </w:tcPr>
          <w:p>
            <w:r/>
            <w:r>
              <w:rPr>
                <w:rFonts w:ascii="Calibri" w:hAnsi="Calibri" w:eastAsia="微软雅黑"/>
                <w:b w:val="0"/>
                <w:sz w:val="18"/>
              </w:rPr>
              <w:t>上交</w:t>
            </w:r>
          </w:p>
        </w:tc>
        <w:tc>
          <w:tcPr>
            <w:tcW w:type="dxa" w:w="1083"/>
          </w:tcPr>
          <w:p>
            <w:r/>
            <w:r>
              <w:rPr>
                <w:rFonts w:ascii="Calibri" w:hAnsi="Calibri" w:eastAsia="微软雅黑"/>
                <w:b w:val="0"/>
                <w:sz w:val="18"/>
              </w:rPr>
              <w:t>研究员</w:t>
            </w:r>
          </w:p>
        </w:tc>
        <w:tc>
          <w:tcPr>
            <w:tcW w:type="dxa" w:w="1083"/>
          </w:tcPr>
          <w:p>
            <w:r/>
            <w:r>
              <w:rPr>
                <w:rFonts w:ascii="Calibri" w:hAnsi="Calibri" w:eastAsia="微软雅黑"/>
                <w:b w:val="0"/>
                <w:sz w:val="18"/>
              </w:rPr>
              <w:t>48</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84.4</w:t>
            </w:r>
          </w:p>
        </w:tc>
        <w:tc>
          <w:tcPr>
            <w:tcW w:type="dxa" w:w="1083"/>
          </w:tcPr>
          <w:p>
            <w:r/>
            <w:r>
              <w:rPr>
                <w:rFonts w:ascii="Calibri" w:hAnsi="Calibri" w:eastAsia="微软雅黑"/>
                <w:b w:val="0"/>
                <w:sz w:val="18"/>
              </w:rPr>
              <w:t>[主页](https://jianglisjtu.github.io/index.html)</w:t>
            </w:r>
          </w:p>
        </w:tc>
      </w:tr>
      <w:tr>
        <w:tc>
          <w:tcPr>
            <w:tcW w:type="dxa" w:w="1083"/>
          </w:tcPr>
          <w:p>
            <w:r/>
            <w:r>
              <w:rPr>
                <w:rFonts w:ascii="Calibri" w:hAnsi="Calibri" w:eastAsia="微软雅黑"/>
                <w:b w:val="0"/>
                <w:sz w:val="18"/>
              </w:rPr>
              <w:t>唐希源</w:t>
            </w:r>
          </w:p>
        </w:tc>
        <w:tc>
          <w:tcPr>
            <w:tcW w:type="dxa" w:w="1083"/>
          </w:tcPr>
          <w:p>
            <w:r/>
            <w:r>
              <w:rPr>
                <w:rFonts w:ascii="Calibri" w:hAnsi="Calibri" w:eastAsia="微软雅黑"/>
                <w:b w:val="0"/>
                <w:sz w:val="18"/>
              </w:rPr>
              <w:t>北大</w:t>
            </w:r>
          </w:p>
        </w:tc>
        <w:tc>
          <w:tcPr>
            <w:tcW w:type="dxa" w:w="1083"/>
          </w:tcPr>
          <w:p>
            <w:r/>
            <w:r>
              <w:rPr>
                <w:rFonts w:ascii="Calibri" w:hAnsi="Calibri" w:eastAsia="微软雅黑"/>
                <w:b w:val="0"/>
                <w:sz w:val="18"/>
              </w:rPr>
              <w:t>助理教授</w:t>
            </w:r>
          </w:p>
        </w:tc>
        <w:tc>
          <w:tcPr>
            <w:tcW w:type="dxa" w:w="1083"/>
          </w:tcPr>
          <w:p>
            <w:r/>
            <w:r>
              <w:rPr>
                <w:rFonts w:ascii="Calibri" w:hAnsi="Calibri" w:eastAsia="微软雅黑"/>
                <w:b w:val="0"/>
                <w:sz w:val="18"/>
              </w:rPr>
              <w:t>25</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15</w:t>
            </w:r>
          </w:p>
        </w:tc>
        <w:tc>
          <w:tcPr>
            <w:tcW w:type="dxa" w:w="1083"/>
          </w:tcPr>
          <w:p>
            <w:r/>
            <w:r>
              <w:rPr>
                <w:rFonts w:ascii="Calibri" w:hAnsi="Calibri" w:eastAsia="微软雅黑"/>
                <w:b w:val="0"/>
                <w:sz w:val="18"/>
              </w:rPr>
              <w:t>82.2</w:t>
            </w:r>
          </w:p>
        </w:tc>
        <w:tc>
          <w:tcPr>
            <w:tcW w:type="dxa" w:w="1083"/>
          </w:tcPr>
          <w:p>
            <w:r/>
            <w:r>
              <w:rPr>
                <w:rFonts w:ascii="Calibri" w:hAnsi="Calibri" w:eastAsia="微软雅黑"/>
                <w:b w:val="0"/>
                <w:sz w:val="18"/>
              </w:rPr>
              <w:t>[主页](https://ic.pku.edu.cn/szdw/zzjs/txy/index.htm)</w:t>
            </w:r>
          </w:p>
        </w:tc>
      </w:tr>
      <w:tr>
        <w:tc>
          <w:tcPr>
            <w:tcW w:type="dxa" w:w="1083"/>
          </w:tcPr>
          <w:p>
            <w:r/>
            <w:r>
              <w:rPr>
                <w:rFonts w:ascii="Calibri" w:hAnsi="Calibri" w:eastAsia="微软雅黑"/>
                <w:b w:val="0"/>
                <w:sz w:val="18"/>
              </w:rPr>
              <w:t>殷韵</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33</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19</w:t>
            </w:r>
          </w:p>
        </w:tc>
        <w:tc>
          <w:tcPr>
            <w:tcW w:type="dxa" w:w="1083"/>
          </w:tcPr>
          <w:p>
            <w:r/>
            <w:r>
              <w:rPr>
                <w:rFonts w:ascii="Calibri" w:hAnsi="Calibri" w:eastAsia="微软雅黑"/>
                <w:b w:val="0"/>
                <w:sz w:val="18"/>
              </w:rPr>
              <w:t>80.5</w:t>
            </w:r>
          </w:p>
        </w:tc>
        <w:tc>
          <w:tcPr>
            <w:tcW w:type="dxa" w:w="1083"/>
          </w:tcPr>
          <w:p>
            <w:r/>
            <w:r>
              <w:rPr>
                <w:rFonts w:ascii="Calibri" w:hAnsi="Calibri" w:eastAsia="微软雅黑"/>
                <w:b w:val="0"/>
                <w:sz w:val="18"/>
              </w:rPr>
              <w:t>[主页](https://icmne.fudan.edu.cn/2d/56/c48925a732502/page.htm)</w:t>
            </w:r>
          </w:p>
        </w:tc>
      </w:tr>
      <w:tr>
        <w:tc>
          <w:tcPr>
            <w:tcW w:type="dxa" w:w="1083"/>
          </w:tcPr>
          <w:p>
            <w:r/>
            <w:r>
              <w:rPr>
                <w:rFonts w:ascii="Calibri" w:hAnsi="Calibri" w:eastAsia="微软雅黑"/>
                <w:b w:val="0"/>
                <w:sz w:val="18"/>
              </w:rPr>
              <w:t>赵梦恋</w:t>
            </w:r>
          </w:p>
        </w:tc>
        <w:tc>
          <w:tcPr>
            <w:tcW w:type="dxa" w:w="1083"/>
          </w:tcPr>
          <w:p>
            <w:r/>
            <w:r>
              <w:rPr>
                <w:rFonts w:ascii="Calibri" w:hAnsi="Calibri" w:eastAsia="微软雅黑"/>
                <w:b w:val="0"/>
                <w:sz w:val="18"/>
              </w:rPr>
              <w:t>浙大</w:t>
            </w:r>
          </w:p>
        </w:tc>
        <w:tc>
          <w:tcPr>
            <w:tcW w:type="dxa" w:w="1083"/>
          </w:tcPr>
          <w:p>
            <w:r/>
            <w:r>
              <w:rPr>
                <w:rFonts w:ascii="Calibri" w:hAnsi="Calibri" w:eastAsia="微软雅黑"/>
                <w:b w:val="0"/>
                <w:sz w:val="18"/>
              </w:rPr>
              <w:t>副教授</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12</w:t>
            </w:r>
          </w:p>
        </w:tc>
        <w:tc>
          <w:tcPr>
            <w:tcW w:type="dxa" w:w="1083"/>
          </w:tcPr>
          <w:p>
            <w:r/>
            <w:r>
              <w:rPr>
                <w:rFonts w:ascii="Calibri" w:hAnsi="Calibri" w:eastAsia="微软雅黑"/>
                <w:b w:val="0"/>
                <w:sz w:val="18"/>
              </w:rPr>
              <w:t>70.8</w:t>
            </w:r>
          </w:p>
        </w:tc>
        <w:tc>
          <w:tcPr>
            <w:tcW w:type="dxa" w:w="1083"/>
          </w:tcPr>
          <w:p>
            <w:r/>
            <w:r>
              <w:rPr>
                <w:rFonts w:ascii="Calibri" w:hAnsi="Calibri" w:eastAsia="微软雅黑"/>
                <w:b w:val="0"/>
                <w:sz w:val="18"/>
              </w:rPr>
              <w:t>[主页](https://person.zju.edu.cn/zhaomenglian)</w:t>
            </w:r>
          </w:p>
        </w:tc>
      </w:tr>
      <w:tr>
        <w:tc>
          <w:tcPr>
            <w:tcW w:type="dxa" w:w="1083"/>
          </w:tcPr>
          <w:p>
            <w:r/>
            <w:r>
              <w:rPr>
                <w:rFonts w:ascii="Calibri" w:hAnsi="Calibri" w:eastAsia="微软雅黑"/>
                <w:b w:val="0"/>
                <w:sz w:val="18"/>
              </w:rPr>
              <w:t>黄鹏</w:t>
            </w:r>
          </w:p>
        </w:tc>
        <w:tc>
          <w:tcPr>
            <w:tcW w:type="dxa" w:w="1083"/>
          </w:tcPr>
          <w:p>
            <w:r/>
            <w:r>
              <w:rPr>
                <w:rFonts w:ascii="Calibri" w:hAnsi="Calibri" w:eastAsia="微软雅黑"/>
                <w:b w:val="0"/>
                <w:sz w:val="18"/>
              </w:rPr>
              <w:t>北大</w:t>
            </w:r>
          </w:p>
        </w:tc>
        <w:tc>
          <w:tcPr>
            <w:tcW w:type="dxa" w:w="1083"/>
          </w:tcPr>
          <w:p>
            <w:r/>
            <w:r>
              <w:rPr>
                <w:rFonts w:ascii="Calibri" w:hAnsi="Calibri" w:eastAsia="微软雅黑"/>
                <w:b w:val="0"/>
                <w:sz w:val="18"/>
              </w:rPr>
              <w:t>助理教授，研究员</w:t>
            </w:r>
          </w:p>
        </w:tc>
        <w:tc>
          <w:tcPr>
            <w:tcW w:type="dxa" w:w="1083"/>
          </w:tcPr>
          <w:p>
            <w:r/>
            <w:r>
              <w:rPr>
                <w:rFonts w:ascii="Calibri" w:hAnsi="Calibri" w:eastAsia="微软雅黑"/>
                <w:b w:val="0"/>
                <w:sz w:val="18"/>
              </w:rPr>
              <w:t>29</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26</w:t>
            </w:r>
          </w:p>
        </w:tc>
        <w:tc>
          <w:tcPr>
            <w:tcW w:type="dxa" w:w="1083"/>
          </w:tcPr>
          <w:p>
            <w:r/>
            <w:r>
              <w:rPr>
                <w:rFonts w:ascii="Calibri" w:hAnsi="Calibri" w:eastAsia="微软雅黑"/>
                <w:b w:val="0"/>
                <w:sz w:val="18"/>
              </w:rPr>
              <w:t>67.2</w:t>
            </w:r>
          </w:p>
        </w:tc>
        <w:tc>
          <w:tcPr>
            <w:tcW w:type="dxa" w:w="1083"/>
          </w:tcPr>
          <w:p>
            <w:r/>
            <w:r>
              <w:rPr>
                <w:rFonts w:ascii="Calibri" w:hAnsi="Calibri" w:eastAsia="微软雅黑"/>
                <w:b w:val="0"/>
                <w:sz w:val="18"/>
              </w:rPr>
              <w:t>[主页](https://ic.pku.edu.cn/szdw/zzjs/hp/index.htm)</w:t>
            </w:r>
          </w:p>
        </w:tc>
      </w:tr>
      <w:tr>
        <w:tc>
          <w:tcPr>
            <w:tcW w:type="dxa" w:w="1083"/>
          </w:tcPr>
          <w:p>
            <w:r/>
            <w:r>
              <w:rPr>
                <w:rFonts w:ascii="Calibri" w:hAnsi="Calibri" w:eastAsia="微软雅黑"/>
                <w:b w:val="0"/>
                <w:sz w:val="18"/>
              </w:rPr>
              <w:t>朱樟明</w:t>
            </w:r>
          </w:p>
        </w:tc>
        <w:tc>
          <w:tcPr>
            <w:tcW w:type="dxa" w:w="1083"/>
          </w:tcPr>
          <w:p>
            <w:r/>
            <w:r>
              <w:rPr>
                <w:rFonts w:ascii="Calibri" w:hAnsi="Calibri" w:eastAsia="微软雅黑"/>
                <w:b w:val="0"/>
                <w:sz w:val="18"/>
              </w:rPr>
              <w:t>西电</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20</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17</w:t>
            </w:r>
          </w:p>
        </w:tc>
        <w:tc>
          <w:tcPr>
            <w:tcW w:type="dxa" w:w="1083"/>
          </w:tcPr>
          <w:p>
            <w:r/>
            <w:r>
              <w:rPr>
                <w:rFonts w:ascii="Calibri" w:hAnsi="Calibri" w:eastAsia="微软雅黑"/>
                <w:b w:val="0"/>
                <w:sz w:val="18"/>
              </w:rPr>
              <w:t>62.4</w:t>
            </w:r>
          </w:p>
        </w:tc>
        <w:tc>
          <w:tcPr>
            <w:tcW w:type="dxa" w:w="1083"/>
          </w:tcPr>
          <w:p>
            <w:r/>
            <w:r>
              <w:rPr>
                <w:rFonts w:ascii="Calibri" w:hAnsi="Calibri" w:eastAsia="微软雅黑"/>
                <w:b w:val="0"/>
                <w:sz w:val="18"/>
              </w:rPr>
              <w:t>[主页](https://faculty.xidian.edu.cn/ZZM3/zh_CN/index.htm)</w:t>
            </w:r>
          </w:p>
        </w:tc>
      </w:tr>
      <w:tr>
        <w:tc>
          <w:tcPr>
            <w:tcW w:type="dxa" w:w="1083"/>
          </w:tcPr>
          <w:p>
            <w:r/>
            <w:r>
              <w:rPr>
                <w:rFonts w:ascii="Calibri" w:hAnsi="Calibri" w:eastAsia="微软雅黑"/>
                <w:b w:val="0"/>
                <w:sz w:val="18"/>
              </w:rPr>
              <w:t>叶凡</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副研究员</w:t>
            </w:r>
          </w:p>
        </w:tc>
        <w:tc>
          <w:tcPr>
            <w:tcW w:type="dxa" w:w="1083"/>
          </w:tcPr>
          <w:p>
            <w:r/>
            <w:r>
              <w:rPr>
                <w:rFonts w:ascii="Calibri" w:hAnsi="Calibri" w:eastAsia="微软雅黑"/>
                <w:b w:val="0"/>
                <w:sz w:val="18"/>
              </w:rPr>
              <w:t>58</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38</w:t>
            </w:r>
          </w:p>
        </w:tc>
        <w:tc>
          <w:tcPr>
            <w:tcW w:type="dxa" w:w="1083"/>
          </w:tcPr>
          <w:p>
            <w:r/>
            <w:r>
              <w:rPr>
                <w:rFonts w:ascii="Calibri" w:hAnsi="Calibri" w:eastAsia="微软雅黑"/>
                <w:b w:val="0"/>
                <w:sz w:val="18"/>
              </w:rPr>
              <w:t>55.3</w:t>
            </w:r>
          </w:p>
        </w:tc>
        <w:tc>
          <w:tcPr>
            <w:tcW w:type="dxa" w:w="1083"/>
          </w:tcPr>
          <w:p>
            <w:r/>
            <w:r>
              <w:rPr>
                <w:rFonts w:ascii="Calibri" w:hAnsi="Calibri" w:eastAsia="微软雅黑"/>
                <w:b w:val="0"/>
                <w:sz w:val="18"/>
              </w:rPr>
              <w:t>[主页](https://sme.fudan.edu.cn/60/57/c31157a352343/page.htm)</w:t>
            </w:r>
          </w:p>
        </w:tc>
      </w:tr>
      <w:tr>
        <w:tc>
          <w:tcPr>
            <w:tcW w:type="dxa" w:w="1083"/>
          </w:tcPr>
          <w:p>
            <w:r/>
            <w:r>
              <w:rPr>
                <w:rFonts w:ascii="Calibri" w:hAnsi="Calibri" w:eastAsia="微软雅黑"/>
                <w:b w:val="0"/>
                <w:sz w:val="18"/>
              </w:rPr>
              <w:t>林军</w:t>
            </w:r>
          </w:p>
        </w:tc>
        <w:tc>
          <w:tcPr>
            <w:tcW w:type="dxa" w:w="1083"/>
          </w:tcPr>
          <w:p>
            <w:r/>
            <w:r>
              <w:rPr>
                <w:rFonts w:ascii="Calibri" w:hAnsi="Calibri" w:eastAsia="微软雅黑"/>
                <w:b w:val="0"/>
                <w:sz w:val="18"/>
              </w:rPr>
              <w:t>南大</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28</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26</w:t>
            </w:r>
          </w:p>
        </w:tc>
        <w:tc>
          <w:tcPr>
            <w:tcW w:type="dxa" w:w="1083"/>
          </w:tcPr>
          <w:p>
            <w:r/>
            <w:r>
              <w:rPr>
                <w:rFonts w:ascii="Calibri" w:hAnsi="Calibri" w:eastAsia="微软雅黑"/>
                <w:b w:val="0"/>
                <w:sz w:val="18"/>
              </w:rPr>
              <w:t>54.4</w:t>
            </w:r>
          </w:p>
        </w:tc>
        <w:tc>
          <w:tcPr>
            <w:tcW w:type="dxa" w:w="1083"/>
          </w:tcPr>
          <w:p>
            <w:r/>
            <w:r>
              <w:rPr>
                <w:rFonts w:ascii="Calibri" w:hAnsi="Calibri" w:eastAsia="微软雅黑"/>
                <w:b w:val="0"/>
                <w:sz w:val="18"/>
              </w:rPr>
              <w:t>[主页](https://ese.nju.edu.cn/_redirect?siteId=452&amp;columnId=30446&amp;articleId=465229)</w:t>
            </w:r>
          </w:p>
        </w:tc>
      </w:tr>
      <w:tr>
        <w:tc>
          <w:tcPr>
            <w:tcW w:type="dxa" w:w="1083"/>
          </w:tcPr>
          <w:p>
            <w:r/>
            <w:r>
              <w:rPr>
                <w:rFonts w:ascii="Calibri" w:hAnsi="Calibri" w:eastAsia="微软雅黑"/>
                <w:b w:val="0"/>
                <w:sz w:val="18"/>
              </w:rPr>
              <w:t>王建禄</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16</w:t>
            </w:r>
          </w:p>
        </w:tc>
        <w:tc>
          <w:tcPr>
            <w:tcW w:type="dxa" w:w="1083"/>
          </w:tcPr>
          <w:p>
            <w:r/>
            <w:r>
              <w:rPr>
                <w:rFonts w:ascii="Calibri" w:hAnsi="Calibri" w:eastAsia="微软雅黑"/>
                <w:b w:val="0"/>
                <w:sz w:val="18"/>
              </w:rPr>
              <w:t>46.3</w:t>
            </w:r>
          </w:p>
        </w:tc>
        <w:tc>
          <w:tcPr>
            <w:tcW w:type="dxa" w:w="1083"/>
          </w:tcPr>
          <w:p>
            <w:r/>
            <w:r>
              <w:rPr>
                <w:rFonts w:ascii="Calibri" w:hAnsi="Calibri" w:eastAsia="微软雅黑"/>
                <w:b w:val="0"/>
                <w:sz w:val="18"/>
              </w:rPr>
              <w:t>[主页](https://icmne.fudan.edu.cn/2d/41/c48925a732481/page.htm)</w:t>
            </w:r>
          </w:p>
        </w:tc>
      </w:tr>
      <w:tr>
        <w:tc>
          <w:tcPr>
            <w:tcW w:type="dxa" w:w="1083"/>
          </w:tcPr>
          <w:p>
            <w:r/>
            <w:r>
              <w:rPr>
                <w:rFonts w:ascii="Calibri" w:hAnsi="Calibri" w:eastAsia="微软雅黑"/>
                <w:b w:val="0"/>
                <w:sz w:val="18"/>
              </w:rPr>
              <w:t>来金梅</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研究员</w:t>
            </w:r>
          </w:p>
        </w:tc>
        <w:tc>
          <w:tcPr>
            <w:tcW w:type="dxa" w:w="1083"/>
          </w:tcPr>
          <w:p>
            <w:r/>
            <w:r>
              <w:rPr>
                <w:rFonts w:ascii="Calibri" w:hAnsi="Calibri" w:eastAsia="微软雅黑"/>
                <w:b w:val="0"/>
                <w:sz w:val="18"/>
              </w:rPr>
              <w:t>20</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**100%**</w:t>
            </w:r>
          </w:p>
        </w:tc>
        <w:tc>
          <w:tcPr>
            <w:tcW w:type="dxa" w:w="1083"/>
          </w:tcPr>
          <w:p>
            <w:r/>
            <w:r>
              <w:rPr>
                <w:rFonts w:ascii="Calibri" w:hAnsi="Calibri" w:eastAsia="微软雅黑"/>
                <w:b w:val="0"/>
                <w:sz w:val="18"/>
              </w:rPr>
              <w:t>17</w:t>
            </w:r>
          </w:p>
        </w:tc>
        <w:tc>
          <w:tcPr>
            <w:tcW w:type="dxa" w:w="1083"/>
          </w:tcPr>
          <w:p>
            <w:r/>
            <w:r>
              <w:rPr>
                <w:rFonts w:ascii="Calibri" w:hAnsi="Calibri" w:eastAsia="微软雅黑"/>
                <w:b w:val="0"/>
                <w:sz w:val="18"/>
              </w:rPr>
              <w:t>39.1</w:t>
            </w:r>
          </w:p>
        </w:tc>
        <w:tc>
          <w:tcPr>
            <w:tcW w:type="dxa" w:w="1083"/>
          </w:tcPr>
          <w:p>
            <w:r/>
            <w:r>
              <w:rPr>
                <w:rFonts w:ascii="Calibri" w:hAnsi="Calibri" w:eastAsia="微软雅黑"/>
                <w:b w:val="0"/>
                <w:sz w:val="18"/>
              </w:rPr>
              <w:t>[主页](https://icmne.fudan.edu.cn/2d/21/c48925a732449/page.htm)</w:t>
            </w:r>
          </w:p>
        </w:tc>
      </w:tr>
      <w:tr>
        <w:tc>
          <w:tcPr>
            <w:tcW w:type="dxa" w:w="1083"/>
          </w:tcPr>
          <w:p>
            <w:r/>
            <w:r>
              <w:rPr>
                <w:rFonts w:ascii="Calibri" w:hAnsi="Calibri" w:eastAsia="微软雅黑"/>
                <w:b w:val="0"/>
                <w:sz w:val="18"/>
              </w:rPr>
              <w:t>邓伟</w:t>
            </w:r>
          </w:p>
        </w:tc>
        <w:tc>
          <w:tcPr>
            <w:tcW w:type="dxa" w:w="1083"/>
          </w:tcPr>
          <w:p>
            <w:r/>
            <w:r>
              <w:rPr>
                <w:rFonts w:ascii="Calibri" w:hAnsi="Calibri" w:eastAsia="微软雅黑"/>
                <w:b w:val="0"/>
                <w:sz w:val="18"/>
              </w:rPr>
              <w:t>清华</w:t>
            </w:r>
          </w:p>
        </w:tc>
        <w:tc>
          <w:tcPr>
            <w:tcW w:type="dxa" w:w="1083"/>
          </w:tcPr>
          <w:p>
            <w:r/>
            <w:r>
              <w:rPr>
                <w:rFonts w:ascii="Calibri" w:hAnsi="Calibri" w:eastAsia="微软雅黑"/>
                <w:b w:val="0"/>
                <w:sz w:val="18"/>
              </w:rPr>
              <w:t>长聘副教授</w:t>
            </w:r>
          </w:p>
        </w:tc>
        <w:tc>
          <w:tcPr>
            <w:tcW w:type="dxa" w:w="1083"/>
          </w:tcPr>
          <w:p>
            <w:r/>
            <w:r>
              <w:rPr>
                <w:rFonts w:ascii="Calibri" w:hAnsi="Calibri" w:eastAsia="微软雅黑"/>
                <w:b w:val="0"/>
                <w:sz w:val="18"/>
              </w:rPr>
              <w:t>101</w:t>
            </w:r>
          </w:p>
        </w:tc>
        <w:tc>
          <w:tcPr>
            <w:tcW w:type="dxa" w:w="1083"/>
          </w:tcPr>
          <w:p>
            <w:r/>
            <w:r>
              <w:rPr>
                <w:rFonts w:ascii="Calibri" w:hAnsi="Calibri" w:eastAsia="微软雅黑"/>
                <w:b w:val="0"/>
                <w:sz w:val="18"/>
              </w:rPr>
              <w:t>2%</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35</w:t>
            </w:r>
          </w:p>
        </w:tc>
        <w:tc>
          <w:tcPr>
            <w:tcW w:type="dxa" w:w="1083"/>
          </w:tcPr>
          <w:p>
            <w:r/>
            <w:r>
              <w:rPr>
                <w:rFonts w:ascii="Calibri" w:hAnsi="Calibri" w:eastAsia="微软雅黑"/>
                <w:b w:val="0"/>
                <w:sz w:val="18"/>
              </w:rPr>
              <w:t>89.3</w:t>
            </w:r>
          </w:p>
        </w:tc>
        <w:tc>
          <w:tcPr>
            <w:tcW w:type="dxa" w:w="1083"/>
          </w:tcPr>
          <w:p>
            <w:r/>
            <w:r>
              <w:rPr>
                <w:rFonts w:ascii="Calibri" w:hAnsi="Calibri" w:eastAsia="微软雅黑"/>
                <w:b w:val="0"/>
                <w:sz w:val="18"/>
              </w:rPr>
              <w:t>[主页](https://www.sic.tsinghua.edu.cn/info/1014/1823.htm)</w:t>
            </w:r>
          </w:p>
        </w:tc>
      </w:tr>
      <w:tr>
        <w:tc>
          <w:tcPr>
            <w:tcW w:type="dxa" w:w="1083"/>
          </w:tcPr>
          <w:p>
            <w:r/>
            <w:r>
              <w:rPr>
                <w:rFonts w:ascii="Calibri" w:hAnsi="Calibri" w:eastAsia="微软雅黑"/>
                <w:b w:val="0"/>
                <w:sz w:val="18"/>
              </w:rPr>
              <w:t>王堃</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51</w:t>
            </w:r>
          </w:p>
        </w:tc>
        <w:tc>
          <w:tcPr>
            <w:tcW w:type="dxa" w:w="1083"/>
          </w:tcPr>
          <w:p>
            <w:r/>
            <w:r>
              <w:rPr>
                <w:rFonts w:ascii="Calibri" w:hAnsi="Calibri" w:eastAsia="微软雅黑"/>
                <w:b w:val="0"/>
                <w:sz w:val="18"/>
              </w:rPr>
              <w:t>2%</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29</w:t>
            </w:r>
          </w:p>
        </w:tc>
        <w:tc>
          <w:tcPr>
            <w:tcW w:type="dxa" w:w="1083"/>
          </w:tcPr>
          <w:p>
            <w:r/>
            <w:r>
              <w:rPr>
                <w:rFonts w:ascii="Calibri" w:hAnsi="Calibri" w:eastAsia="微软雅黑"/>
                <w:b w:val="0"/>
                <w:sz w:val="18"/>
              </w:rPr>
              <w:t>67.2</w:t>
            </w:r>
          </w:p>
        </w:tc>
        <w:tc>
          <w:tcPr>
            <w:tcW w:type="dxa" w:w="1083"/>
          </w:tcPr>
          <w:p>
            <w:r/>
            <w:r>
              <w:rPr>
                <w:rFonts w:ascii="Calibri" w:hAnsi="Calibri" w:eastAsia="微软雅黑"/>
                <w:b w:val="0"/>
                <w:sz w:val="18"/>
              </w:rPr>
              <w:t>[主页](https://sme.fudan.edu.cn/60/2f/c31155a352303/page.htm)</w:t>
            </w:r>
          </w:p>
        </w:tc>
      </w:tr>
      <w:tr>
        <w:tc>
          <w:tcPr>
            <w:tcW w:type="dxa" w:w="1083"/>
          </w:tcPr>
          <w:p>
            <w:r/>
            <w:r>
              <w:rPr>
                <w:rFonts w:ascii="Calibri" w:hAnsi="Calibri" w:eastAsia="微软雅黑"/>
                <w:b w:val="0"/>
                <w:sz w:val="18"/>
              </w:rPr>
              <w:t>冯海刚</w:t>
            </w:r>
          </w:p>
        </w:tc>
        <w:tc>
          <w:tcPr>
            <w:tcW w:type="dxa" w:w="1083"/>
          </w:tcPr>
          <w:p>
            <w:r/>
            <w:r>
              <w:rPr>
                <w:rFonts w:ascii="Calibri" w:hAnsi="Calibri" w:eastAsia="微软雅黑"/>
                <w:b w:val="0"/>
                <w:sz w:val="18"/>
              </w:rPr>
              <w:t>清华深研院</w:t>
            </w:r>
          </w:p>
        </w:tc>
        <w:tc>
          <w:tcPr>
            <w:tcW w:type="dxa" w:w="1083"/>
          </w:tcPr>
          <w:p>
            <w:r/>
            <w:r>
              <w:rPr>
                <w:rFonts w:ascii="Calibri" w:hAnsi="Calibri" w:eastAsia="微软雅黑"/>
                <w:b w:val="0"/>
                <w:sz w:val="18"/>
              </w:rPr>
              <w:t>副研究员</w:t>
            </w:r>
          </w:p>
        </w:tc>
        <w:tc>
          <w:tcPr>
            <w:tcW w:type="dxa" w:w="1083"/>
          </w:tcPr>
          <w:p>
            <w:r/>
            <w:r>
              <w:rPr>
                <w:rFonts w:ascii="Calibri" w:hAnsi="Calibri" w:eastAsia="微软雅黑"/>
                <w:b w:val="0"/>
                <w:sz w:val="18"/>
              </w:rPr>
              <w:t>50</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43</w:t>
            </w:r>
          </w:p>
        </w:tc>
        <w:tc>
          <w:tcPr>
            <w:tcW w:type="dxa" w:w="1083"/>
          </w:tcPr>
          <w:p>
            <w:r/>
            <w:r>
              <w:rPr>
                <w:rFonts w:ascii="Calibri" w:hAnsi="Calibri" w:eastAsia="微软雅黑"/>
                <w:b w:val="0"/>
                <w:sz w:val="18"/>
              </w:rPr>
              <w:t>56.8</w:t>
            </w:r>
          </w:p>
        </w:tc>
        <w:tc>
          <w:tcPr>
            <w:tcW w:type="dxa" w:w="1083"/>
          </w:tcPr>
          <w:p>
            <w:r/>
            <w:r>
              <w:rPr>
                <w:rFonts w:ascii="Calibri" w:hAnsi="Calibri" w:eastAsia="微软雅黑"/>
                <w:b w:val="0"/>
                <w:sz w:val="18"/>
              </w:rPr>
              <w:t>[主页](https://www.sigs.tsinghua.edu.cn/fhg/main.htm)</w:t>
            </w:r>
          </w:p>
        </w:tc>
      </w:tr>
      <w:tr>
        <w:tc>
          <w:tcPr>
            <w:tcW w:type="dxa" w:w="1083"/>
          </w:tcPr>
          <w:p>
            <w:r/>
            <w:r>
              <w:rPr>
                <w:rFonts w:ascii="Calibri" w:hAnsi="Calibri" w:eastAsia="微软雅黑"/>
                <w:b w:val="0"/>
                <w:sz w:val="18"/>
              </w:rPr>
              <w:t>胡杨</w:t>
            </w:r>
          </w:p>
        </w:tc>
        <w:tc>
          <w:tcPr>
            <w:tcW w:type="dxa" w:w="1083"/>
          </w:tcPr>
          <w:p>
            <w:r/>
            <w:r>
              <w:rPr>
                <w:rFonts w:ascii="Calibri" w:hAnsi="Calibri" w:eastAsia="微软雅黑"/>
                <w:b w:val="0"/>
                <w:sz w:val="18"/>
              </w:rPr>
              <w:t>清华</w:t>
            </w:r>
          </w:p>
        </w:tc>
        <w:tc>
          <w:tcPr>
            <w:tcW w:type="dxa" w:w="1083"/>
          </w:tcPr>
          <w:p>
            <w:r/>
            <w:r>
              <w:rPr>
                <w:rFonts w:ascii="Calibri" w:hAnsi="Calibri" w:eastAsia="微软雅黑"/>
                <w:b w:val="0"/>
                <w:sz w:val="18"/>
              </w:rPr>
              <w:t>准聘副教授</w:t>
            </w:r>
          </w:p>
        </w:tc>
        <w:tc>
          <w:tcPr>
            <w:tcW w:type="dxa" w:w="1083"/>
          </w:tcPr>
          <w:p>
            <w:r/>
            <w:r>
              <w:rPr>
                <w:rFonts w:ascii="Calibri" w:hAnsi="Calibri" w:eastAsia="微软雅黑"/>
                <w:b w:val="0"/>
                <w:sz w:val="18"/>
              </w:rPr>
              <w:t>47</w:t>
            </w:r>
          </w:p>
        </w:tc>
        <w:tc>
          <w:tcPr>
            <w:tcW w:type="dxa" w:w="1083"/>
          </w:tcPr>
          <w:p>
            <w:r/>
            <w:r>
              <w:rPr>
                <w:rFonts w:ascii="Calibri" w:hAnsi="Calibri" w:eastAsia="微软雅黑"/>
                <w:b w:val="0"/>
                <w:sz w:val="18"/>
              </w:rPr>
              <w:t>2%</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24</w:t>
            </w:r>
          </w:p>
        </w:tc>
        <w:tc>
          <w:tcPr>
            <w:tcW w:type="dxa" w:w="1083"/>
          </w:tcPr>
          <w:p>
            <w:r/>
            <w:r>
              <w:rPr>
                <w:rFonts w:ascii="Calibri" w:hAnsi="Calibri" w:eastAsia="微软雅黑"/>
                <w:b w:val="0"/>
                <w:sz w:val="18"/>
              </w:rPr>
              <w:t>84</w:t>
            </w:r>
          </w:p>
        </w:tc>
        <w:tc>
          <w:tcPr>
            <w:tcW w:type="dxa" w:w="1083"/>
          </w:tcPr>
          <w:p>
            <w:r/>
            <w:r>
              <w:rPr>
                <w:rFonts w:ascii="Calibri" w:hAnsi="Calibri" w:eastAsia="微软雅黑"/>
                <w:b w:val="0"/>
                <w:sz w:val="18"/>
              </w:rPr>
              <w:t>[主页](https://www.sic.tsinghua.edu.cn/info/1014/1816.htm)</w:t>
            </w:r>
          </w:p>
        </w:tc>
      </w:tr>
      <w:tr>
        <w:tc>
          <w:tcPr>
            <w:tcW w:type="dxa" w:w="1083"/>
          </w:tcPr>
          <w:p>
            <w:r/>
            <w:r>
              <w:rPr>
                <w:rFonts w:ascii="Calibri" w:hAnsi="Calibri" w:eastAsia="微软雅黑"/>
                <w:b w:val="0"/>
                <w:sz w:val="18"/>
              </w:rPr>
              <w:t>闵昊</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46</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30</w:t>
            </w:r>
          </w:p>
        </w:tc>
        <w:tc>
          <w:tcPr>
            <w:tcW w:type="dxa" w:w="1083"/>
          </w:tcPr>
          <w:p>
            <w:r/>
            <w:r>
              <w:rPr>
                <w:rFonts w:ascii="Calibri" w:hAnsi="Calibri" w:eastAsia="微软雅黑"/>
                <w:b w:val="0"/>
                <w:sz w:val="18"/>
              </w:rPr>
              <w:t>72.6</w:t>
            </w:r>
          </w:p>
        </w:tc>
        <w:tc>
          <w:tcPr>
            <w:tcW w:type="dxa" w:w="1083"/>
          </w:tcPr>
          <w:p>
            <w:r/>
            <w:r>
              <w:rPr>
                <w:rFonts w:ascii="Calibri" w:hAnsi="Calibri" w:eastAsia="微软雅黑"/>
                <w:b w:val="0"/>
                <w:sz w:val="18"/>
              </w:rPr>
              <w:t>[主页](https://sme.fudan.edu.cn/60/12/c31148a352274/page.htm)</w:t>
            </w:r>
          </w:p>
        </w:tc>
      </w:tr>
      <w:tr>
        <w:tc>
          <w:tcPr>
            <w:tcW w:type="dxa" w:w="1083"/>
          </w:tcPr>
          <w:p>
            <w:r/>
            <w:r>
              <w:rPr>
                <w:rFonts w:ascii="Calibri" w:hAnsi="Calibri" w:eastAsia="微软雅黑"/>
                <w:b w:val="0"/>
                <w:sz w:val="18"/>
              </w:rPr>
              <w:t>尚笠</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40</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**98%**</w:t>
            </w:r>
          </w:p>
        </w:tc>
        <w:tc>
          <w:tcPr>
            <w:tcW w:type="dxa" w:w="1083"/>
          </w:tcPr>
          <w:p>
            <w:r/>
            <w:r>
              <w:rPr>
                <w:rFonts w:ascii="Calibri" w:hAnsi="Calibri" w:eastAsia="微软雅黑"/>
                <w:b w:val="0"/>
                <w:sz w:val="18"/>
              </w:rPr>
              <w:t>19</w:t>
            </w:r>
          </w:p>
        </w:tc>
        <w:tc>
          <w:tcPr>
            <w:tcW w:type="dxa" w:w="1083"/>
          </w:tcPr>
          <w:p>
            <w:r/>
            <w:r>
              <w:rPr>
                <w:rFonts w:ascii="Calibri" w:hAnsi="Calibri" w:eastAsia="微软雅黑"/>
                <w:b w:val="0"/>
                <w:sz w:val="18"/>
              </w:rPr>
              <w:t>57.7</w:t>
            </w:r>
          </w:p>
        </w:tc>
        <w:tc>
          <w:tcPr>
            <w:tcW w:type="dxa" w:w="1083"/>
          </w:tcPr>
          <w:p>
            <w:r/>
            <w:r>
              <w:rPr>
                <w:rFonts w:ascii="Calibri" w:hAnsi="Calibri" w:eastAsia="微软雅黑"/>
                <w:b w:val="0"/>
                <w:sz w:val="18"/>
              </w:rPr>
              <w:t>[主页](https://cscw.fudan.edu.cn/57/bf/c31071a415679/page.htm)</w:t>
            </w:r>
          </w:p>
        </w:tc>
      </w:tr>
      <w:tr>
        <w:tc>
          <w:tcPr>
            <w:tcW w:type="dxa" w:w="1083"/>
          </w:tcPr>
          <w:p>
            <w:r/>
            <w:r>
              <w:rPr>
                <w:rFonts w:ascii="Calibri" w:hAnsi="Calibri" w:eastAsia="微软雅黑"/>
                <w:b w:val="0"/>
                <w:sz w:val="18"/>
              </w:rPr>
              <w:t>杜力</w:t>
            </w:r>
          </w:p>
        </w:tc>
        <w:tc>
          <w:tcPr>
            <w:tcW w:type="dxa" w:w="1083"/>
          </w:tcPr>
          <w:p>
            <w:r/>
            <w:r>
              <w:rPr>
                <w:rFonts w:ascii="Calibri" w:hAnsi="Calibri" w:eastAsia="微软雅黑"/>
                <w:b w:val="0"/>
                <w:sz w:val="18"/>
              </w:rPr>
              <w:t>南大</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75</w:t>
            </w:r>
          </w:p>
        </w:tc>
        <w:tc>
          <w:tcPr>
            <w:tcW w:type="dxa" w:w="1083"/>
          </w:tcPr>
          <w:p>
            <w:r/>
            <w:r>
              <w:rPr>
                <w:rFonts w:ascii="Calibri" w:hAnsi="Calibri" w:eastAsia="微软雅黑"/>
                <w:b w:val="0"/>
                <w:sz w:val="18"/>
              </w:rPr>
              <w:t>1%</w:t>
            </w:r>
          </w:p>
        </w:tc>
        <w:tc>
          <w:tcPr>
            <w:tcW w:type="dxa" w:w="1083"/>
          </w:tcPr>
          <w:p>
            <w:r/>
            <w:r>
              <w:rPr>
                <w:rFonts w:ascii="Calibri" w:hAnsi="Calibri" w:eastAsia="微软雅黑"/>
                <w:b w:val="0"/>
                <w:sz w:val="18"/>
              </w:rPr>
              <w:t>**97%**</w:t>
            </w:r>
          </w:p>
        </w:tc>
        <w:tc>
          <w:tcPr>
            <w:tcW w:type="dxa" w:w="1083"/>
          </w:tcPr>
          <w:p>
            <w:r/>
            <w:r>
              <w:rPr>
                <w:rFonts w:ascii="Calibri" w:hAnsi="Calibri" w:eastAsia="微软雅黑"/>
                <w:b w:val="0"/>
                <w:sz w:val="18"/>
              </w:rPr>
              <w:t>42</w:t>
            </w:r>
          </w:p>
        </w:tc>
        <w:tc>
          <w:tcPr>
            <w:tcW w:type="dxa" w:w="1083"/>
          </w:tcPr>
          <w:p>
            <w:r/>
            <w:r>
              <w:rPr>
                <w:rFonts w:ascii="Calibri" w:hAnsi="Calibri" w:eastAsia="微软雅黑"/>
                <w:b w:val="0"/>
                <w:sz w:val="18"/>
              </w:rPr>
              <w:t>72.6</w:t>
            </w:r>
          </w:p>
        </w:tc>
        <w:tc>
          <w:tcPr>
            <w:tcW w:type="dxa" w:w="1083"/>
          </w:tcPr>
          <w:p>
            <w:r/>
            <w:r>
              <w:rPr>
                <w:rFonts w:ascii="Calibri" w:hAnsi="Calibri" w:eastAsia="微软雅黑"/>
                <w:b w:val="0"/>
                <w:sz w:val="18"/>
              </w:rPr>
              <w:t>[主页](https://ic.nju.edu.cn/26/f4/c56672a730868/page.htm)</w:t>
            </w:r>
          </w:p>
        </w:tc>
      </w:tr>
      <w:tr>
        <w:tc>
          <w:tcPr>
            <w:tcW w:type="dxa" w:w="1083"/>
          </w:tcPr>
          <w:p>
            <w:r/>
            <w:r>
              <w:rPr>
                <w:rFonts w:ascii="Calibri" w:hAnsi="Calibri" w:eastAsia="微软雅黑"/>
                <w:b w:val="0"/>
                <w:sz w:val="18"/>
              </w:rPr>
              <w:t>周鹏</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33</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**97%**</w:t>
            </w:r>
          </w:p>
        </w:tc>
        <w:tc>
          <w:tcPr>
            <w:tcW w:type="dxa" w:w="1083"/>
          </w:tcPr>
          <w:p>
            <w:r/>
            <w:r>
              <w:rPr>
                <w:rFonts w:ascii="Calibri" w:hAnsi="Calibri" w:eastAsia="微软雅黑"/>
                <w:b w:val="0"/>
                <w:sz w:val="18"/>
              </w:rPr>
              <w:t>24</w:t>
            </w:r>
          </w:p>
        </w:tc>
        <w:tc>
          <w:tcPr>
            <w:tcW w:type="dxa" w:w="1083"/>
          </w:tcPr>
          <w:p>
            <w:r/>
            <w:r>
              <w:rPr>
                <w:rFonts w:ascii="Calibri" w:hAnsi="Calibri" w:eastAsia="微软雅黑"/>
                <w:b w:val="0"/>
                <w:sz w:val="18"/>
              </w:rPr>
              <w:t>60.6</w:t>
            </w:r>
          </w:p>
        </w:tc>
        <w:tc>
          <w:tcPr>
            <w:tcW w:type="dxa" w:w="1083"/>
          </w:tcPr>
          <w:p>
            <w:r/>
            <w:r>
              <w:rPr>
                <w:rFonts w:ascii="Calibri" w:hAnsi="Calibri" w:eastAsia="微软雅黑"/>
                <w:b w:val="0"/>
                <w:sz w:val="18"/>
              </w:rPr>
              <w:t>[主页](https://icmne.fudan.edu.cn/2d/61/c48925a732513/page.htm)</w:t>
            </w:r>
          </w:p>
        </w:tc>
      </w:tr>
      <w:tr>
        <w:tc>
          <w:tcPr>
            <w:tcW w:type="dxa" w:w="1083"/>
          </w:tcPr>
          <w:p>
            <w:r/>
            <w:r>
              <w:rPr>
                <w:rFonts w:ascii="Calibri" w:hAnsi="Calibri" w:eastAsia="微软雅黑"/>
                <w:b w:val="0"/>
                <w:sz w:val="18"/>
              </w:rPr>
              <w:t>宋爽</w:t>
            </w:r>
          </w:p>
        </w:tc>
        <w:tc>
          <w:tcPr>
            <w:tcW w:type="dxa" w:w="1083"/>
          </w:tcPr>
          <w:p>
            <w:r/>
            <w:r>
              <w:rPr>
                <w:rFonts w:ascii="Calibri" w:hAnsi="Calibri" w:eastAsia="微软雅黑"/>
                <w:b w:val="0"/>
                <w:sz w:val="18"/>
              </w:rPr>
              <w:t>浙大</w:t>
            </w:r>
          </w:p>
        </w:tc>
        <w:tc>
          <w:tcPr>
            <w:tcW w:type="dxa" w:w="1083"/>
          </w:tcPr>
          <w:p>
            <w:r/>
            <w:r>
              <w:rPr>
                <w:rFonts w:ascii="Calibri" w:hAnsi="Calibri" w:eastAsia="微软雅黑"/>
                <w:b w:val="0"/>
                <w:sz w:val="18"/>
              </w:rPr>
              <w:t>百人计划研究员</w:t>
            </w:r>
          </w:p>
        </w:tc>
        <w:tc>
          <w:tcPr>
            <w:tcW w:type="dxa" w:w="1083"/>
          </w:tcPr>
          <w:p>
            <w:r/>
            <w:r>
              <w:rPr>
                <w:rFonts w:ascii="Calibri" w:hAnsi="Calibri" w:eastAsia="微软雅黑"/>
                <w:b w:val="0"/>
                <w:sz w:val="18"/>
              </w:rPr>
              <w:t>31</w:t>
            </w:r>
          </w:p>
        </w:tc>
        <w:tc>
          <w:tcPr>
            <w:tcW w:type="dxa" w:w="1083"/>
          </w:tcPr>
          <w:p>
            <w:r/>
            <w:r>
              <w:rPr>
                <w:rFonts w:ascii="Calibri" w:hAnsi="Calibri" w:eastAsia="微软雅黑"/>
                <w:b w:val="0"/>
                <w:sz w:val="18"/>
              </w:rPr>
              <w:t>3%</w:t>
            </w:r>
          </w:p>
        </w:tc>
        <w:tc>
          <w:tcPr>
            <w:tcW w:type="dxa" w:w="1083"/>
          </w:tcPr>
          <w:p>
            <w:r/>
            <w:r>
              <w:rPr>
                <w:rFonts w:ascii="Calibri" w:hAnsi="Calibri" w:eastAsia="微软雅黑"/>
                <w:b w:val="0"/>
                <w:sz w:val="18"/>
              </w:rPr>
              <w:t>**97%**</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77.6</w:t>
            </w:r>
          </w:p>
        </w:tc>
        <w:tc>
          <w:tcPr>
            <w:tcW w:type="dxa" w:w="1083"/>
          </w:tcPr>
          <w:p>
            <w:r/>
            <w:r>
              <w:rPr>
                <w:rFonts w:ascii="Calibri" w:hAnsi="Calibri" w:eastAsia="微软雅黑"/>
                <w:b w:val="0"/>
                <w:sz w:val="18"/>
              </w:rPr>
              <w:t>[主页](https://person.zju.edu.cn/0020010)</w:t>
            </w:r>
          </w:p>
        </w:tc>
      </w:tr>
      <w:tr>
        <w:tc>
          <w:tcPr>
            <w:tcW w:type="dxa" w:w="1083"/>
          </w:tcPr>
          <w:p>
            <w:r/>
            <w:r>
              <w:rPr>
                <w:rFonts w:ascii="Calibri" w:hAnsi="Calibri" w:eastAsia="微软雅黑"/>
                <w:b w:val="0"/>
                <w:sz w:val="18"/>
              </w:rPr>
              <w:t>叶乐</w:t>
            </w:r>
          </w:p>
        </w:tc>
        <w:tc>
          <w:tcPr>
            <w:tcW w:type="dxa" w:w="1083"/>
          </w:tcPr>
          <w:p>
            <w:r/>
            <w:r>
              <w:rPr>
                <w:rFonts w:ascii="Calibri" w:hAnsi="Calibri" w:eastAsia="微软雅黑"/>
                <w:b w:val="0"/>
                <w:sz w:val="18"/>
              </w:rPr>
              <w:t>北大</w:t>
            </w:r>
          </w:p>
        </w:tc>
        <w:tc>
          <w:tcPr>
            <w:tcW w:type="dxa" w:w="1083"/>
          </w:tcPr>
          <w:p>
            <w:r/>
            <w:r>
              <w:rPr>
                <w:rFonts w:ascii="Calibri" w:hAnsi="Calibri" w:eastAsia="微软雅黑"/>
                <w:b w:val="0"/>
                <w:sz w:val="18"/>
              </w:rPr>
              <w:t>副教授</w:t>
            </w:r>
          </w:p>
        </w:tc>
        <w:tc>
          <w:tcPr>
            <w:tcW w:type="dxa" w:w="1083"/>
          </w:tcPr>
          <w:p>
            <w:r/>
            <w:r>
              <w:rPr>
                <w:rFonts w:ascii="Calibri" w:hAnsi="Calibri" w:eastAsia="微软雅黑"/>
                <w:b w:val="0"/>
                <w:sz w:val="18"/>
              </w:rPr>
              <w:t>87</w:t>
            </w:r>
          </w:p>
        </w:tc>
        <w:tc>
          <w:tcPr>
            <w:tcW w:type="dxa" w:w="1083"/>
          </w:tcPr>
          <w:p>
            <w:r/>
            <w:r>
              <w:rPr>
                <w:rFonts w:ascii="Calibri" w:hAnsi="Calibri" w:eastAsia="微软雅黑"/>
                <w:b w:val="0"/>
                <w:sz w:val="18"/>
              </w:rPr>
              <w:t>1%</w:t>
            </w:r>
          </w:p>
        </w:tc>
        <w:tc>
          <w:tcPr>
            <w:tcW w:type="dxa" w:w="1083"/>
          </w:tcPr>
          <w:p>
            <w:r/>
            <w:r>
              <w:rPr>
                <w:rFonts w:ascii="Calibri" w:hAnsi="Calibri" w:eastAsia="微软雅黑"/>
                <w:b w:val="0"/>
                <w:sz w:val="18"/>
              </w:rPr>
              <w:t>**97%**</w:t>
            </w:r>
          </w:p>
        </w:tc>
        <w:tc>
          <w:tcPr>
            <w:tcW w:type="dxa" w:w="1083"/>
          </w:tcPr>
          <w:p>
            <w:r/>
            <w:r>
              <w:rPr>
                <w:rFonts w:ascii="Calibri" w:hAnsi="Calibri" w:eastAsia="微软雅黑"/>
                <w:b w:val="0"/>
                <w:sz w:val="18"/>
              </w:rPr>
              <w:t>46</w:t>
            </w:r>
          </w:p>
        </w:tc>
        <w:tc>
          <w:tcPr>
            <w:tcW w:type="dxa" w:w="1083"/>
          </w:tcPr>
          <w:p>
            <w:r/>
            <w:r>
              <w:rPr>
                <w:rFonts w:ascii="Calibri" w:hAnsi="Calibri" w:eastAsia="微软雅黑"/>
                <w:b w:val="0"/>
                <w:sz w:val="18"/>
              </w:rPr>
              <w:t>89.2</w:t>
            </w:r>
          </w:p>
        </w:tc>
        <w:tc>
          <w:tcPr>
            <w:tcW w:type="dxa" w:w="1083"/>
          </w:tcPr>
          <w:p>
            <w:r/>
            <w:r>
              <w:rPr>
                <w:rFonts w:ascii="Calibri" w:hAnsi="Calibri" w:eastAsia="微软雅黑"/>
                <w:b w:val="0"/>
                <w:sz w:val="18"/>
              </w:rPr>
              <w:t>[主页](https://ic.pku.edu.cn/szdw/zzjs/yl/index.htm)</w:t>
            </w:r>
          </w:p>
        </w:tc>
      </w:tr>
      <w:tr>
        <w:tc>
          <w:tcPr>
            <w:tcW w:type="dxa" w:w="1083"/>
          </w:tcPr>
          <w:p>
            <w:r/>
            <w:r>
              <w:rPr>
                <w:rFonts w:ascii="Calibri" w:hAnsi="Calibri" w:eastAsia="微软雅黑"/>
                <w:b w:val="0"/>
                <w:sz w:val="18"/>
              </w:rPr>
              <w:t>杜源</w:t>
            </w:r>
          </w:p>
        </w:tc>
        <w:tc>
          <w:tcPr>
            <w:tcW w:type="dxa" w:w="1083"/>
          </w:tcPr>
          <w:p>
            <w:r/>
            <w:r>
              <w:rPr>
                <w:rFonts w:ascii="Calibri" w:hAnsi="Calibri" w:eastAsia="微软雅黑"/>
                <w:b w:val="0"/>
                <w:sz w:val="18"/>
              </w:rPr>
              <w:t>南大</w:t>
            </w:r>
          </w:p>
        </w:tc>
        <w:tc>
          <w:tcPr>
            <w:tcW w:type="dxa" w:w="1083"/>
          </w:tcPr>
          <w:p>
            <w:r/>
            <w:r>
              <w:rPr>
                <w:rFonts w:ascii="Calibri" w:hAnsi="Calibri" w:eastAsia="微软雅黑"/>
                <w:b w:val="0"/>
                <w:sz w:val="18"/>
              </w:rPr>
              <w:t>副教授</w:t>
            </w:r>
          </w:p>
        </w:tc>
        <w:tc>
          <w:tcPr>
            <w:tcW w:type="dxa" w:w="1083"/>
          </w:tcPr>
          <w:p>
            <w:r/>
            <w:r>
              <w:rPr>
                <w:rFonts w:ascii="Calibri" w:hAnsi="Calibri" w:eastAsia="微软雅黑"/>
                <w:b w:val="0"/>
                <w:sz w:val="18"/>
              </w:rPr>
              <w:t>86</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**97%**</w:t>
            </w:r>
          </w:p>
        </w:tc>
        <w:tc>
          <w:tcPr>
            <w:tcW w:type="dxa" w:w="1083"/>
          </w:tcPr>
          <w:p>
            <w:r/>
            <w:r>
              <w:rPr>
                <w:rFonts w:ascii="Calibri" w:hAnsi="Calibri" w:eastAsia="微软雅黑"/>
                <w:b w:val="0"/>
                <w:sz w:val="18"/>
              </w:rPr>
              <w:t>48</w:t>
            </w:r>
          </w:p>
        </w:tc>
        <w:tc>
          <w:tcPr>
            <w:tcW w:type="dxa" w:w="1083"/>
          </w:tcPr>
          <w:p>
            <w:r/>
            <w:r>
              <w:rPr>
                <w:rFonts w:ascii="Calibri" w:hAnsi="Calibri" w:eastAsia="微软雅黑"/>
                <w:b w:val="0"/>
                <w:sz w:val="18"/>
              </w:rPr>
              <w:t>76.9</w:t>
            </w:r>
          </w:p>
        </w:tc>
        <w:tc>
          <w:tcPr>
            <w:tcW w:type="dxa" w:w="1083"/>
          </w:tcPr>
          <w:p>
            <w:r/>
            <w:r>
              <w:rPr>
                <w:rFonts w:ascii="Calibri" w:hAnsi="Calibri" w:eastAsia="微软雅黑"/>
                <w:b w:val="0"/>
                <w:sz w:val="18"/>
              </w:rPr>
              <w:t>[主页](https://ese.nju.edu.cn/_redirect?siteId=452&amp;columnId=30453&amp;articleId=465224)</w:t>
            </w:r>
          </w:p>
        </w:tc>
      </w:tr>
      <w:tr>
        <w:tc>
          <w:tcPr>
            <w:tcW w:type="dxa" w:w="1083"/>
          </w:tcPr>
          <w:p>
            <w:r/>
            <w:r>
              <w:rPr>
                <w:rFonts w:ascii="Calibri" w:hAnsi="Calibri" w:eastAsia="微软雅黑"/>
                <w:b w:val="0"/>
                <w:sz w:val="18"/>
              </w:rPr>
              <w:t>梁令</w:t>
            </w:r>
          </w:p>
        </w:tc>
        <w:tc>
          <w:tcPr>
            <w:tcW w:type="dxa" w:w="1083"/>
          </w:tcPr>
          <w:p>
            <w:r/>
            <w:r>
              <w:rPr>
                <w:rFonts w:ascii="Calibri" w:hAnsi="Calibri" w:eastAsia="微软雅黑"/>
                <w:b w:val="0"/>
                <w:sz w:val="18"/>
              </w:rPr>
              <w:t>北大</w:t>
            </w:r>
          </w:p>
        </w:tc>
        <w:tc>
          <w:tcPr>
            <w:tcW w:type="dxa" w:w="1083"/>
          </w:tcPr>
          <w:p>
            <w:r/>
            <w:r>
              <w:rPr>
                <w:rFonts w:ascii="Calibri" w:hAnsi="Calibri" w:eastAsia="微软雅黑"/>
                <w:b w:val="0"/>
                <w:sz w:val="18"/>
              </w:rPr>
              <w:t>助理研究员</w:t>
            </w:r>
          </w:p>
        </w:tc>
        <w:tc>
          <w:tcPr>
            <w:tcW w:type="dxa" w:w="1083"/>
          </w:tcPr>
          <w:p>
            <w:r/>
            <w:r>
              <w:rPr>
                <w:rFonts w:ascii="Calibri" w:hAnsi="Calibri" w:eastAsia="微软雅黑"/>
                <w:b w:val="0"/>
                <w:sz w:val="18"/>
              </w:rPr>
              <w:t>27</w:t>
            </w:r>
          </w:p>
        </w:tc>
        <w:tc>
          <w:tcPr>
            <w:tcW w:type="dxa" w:w="1083"/>
          </w:tcPr>
          <w:p>
            <w:r/>
            <w:r>
              <w:rPr>
                <w:rFonts w:ascii="Calibri" w:hAnsi="Calibri" w:eastAsia="微软雅黑"/>
                <w:b w:val="0"/>
                <w:sz w:val="18"/>
              </w:rPr>
              <w:t>4%</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71.7</w:t>
            </w:r>
          </w:p>
        </w:tc>
        <w:tc>
          <w:tcPr>
            <w:tcW w:type="dxa" w:w="1083"/>
          </w:tcPr>
          <w:p>
            <w:r/>
            <w:r>
              <w:rPr>
                <w:rFonts w:ascii="Calibri" w:hAnsi="Calibri" w:eastAsia="微软雅黑"/>
                <w:b w:val="0"/>
                <w:sz w:val="18"/>
              </w:rPr>
              <w:t>[主页](https://ic.pku.edu.cn/szdw/zzjs/ll/index.htm)</w:t>
            </w:r>
          </w:p>
        </w:tc>
      </w:tr>
      <w:tr>
        <w:tc>
          <w:tcPr>
            <w:tcW w:type="dxa" w:w="1083"/>
          </w:tcPr>
          <w:p>
            <w:r/>
            <w:r>
              <w:rPr>
                <w:rFonts w:ascii="Calibri" w:hAnsi="Calibri" w:eastAsia="微软雅黑"/>
                <w:b w:val="0"/>
                <w:sz w:val="18"/>
              </w:rPr>
              <w:t>祁亮</w:t>
            </w:r>
          </w:p>
        </w:tc>
        <w:tc>
          <w:tcPr>
            <w:tcW w:type="dxa" w:w="1083"/>
          </w:tcPr>
          <w:p>
            <w:r/>
            <w:r>
              <w:rPr>
                <w:rFonts w:ascii="Calibri" w:hAnsi="Calibri" w:eastAsia="微软雅黑"/>
                <w:b w:val="0"/>
                <w:sz w:val="18"/>
              </w:rPr>
              <w:t>上交</w:t>
            </w:r>
          </w:p>
        </w:tc>
        <w:tc>
          <w:tcPr>
            <w:tcW w:type="dxa" w:w="1083"/>
          </w:tcPr>
          <w:p>
            <w:r/>
            <w:r>
              <w:rPr>
                <w:rFonts w:ascii="Calibri" w:hAnsi="Calibri" w:eastAsia="微软雅黑"/>
                <w:b w:val="0"/>
                <w:sz w:val="18"/>
              </w:rPr>
              <w:t>副教授</w:t>
            </w:r>
          </w:p>
        </w:tc>
        <w:tc>
          <w:tcPr>
            <w:tcW w:type="dxa" w:w="1083"/>
          </w:tcPr>
          <w:p>
            <w:r/>
            <w:r>
              <w:rPr>
                <w:rFonts w:ascii="Calibri" w:hAnsi="Calibri" w:eastAsia="微软雅黑"/>
                <w:b w:val="0"/>
                <w:sz w:val="18"/>
              </w:rPr>
              <w:t>26</w:t>
            </w:r>
          </w:p>
        </w:tc>
        <w:tc>
          <w:tcPr>
            <w:tcW w:type="dxa" w:w="1083"/>
          </w:tcPr>
          <w:p>
            <w:r/>
            <w:r>
              <w:rPr>
                <w:rFonts w:ascii="Calibri" w:hAnsi="Calibri" w:eastAsia="微软雅黑"/>
                <w:b w:val="0"/>
                <w:sz w:val="18"/>
              </w:rPr>
              <w:t>4%</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15</w:t>
            </w:r>
          </w:p>
        </w:tc>
        <w:tc>
          <w:tcPr>
            <w:tcW w:type="dxa" w:w="1083"/>
          </w:tcPr>
          <w:p>
            <w:r/>
            <w:r>
              <w:rPr>
                <w:rFonts w:ascii="Calibri" w:hAnsi="Calibri" w:eastAsia="微软雅黑"/>
                <w:b w:val="0"/>
                <w:sz w:val="18"/>
              </w:rPr>
              <w:t>76.6</w:t>
            </w:r>
          </w:p>
        </w:tc>
        <w:tc>
          <w:tcPr>
            <w:tcW w:type="dxa" w:w="1083"/>
          </w:tcPr>
          <w:p>
            <w:r/>
            <w:r>
              <w:rPr>
                <w:rFonts w:ascii="Calibri" w:hAnsi="Calibri" w:eastAsia="微软雅黑"/>
                <w:b w:val="0"/>
                <w:sz w:val="18"/>
              </w:rPr>
              <w:t>—</w:t>
            </w:r>
          </w:p>
        </w:tc>
      </w:tr>
      <w:tr>
        <w:tc>
          <w:tcPr>
            <w:tcW w:type="dxa" w:w="1083"/>
          </w:tcPr>
          <w:p>
            <w:r/>
            <w:r>
              <w:rPr>
                <w:rFonts w:ascii="Calibri" w:hAnsi="Calibri" w:eastAsia="微软雅黑"/>
                <w:b w:val="0"/>
                <w:sz w:val="18"/>
              </w:rPr>
              <w:t>程林</w:t>
            </w:r>
          </w:p>
        </w:tc>
        <w:tc>
          <w:tcPr>
            <w:tcW w:type="dxa" w:w="1083"/>
          </w:tcPr>
          <w:p>
            <w:r/>
            <w:r>
              <w:rPr>
                <w:rFonts w:ascii="Calibri" w:hAnsi="Calibri" w:eastAsia="微软雅黑"/>
                <w:b w:val="0"/>
                <w:sz w:val="18"/>
              </w:rPr>
              <w:t>中科大</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50</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22</w:t>
            </w:r>
          </w:p>
        </w:tc>
        <w:tc>
          <w:tcPr>
            <w:tcW w:type="dxa" w:w="1083"/>
          </w:tcPr>
          <w:p>
            <w:r/>
            <w:r>
              <w:rPr>
                <w:rFonts w:ascii="Calibri" w:hAnsi="Calibri" w:eastAsia="微软雅黑"/>
                <w:b w:val="0"/>
                <w:sz w:val="18"/>
              </w:rPr>
              <w:t>84.2</w:t>
            </w:r>
          </w:p>
        </w:tc>
        <w:tc>
          <w:tcPr>
            <w:tcW w:type="dxa" w:w="1083"/>
          </w:tcPr>
          <w:p>
            <w:r/>
            <w:r>
              <w:rPr>
                <w:rFonts w:ascii="Calibri" w:hAnsi="Calibri" w:eastAsia="微软雅黑"/>
                <w:b w:val="0"/>
                <w:sz w:val="18"/>
              </w:rPr>
              <w:t>[主页](https://sme.ustc.edu.cn/2022/0601/c30996a556909/page.htm)</w:t>
            </w:r>
          </w:p>
        </w:tc>
      </w:tr>
      <w:tr>
        <w:tc>
          <w:tcPr>
            <w:tcW w:type="dxa" w:w="1083"/>
          </w:tcPr>
          <w:p>
            <w:r/>
            <w:r>
              <w:rPr>
                <w:rFonts w:ascii="Calibri" w:hAnsi="Calibri" w:eastAsia="微软雅黑"/>
                <w:b w:val="0"/>
                <w:sz w:val="18"/>
              </w:rPr>
              <w:t>黄凯</w:t>
            </w:r>
          </w:p>
        </w:tc>
        <w:tc>
          <w:tcPr>
            <w:tcW w:type="dxa" w:w="1083"/>
          </w:tcPr>
          <w:p>
            <w:r/>
            <w:r>
              <w:rPr>
                <w:rFonts w:ascii="Calibri" w:hAnsi="Calibri" w:eastAsia="微软雅黑"/>
                <w:b w:val="0"/>
                <w:sz w:val="18"/>
              </w:rPr>
              <w:t>浙大</w:t>
            </w:r>
          </w:p>
        </w:tc>
        <w:tc>
          <w:tcPr>
            <w:tcW w:type="dxa" w:w="1083"/>
          </w:tcPr>
          <w:p>
            <w:r/>
            <w:r>
              <w:rPr>
                <w:rFonts w:ascii="Calibri" w:hAnsi="Calibri" w:eastAsia="微软雅黑"/>
                <w:b w:val="0"/>
                <w:sz w:val="18"/>
              </w:rPr>
              <w:t>教授</w:t>
            </w:r>
          </w:p>
        </w:tc>
        <w:tc>
          <w:tcPr>
            <w:tcW w:type="dxa" w:w="1083"/>
          </w:tcPr>
          <w:p>
            <w:r/>
            <w:r>
              <w:rPr>
                <w:rFonts w:ascii="Calibri" w:hAnsi="Calibri" w:eastAsia="微软雅黑"/>
                <w:b w:val="0"/>
                <w:sz w:val="18"/>
              </w:rPr>
              <w:t>25</w:t>
            </w:r>
          </w:p>
        </w:tc>
        <w:tc>
          <w:tcPr>
            <w:tcW w:type="dxa" w:w="1083"/>
          </w:tcPr>
          <w:p>
            <w:r/>
            <w:r>
              <w:rPr>
                <w:rFonts w:ascii="Calibri" w:hAnsi="Calibri" w:eastAsia="微软雅黑"/>
                <w:b w:val="0"/>
                <w:sz w:val="18"/>
              </w:rPr>
              <w:t>4%</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21</w:t>
            </w:r>
          </w:p>
        </w:tc>
        <w:tc>
          <w:tcPr>
            <w:tcW w:type="dxa" w:w="1083"/>
          </w:tcPr>
          <w:p>
            <w:r/>
            <w:r>
              <w:rPr>
                <w:rFonts w:ascii="Calibri" w:hAnsi="Calibri" w:eastAsia="微软雅黑"/>
                <w:b w:val="0"/>
                <w:sz w:val="18"/>
              </w:rPr>
              <w:t>61.7</w:t>
            </w:r>
          </w:p>
        </w:tc>
        <w:tc>
          <w:tcPr>
            <w:tcW w:type="dxa" w:w="1083"/>
          </w:tcPr>
          <w:p>
            <w:r/>
            <w:r>
              <w:rPr>
                <w:rFonts w:ascii="Calibri" w:hAnsi="Calibri" w:eastAsia="微软雅黑"/>
                <w:b w:val="0"/>
                <w:sz w:val="18"/>
              </w:rPr>
              <w:t>[主页](https://person.zju.edu.cn/kai_huang)</w:t>
            </w:r>
          </w:p>
        </w:tc>
      </w:tr>
      <w:tr>
        <w:tc>
          <w:tcPr>
            <w:tcW w:type="dxa" w:w="1083"/>
          </w:tcPr>
          <w:p>
            <w:r/>
            <w:r>
              <w:rPr>
                <w:rFonts w:ascii="Calibri" w:hAnsi="Calibri" w:eastAsia="微软雅黑"/>
                <w:b w:val="0"/>
                <w:sz w:val="18"/>
              </w:rPr>
              <w:t>钱鹤</w:t>
            </w:r>
          </w:p>
        </w:tc>
        <w:tc>
          <w:tcPr>
            <w:tcW w:type="dxa" w:w="1083"/>
          </w:tcPr>
          <w:p>
            <w:r/>
            <w:r>
              <w:rPr>
                <w:rFonts w:ascii="Calibri" w:hAnsi="Calibri" w:eastAsia="微软雅黑"/>
                <w:b w:val="0"/>
                <w:sz w:val="18"/>
              </w:rPr>
              <w:t>清华</w:t>
            </w:r>
          </w:p>
        </w:tc>
        <w:tc>
          <w:tcPr>
            <w:tcW w:type="dxa" w:w="1083"/>
          </w:tcPr>
          <w:p>
            <w:r/>
            <w:r>
              <w:rPr>
                <w:rFonts w:ascii="Calibri" w:hAnsi="Calibri" w:eastAsia="微软雅黑"/>
                <w:b w:val="0"/>
                <w:sz w:val="18"/>
              </w:rPr>
              <w:t>长聘教授</w:t>
            </w:r>
          </w:p>
        </w:tc>
        <w:tc>
          <w:tcPr>
            <w:tcW w:type="dxa" w:w="1083"/>
          </w:tcPr>
          <w:p>
            <w:r/>
            <w:r>
              <w:rPr>
                <w:rFonts w:ascii="Calibri" w:hAnsi="Calibri" w:eastAsia="微软雅黑"/>
                <w:b w:val="0"/>
                <w:sz w:val="18"/>
              </w:rPr>
              <w:t>72</w:t>
            </w:r>
          </w:p>
        </w:tc>
        <w:tc>
          <w:tcPr>
            <w:tcW w:type="dxa" w:w="1083"/>
          </w:tcPr>
          <w:p>
            <w:r/>
            <w:r>
              <w:rPr>
                <w:rFonts w:ascii="Calibri" w:hAnsi="Calibri" w:eastAsia="微软雅黑"/>
                <w:b w:val="0"/>
                <w:sz w:val="18"/>
              </w:rPr>
              <w:t>1%</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51</w:t>
            </w:r>
          </w:p>
        </w:tc>
        <w:tc>
          <w:tcPr>
            <w:tcW w:type="dxa" w:w="1083"/>
          </w:tcPr>
          <w:p>
            <w:r/>
            <w:r>
              <w:rPr>
                <w:rFonts w:ascii="Calibri" w:hAnsi="Calibri" w:eastAsia="微软雅黑"/>
                <w:b w:val="0"/>
                <w:sz w:val="18"/>
              </w:rPr>
              <w:t>86.1</w:t>
            </w:r>
          </w:p>
        </w:tc>
        <w:tc>
          <w:tcPr>
            <w:tcW w:type="dxa" w:w="1083"/>
          </w:tcPr>
          <w:p>
            <w:r/>
            <w:r>
              <w:rPr>
                <w:rFonts w:ascii="Calibri" w:hAnsi="Calibri" w:eastAsia="微软雅黑"/>
                <w:b w:val="0"/>
                <w:sz w:val="18"/>
              </w:rPr>
              <w:t>[主页](https://www.sic.tsinghua.edu.cn/info/1015/1800.htm)</w:t>
            </w:r>
          </w:p>
        </w:tc>
      </w:tr>
      <w:tr>
        <w:tc>
          <w:tcPr>
            <w:tcW w:type="dxa" w:w="1083"/>
          </w:tcPr>
          <w:p>
            <w:r/>
            <w:r>
              <w:rPr>
                <w:rFonts w:ascii="Calibri" w:hAnsi="Calibri" w:eastAsia="微软雅黑"/>
                <w:b w:val="0"/>
                <w:sz w:val="18"/>
              </w:rPr>
              <w:t>冷静文</w:t>
            </w:r>
          </w:p>
        </w:tc>
        <w:tc>
          <w:tcPr>
            <w:tcW w:type="dxa" w:w="1083"/>
          </w:tcPr>
          <w:p>
            <w:r/>
            <w:r>
              <w:rPr>
                <w:rFonts w:ascii="Calibri" w:hAnsi="Calibri" w:eastAsia="微软雅黑"/>
                <w:b w:val="0"/>
                <w:sz w:val="18"/>
              </w:rPr>
              <w:t>上交</w:t>
            </w:r>
          </w:p>
        </w:tc>
        <w:tc>
          <w:tcPr>
            <w:tcW w:type="dxa" w:w="1083"/>
          </w:tcPr>
          <w:p>
            <w:r/>
            <w:r>
              <w:rPr>
                <w:rFonts w:ascii="Calibri" w:hAnsi="Calibri" w:eastAsia="微软雅黑"/>
                <w:b w:val="0"/>
                <w:sz w:val="18"/>
              </w:rPr>
              <w:t>特聘教授</w:t>
            </w:r>
          </w:p>
        </w:tc>
        <w:tc>
          <w:tcPr>
            <w:tcW w:type="dxa" w:w="1083"/>
          </w:tcPr>
          <w:p>
            <w:r/>
            <w:r>
              <w:rPr>
                <w:rFonts w:ascii="Calibri" w:hAnsi="Calibri" w:eastAsia="微软雅黑"/>
                <w:b w:val="0"/>
                <w:sz w:val="18"/>
              </w:rPr>
              <w:t>24</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19</w:t>
            </w:r>
          </w:p>
        </w:tc>
        <w:tc>
          <w:tcPr>
            <w:tcW w:type="dxa" w:w="1083"/>
          </w:tcPr>
          <w:p>
            <w:r/>
            <w:r>
              <w:rPr>
                <w:rFonts w:ascii="Calibri" w:hAnsi="Calibri" w:eastAsia="微软雅黑"/>
                <w:b w:val="0"/>
                <w:sz w:val="18"/>
              </w:rPr>
              <w:t>78</w:t>
            </w:r>
          </w:p>
        </w:tc>
        <w:tc>
          <w:tcPr>
            <w:tcW w:type="dxa" w:w="1083"/>
          </w:tcPr>
          <w:p>
            <w:r/>
            <w:r>
              <w:rPr>
                <w:rFonts w:ascii="Calibri" w:hAnsi="Calibri" w:eastAsia="微软雅黑"/>
                <w:b w:val="0"/>
                <w:sz w:val="18"/>
              </w:rPr>
              <w:t>—</w:t>
            </w:r>
          </w:p>
        </w:tc>
      </w:tr>
      <w:tr>
        <w:tc>
          <w:tcPr>
            <w:tcW w:type="dxa" w:w="1083"/>
          </w:tcPr>
          <w:p>
            <w:r/>
            <w:r>
              <w:rPr>
                <w:rFonts w:ascii="Calibri" w:hAnsi="Calibri" w:eastAsia="微软雅黑"/>
                <w:b w:val="0"/>
                <w:sz w:val="18"/>
              </w:rPr>
              <w:t>陈松</w:t>
            </w:r>
          </w:p>
        </w:tc>
        <w:tc>
          <w:tcPr>
            <w:tcW w:type="dxa" w:w="1083"/>
          </w:tcPr>
          <w:p>
            <w:r/>
            <w:r>
              <w:rPr>
                <w:rFonts w:ascii="Calibri" w:hAnsi="Calibri" w:eastAsia="微软雅黑"/>
                <w:b w:val="0"/>
                <w:sz w:val="18"/>
              </w:rPr>
              <w:t>中科大</w:t>
            </w:r>
          </w:p>
        </w:tc>
        <w:tc>
          <w:tcPr>
            <w:tcW w:type="dxa" w:w="1083"/>
          </w:tcPr>
          <w:p>
            <w:r/>
            <w:r>
              <w:rPr>
                <w:rFonts w:ascii="Calibri" w:hAnsi="Calibri" w:eastAsia="微软雅黑"/>
                <w:b w:val="0"/>
                <w:sz w:val="18"/>
              </w:rPr>
              <w:t>副教授</w:t>
            </w:r>
          </w:p>
        </w:tc>
        <w:tc>
          <w:tcPr>
            <w:tcW w:type="dxa" w:w="1083"/>
          </w:tcPr>
          <w:p>
            <w:r/>
            <w:r>
              <w:rPr>
                <w:rFonts w:ascii="Calibri" w:hAnsi="Calibri" w:eastAsia="微软雅黑"/>
                <w:b w:val="0"/>
                <w:sz w:val="18"/>
              </w:rPr>
              <w:t>24</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15</w:t>
            </w:r>
          </w:p>
        </w:tc>
        <w:tc>
          <w:tcPr>
            <w:tcW w:type="dxa" w:w="1083"/>
          </w:tcPr>
          <w:p>
            <w:r/>
            <w:r>
              <w:rPr>
                <w:rFonts w:ascii="Calibri" w:hAnsi="Calibri" w:eastAsia="微软雅黑"/>
                <w:b w:val="0"/>
                <w:sz w:val="18"/>
              </w:rPr>
              <w:t>47.2</w:t>
            </w:r>
          </w:p>
        </w:tc>
        <w:tc>
          <w:tcPr>
            <w:tcW w:type="dxa" w:w="1083"/>
          </w:tcPr>
          <w:p>
            <w:r/>
            <w:r>
              <w:rPr>
                <w:rFonts w:ascii="Calibri" w:hAnsi="Calibri" w:eastAsia="微软雅黑"/>
                <w:b w:val="0"/>
                <w:sz w:val="18"/>
              </w:rPr>
              <w:t>[主页](https://sme.ustc.edu.cn/2022/0601/c31000a556942/page.htm)</w:t>
            </w:r>
          </w:p>
        </w:tc>
      </w:tr>
      <w:tr>
        <w:tc>
          <w:tcPr>
            <w:tcW w:type="dxa" w:w="1083"/>
          </w:tcPr>
          <w:p>
            <w:r/>
            <w:r>
              <w:rPr>
                <w:rFonts w:ascii="Calibri" w:hAnsi="Calibri" w:eastAsia="微软雅黑"/>
                <w:b w:val="0"/>
                <w:sz w:val="18"/>
              </w:rPr>
              <w:t>高滨</w:t>
            </w:r>
          </w:p>
        </w:tc>
        <w:tc>
          <w:tcPr>
            <w:tcW w:type="dxa" w:w="1083"/>
          </w:tcPr>
          <w:p>
            <w:r/>
            <w:r>
              <w:rPr>
                <w:rFonts w:ascii="Calibri" w:hAnsi="Calibri" w:eastAsia="微软雅黑"/>
                <w:b w:val="0"/>
                <w:sz w:val="18"/>
              </w:rPr>
              <w:t>清华</w:t>
            </w:r>
          </w:p>
        </w:tc>
        <w:tc>
          <w:tcPr>
            <w:tcW w:type="dxa" w:w="1083"/>
          </w:tcPr>
          <w:p>
            <w:r/>
            <w:r>
              <w:rPr>
                <w:rFonts w:ascii="Calibri" w:hAnsi="Calibri" w:eastAsia="微软雅黑"/>
                <w:b w:val="0"/>
                <w:sz w:val="18"/>
              </w:rPr>
              <w:t>长聘教授</w:t>
            </w:r>
          </w:p>
        </w:tc>
        <w:tc>
          <w:tcPr>
            <w:tcW w:type="dxa" w:w="1083"/>
          </w:tcPr>
          <w:p>
            <w:r/>
            <w:r>
              <w:rPr>
                <w:rFonts w:ascii="Calibri" w:hAnsi="Calibri" w:eastAsia="微软雅黑"/>
                <w:b w:val="0"/>
                <w:sz w:val="18"/>
              </w:rPr>
              <w:t>70</w:t>
            </w:r>
          </w:p>
        </w:tc>
        <w:tc>
          <w:tcPr>
            <w:tcW w:type="dxa" w:w="1083"/>
          </w:tcPr>
          <w:p>
            <w:r/>
            <w:r>
              <w:rPr>
                <w:rFonts w:ascii="Calibri" w:hAnsi="Calibri" w:eastAsia="微软雅黑"/>
                <w:b w:val="0"/>
                <w:sz w:val="18"/>
              </w:rPr>
              <w:t>1%</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49</w:t>
            </w:r>
          </w:p>
        </w:tc>
        <w:tc>
          <w:tcPr>
            <w:tcW w:type="dxa" w:w="1083"/>
          </w:tcPr>
          <w:p>
            <w:r/>
            <w:r>
              <w:rPr>
                <w:rFonts w:ascii="Calibri" w:hAnsi="Calibri" w:eastAsia="微软雅黑"/>
                <w:b w:val="0"/>
                <w:sz w:val="18"/>
              </w:rPr>
              <w:t>86.6</w:t>
            </w:r>
          </w:p>
        </w:tc>
        <w:tc>
          <w:tcPr>
            <w:tcW w:type="dxa" w:w="1083"/>
          </w:tcPr>
          <w:p>
            <w:r/>
            <w:r>
              <w:rPr>
                <w:rFonts w:ascii="Calibri" w:hAnsi="Calibri" w:eastAsia="微软雅黑"/>
                <w:b w:val="0"/>
                <w:sz w:val="18"/>
              </w:rPr>
              <w:t>[主页](https://www.sic.tsinghua.edu.cn/info/1015/1819.htm)</w:t>
            </w:r>
          </w:p>
        </w:tc>
      </w:tr>
      <w:tr>
        <w:tc>
          <w:tcPr>
            <w:tcW w:type="dxa" w:w="1083"/>
          </w:tcPr>
          <w:p>
            <w:r/>
            <w:r>
              <w:rPr>
                <w:rFonts w:ascii="Calibri" w:hAnsi="Calibri" w:eastAsia="微软雅黑"/>
                <w:b w:val="0"/>
                <w:sz w:val="18"/>
              </w:rPr>
              <w:t>俞军</w:t>
            </w:r>
          </w:p>
        </w:tc>
        <w:tc>
          <w:tcPr>
            <w:tcW w:type="dxa" w:w="1083"/>
          </w:tcPr>
          <w:p>
            <w:r/>
            <w:r>
              <w:rPr>
                <w:rFonts w:ascii="Calibri" w:hAnsi="Calibri" w:eastAsia="微软雅黑"/>
                <w:b w:val="0"/>
                <w:sz w:val="18"/>
              </w:rPr>
              <w:t>复旦</w:t>
            </w:r>
          </w:p>
        </w:tc>
        <w:tc>
          <w:tcPr>
            <w:tcW w:type="dxa" w:w="1083"/>
          </w:tcPr>
          <w:p>
            <w:r/>
            <w:r>
              <w:rPr>
                <w:rFonts w:ascii="Calibri" w:hAnsi="Calibri" w:eastAsia="微软雅黑"/>
                <w:b w:val="0"/>
                <w:sz w:val="18"/>
              </w:rPr>
              <w:t>教授级高工</w:t>
            </w:r>
          </w:p>
        </w:tc>
        <w:tc>
          <w:tcPr>
            <w:tcW w:type="dxa" w:w="1083"/>
          </w:tcPr>
          <w:p>
            <w:r/>
            <w:r>
              <w:rPr>
                <w:rFonts w:ascii="Calibri" w:hAnsi="Calibri" w:eastAsia="微软雅黑"/>
                <w:b w:val="0"/>
                <w:sz w:val="18"/>
              </w:rPr>
              <w:t>46</w:t>
            </w:r>
          </w:p>
        </w:tc>
        <w:tc>
          <w:tcPr>
            <w:tcW w:type="dxa" w:w="1083"/>
          </w:tcPr>
          <w:p>
            <w:r/>
            <w:r>
              <w:rPr>
                <w:rFonts w:ascii="Calibri" w:hAnsi="Calibri" w:eastAsia="微软雅黑"/>
                <w:b w:val="0"/>
                <w:sz w:val="18"/>
              </w:rPr>
              <w:t>0%</w:t>
            </w:r>
          </w:p>
        </w:tc>
        <w:tc>
          <w:tcPr>
            <w:tcW w:type="dxa" w:w="1083"/>
          </w:tcPr>
          <w:p>
            <w:r/>
            <w:r>
              <w:rPr>
                <w:rFonts w:ascii="Calibri" w:hAnsi="Calibri" w:eastAsia="微软雅黑"/>
                <w:b w:val="0"/>
                <w:sz w:val="18"/>
              </w:rPr>
              <w:t>**96%**</w:t>
            </w:r>
          </w:p>
        </w:tc>
        <w:tc>
          <w:tcPr>
            <w:tcW w:type="dxa" w:w="1083"/>
          </w:tcPr>
          <w:p>
            <w:r/>
            <w:r>
              <w:rPr>
                <w:rFonts w:ascii="Calibri" w:hAnsi="Calibri" w:eastAsia="微软雅黑"/>
                <w:b w:val="0"/>
                <w:sz w:val="18"/>
              </w:rPr>
              <w:t>28</w:t>
            </w:r>
          </w:p>
        </w:tc>
        <w:tc>
          <w:tcPr>
            <w:tcW w:type="dxa" w:w="1083"/>
          </w:tcPr>
          <w:p>
            <w:r/>
            <w:r>
              <w:rPr>
                <w:rFonts w:ascii="Calibri" w:hAnsi="Calibri" w:eastAsia="微软雅黑"/>
                <w:b w:val="0"/>
                <w:sz w:val="18"/>
              </w:rPr>
              <w:t>66.4</w:t>
            </w:r>
          </w:p>
        </w:tc>
        <w:tc>
          <w:tcPr>
            <w:tcW w:type="dxa" w:w="1083"/>
          </w:tcPr>
          <w:p>
            <w:r/>
            <w:r>
              <w:rPr>
                <w:rFonts w:ascii="Calibri" w:hAnsi="Calibri" w:eastAsia="微软雅黑"/>
                <w:b w:val="0"/>
                <w:sz w:val="18"/>
              </w:rPr>
              <w:t>[主页](https://sme.fudan.edu.cn/60/5e/c31157a352350/page.htm)</w:t>
            </w:r>
          </w:p>
        </w:tc>
      </w:tr>
    </w:tbl>
    <w:p/>
    <w:p>
      <w:pPr>
        <w:spacing w:before="160"/>
      </w:pPr>
      <w:r>
        <w:rPr>
          <w:rFonts w:ascii="Calibri" w:hAnsi="Calibri" w:eastAsia="微软雅黑"/>
          <w:b/>
          <w:color w:val="2E5A9C"/>
          <w:sz w:val="24"/>
        </w:rPr>
        <w:t>6.3 大团队（组内学生估计 ≥20 人，74 人）</w:t>
      </w:r>
    </w:p>
    <w:p>
      <w:r>
        <w:rPr>
          <w:rFonts w:ascii="Calibri" w:hAnsi="Calibri" w:eastAsia="微软雅黑"/>
          <w:b w:val="0"/>
          <w:i/>
          <w:color w:val="606060"/>
          <w:sz w:val="21"/>
        </w:rPr>
        <w:t>大组资源多、流片机会多、师兄师姐网络强；但需确认</w:t>
      </w:r>
      <w:r>
        <w:rPr>
          <w:rFonts w:ascii="Calibri" w:hAnsi="Calibri" w:eastAsia="微软雅黑"/>
          <w:b/>
          <w:i/>
          <w:color w:val="606060"/>
          <w:sz w:val="21"/>
        </w:rPr>
        <w:t>实际带你的小导师是谁</w:t>
      </w:r>
      <w:r>
        <w:rPr>
          <w:rFonts w:ascii="Calibri" w:hAnsi="Calibri" w:eastAsia="微软雅黑"/>
          <w:b w:val="0"/>
          <w:i/>
          <w:color w:val="606060"/>
          <w:sz w:val="21"/>
        </w:rPr>
        <w: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fill="D9E2F3"/>
          </w:tcPr>
          <w:p>
            <w:pPr>
              <w:jc w:val="center"/>
            </w:pPr>
            <w:r/>
            <w:r>
              <w:rPr>
                <w:rFonts w:ascii="Calibri" w:hAnsi="Calibri" w:eastAsia="微软雅黑"/>
                <w:b/>
                <w:sz w:val="19"/>
              </w:rPr>
              <w:t>姓名</w:t>
            </w:r>
          </w:p>
        </w:tc>
        <w:tc>
          <w:tcPr>
            <w:tcW w:type="dxa" w:w="1218"/>
            <w:shd w:val="clear" w:fill="D9E2F3"/>
          </w:tcPr>
          <w:p>
            <w:pPr>
              <w:jc w:val="center"/>
            </w:pPr>
            <w:r/>
            <w:r>
              <w:rPr>
                <w:rFonts w:ascii="Calibri" w:hAnsi="Calibri" w:eastAsia="微软雅黑"/>
                <w:b/>
                <w:sz w:val="19"/>
              </w:rPr>
              <w:t>学校</w:t>
            </w:r>
          </w:p>
        </w:tc>
        <w:tc>
          <w:tcPr>
            <w:tcW w:type="dxa" w:w="1218"/>
            <w:shd w:val="clear" w:fill="D9E2F3"/>
          </w:tcPr>
          <w:p>
            <w:pPr>
              <w:jc w:val="center"/>
            </w:pPr>
            <w:r/>
            <w:r>
              <w:rPr>
                <w:rFonts w:ascii="Calibri" w:hAnsi="Calibri" w:eastAsia="微软雅黑"/>
                <w:b/>
                <w:sz w:val="19"/>
              </w:rPr>
              <w:t>职称</w:t>
            </w:r>
          </w:p>
        </w:tc>
        <w:tc>
          <w:tcPr>
            <w:tcW w:type="dxa" w:w="1218"/>
            <w:shd w:val="clear" w:fill="D9E2F3"/>
          </w:tcPr>
          <w:p>
            <w:pPr>
              <w:jc w:val="center"/>
            </w:pPr>
            <w:r/>
            <w:r>
              <w:rPr>
                <w:rFonts w:ascii="Calibri" w:hAnsi="Calibri" w:eastAsia="微软雅黑"/>
                <w:b/>
                <w:sz w:val="19"/>
              </w:rPr>
              <w:t>组内学生(估)</w:t>
            </w:r>
          </w:p>
        </w:tc>
        <w:tc>
          <w:tcPr>
            <w:tcW w:type="dxa" w:w="1218"/>
            <w:shd w:val="clear" w:fill="D9E2F3"/>
          </w:tcPr>
          <w:p>
            <w:pPr>
              <w:jc w:val="center"/>
            </w:pPr>
            <w:r/>
            <w:r>
              <w:rPr>
                <w:rFonts w:ascii="Calibri" w:hAnsi="Calibri" w:eastAsia="微软雅黑"/>
                <w:b/>
                <w:sz w:val="19"/>
              </w:rPr>
              <w:t>论文</w:t>
            </w:r>
          </w:p>
        </w:tc>
        <w:tc>
          <w:tcPr>
            <w:tcW w:type="dxa" w:w="1218"/>
            <w:shd w:val="clear" w:fill="D9E2F3"/>
          </w:tcPr>
          <w:p>
            <w:pPr>
              <w:jc w:val="center"/>
            </w:pPr>
            <w:r/>
            <w:r>
              <w:rPr>
                <w:rFonts w:ascii="Calibri" w:hAnsi="Calibri" w:eastAsia="微软雅黑"/>
                <w:b/>
                <w:sz w:val="19"/>
              </w:rPr>
              <w:t>S</w:t>
            </w:r>
          </w:p>
        </w:tc>
        <w:tc>
          <w:tcPr>
            <w:tcW w:type="dxa" w:w="1218"/>
            <w:shd w:val="clear" w:fill="D9E2F3"/>
          </w:tcPr>
          <w:p>
            <w:pPr>
              <w:jc w:val="center"/>
            </w:pPr>
            <w:r/>
            <w:r>
              <w:rPr>
                <w:rFonts w:ascii="Calibri" w:hAnsi="Calibri" w:eastAsia="微软雅黑"/>
                <w:b/>
                <w:sz w:val="19"/>
              </w:rPr>
              <w:t>综合分</w:t>
            </w:r>
          </w:p>
        </w:tc>
        <w:tc>
          <w:tcPr>
            <w:tcW w:type="dxa" w:w="1218"/>
            <w:shd w:val="clear" w:fill="D9E2F3"/>
          </w:tcPr>
          <w:p>
            <w:pPr>
              <w:jc w:val="center"/>
            </w:pPr>
            <w:r/>
            <w:r>
              <w:rPr>
                <w:rFonts w:ascii="Calibri" w:hAnsi="Calibri" w:eastAsia="微软雅黑"/>
                <w:b/>
                <w:sz w:val="19"/>
              </w:rPr>
              <w:t>主页</w:t>
            </w:r>
          </w:p>
        </w:tc>
      </w:tr>
      <w:tr>
        <w:tc>
          <w:tcPr>
            <w:tcW w:type="dxa" w:w="1218"/>
          </w:tcPr>
          <w:p>
            <w:r/>
            <w:r>
              <w:rPr>
                <w:rFonts w:ascii="Calibri" w:hAnsi="Calibri" w:eastAsia="微软雅黑"/>
                <w:b w:val="0"/>
                <w:sz w:val="18"/>
              </w:rPr>
              <w:t>黄如</w:t>
            </w:r>
          </w:p>
        </w:tc>
        <w:tc>
          <w:tcPr>
            <w:tcW w:type="dxa" w:w="1218"/>
          </w:tcPr>
          <w:p>
            <w:r/>
            <w:r>
              <w:rPr>
                <w:rFonts w:ascii="Calibri" w:hAnsi="Calibri" w:eastAsia="微软雅黑"/>
                <w:b w:val="0"/>
                <w:sz w:val="18"/>
              </w:rPr>
              <w:t>北大</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**107**</w:t>
            </w:r>
          </w:p>
        </w:tc>
        <w:tc>
          <w:tcPr>
            <w:tcW w:type="dxa" w:w="1218"/>
          </w:tcPr>
          <w:p>
            <w:r/>
            <w:r>
              <w:rPr>
                <w:rFonts w:ascii="Calibri" w:hAnsi="Calibri" w:eastAsia="微软雅黑"/>
                <w:b w:val="0"/>
                <w:sz w:val="18"/>
              </w:rPr>
              <w:t>187</w:t>
            </w:r>
          </w:p>
        </w:tc>
        <w:tc>
          <w:tcPr>
            <w:tcW w:type="dxa" w:w="1218"/>
          </w:tcPr>
          <w:p>
            <w:r/>
            <w:r>
              <w:rPr>
                <w:rFonts w:ascii="Calibri" w:hAnsi="Calibri" w:eastAsia="微软雅黑"/>
                <w:b w:val="0"/>
                <w:sz w:val="18"/>
              </w:rPr>
              <w:t>23</w:t>
            </w:r>
          </w:p>
        </w:tc>
        <w:tc>
          <w:tcPr>
            <w:tcW w:type="dxa" w:w="1218"/>
          </w:tcPr>
          <w:p>
            <w:r/>
            <w:r>
              <w:rPr>
                <w:rFonts w:ascii="Calibri" w:hAnsi="Calibri" w:eastAsia="微软雅黑"/>
                <w:b w:val="0"/>
                <w:sz w:val="18"/>
              </w:rPr>
              <w:t>92.2</w:t>
            </w:r>
          </w:p>
        </w:tc>
        <w:tc>
          <w:tcPr>
            <w:tcW w:type="dxa" w:w="1218"/>
          </w:tcPr>
          <w:p>
            <w:r/>
            <w:r>
              <w:rPr>
                <w:rFonts w:ascii="Calibri" w:hAnsi="Calibri" w:eastAsia="微软雅黑"/>
                <w:b w:val="0"/>
                <w:sz w:val="18"/>
              </w:rPr>
              <w:t>[主页](https://ic.pku.edu.cn/szdw/ysfc/hr/index.htm)</w:t>
            </w:r>
          </w:p>
        </w:tc>
      </w:tr>
      <w:tr>
        <w:tc>
          <w:tcPr>
            <w:tcW w:type="dxa" w:w="1218"/>
          </w:tcPr>
          <w:p>
            <w:r/>
            <w:r>
              <w:rPr>
                <w:rFonts w:ascii="Calibri" w:hAnsi="Calibri" w:eastAsia="微软雅黑"/>
                <w:b w:val="0"/>
                <w:sz w:val="18"/>
              </w:rPr>
              <w:t>刘雷波</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长聘教授</w:t>
            </w:r>
          </w:p>
        </w:tc>
        <w:tc>
          <w:tcPr>
            <w:tcW w:type="dxa" w:w="1218"/>
          </w:tcPr>
          <w:p>
            <w:r/>
            <w:r>
              <w:rPr>
                <w:rFonts w:ascii="Calibri" w:hAnsi="Calibri" w:eastAsia="微软雅黑"/>
                <w:b w:val="0"/>
                <w:sz w:val="18"/>
              </w:rPr>
              <w:t>**82**</w:t>
            </w:r>
          </w:p>
        </w:tc>
        <w:tc>
          <w:tcPr>
            <w:tcW w:type="dxa" w:w="1218"/>
          </w:tcPr>
          <w:p>
            <w:r/>
            <w:r>
              <w:rPr>
                <w:rFonts w:ascii="Calibri" w:hAnsi="Calibri" w:eastAsia="微软雅黑"/>
                <w:b w:val="0"/>
                <w:sz w:val="18"/>
              </w:rPr>
              <w:t>163</w:t>
            </w:r>
          </w:p>
        </w:tc>
        <w:tc>
          <w:tcPr>
            <w:tcW w:type="dxa" w:w="1218"/>
          </w:tcPr>
          <w:p>
            <w:r/>
            <w:r>
              <w:rPr>
                <w:rFonts w:ascii="Calibri" w:hAnsi="Calibri" w:eastAsia="微软雅黑"/>
                <w:b w:val="0"/>
                <w:sz w:val="18"/>
              </w:rPr>
              <w:t>55</w:t>
            </w:r>
          </w:p>
        </w:tc>
        <w:tc>
          <w:tcPr>
            <w:tcW w:type="dxa" w:w="1218"/>
          </w:tcPr>
          <w:p>
            <w:r/>
            <w:r>
              <w:rPr>
                <w:rFonts w:ascii="Calibri" w:hAnsi="Calibri" w:eastAsia="微软雅黑"/>
                <w:b w:val="0"/>
                <w:sz w:val="18"/>
              </w:rPr>
              <w:t>91.6</w:t>
            </w:r>
          </w:p>
        </w:tc>
        <w:tc>
          <w:tcPr>
            <w:tcW w:type="dxa" w:w="1218"/>
          </w:tcPr>
          <w:p>
            <w:r/>
            <w:r>
              <w:rPr>
                <w:rFonts w:ascii="Calibri" w:hAnsi="Calibri" w:eastAsia="微软雅黑"/>
                <w:b w:val="0"/>
                <w:sz w:val="18"/>
              </w:rPr>
              <w:t>[主页](https://www.sic.tsinghua.edu.cn/info/1014/1807.htm)</w:t>
            </w:r>
          </w:p>
        </w:tc>
      </w:tr>
      <w:tr>
        <w:tc>
          <w:tcPr>
            <w:tcW w:type="dxa" w:w="1218"/>
          </w:tcPr>
          <w:p>
            <w:r/>
            <w:r>
              <w:rPr>
                <w:rFonts w:ascii="Calibri" w:hAnsi="Calibri" w:eastAsia="微软雅黑"/>
                <w:b w:val="0"/>
                <w:sz w:val="18"/>
              </w:rPr>
              <w:t>曾璇</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**77**</w:t>
            </w:r>
          </w:p>
        </w:tc>
        <w:tc>
          <w:tcPr>
            <w:tcW w:type="dxa" w:w="1218"/>
          </w:tcPr>
          <w:p>
            <w:r/>
            <w:r>
              <w:rPr>
                <w:rFonts w:ascii="Calibri" w:hAnsi="Calibri" w:eastAsia="微软雅黑"/>
                <w:b w:val="0"/>
                <w:sz w:val="18"/>
              </w:rPr>
              <w:t>140</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65</w:t>
            </w:r>
          </w:p>
        </w:tc>
        <w:tc>
          <w:tcPr>
            <w:tcW w:type="dxa" w:w="1218"/>
          </w:tcPr>
          <w:p>
            <w:r/>
            <w:r>
              <w:rPr>
                <w:rFonts w:ascii="Calibri" w:hAnsi="Calibri" w:eastAsia="微软雅黑"/>
                <w:b w:val="0"/>
                <w:sz w:val="18"/>
              </w:rPr>
              <w:t>[主页](http://homepage.fudan.edu.cn/xuanzeng/)</w:t>
            </w:r>
          </w:p>
        </w:tc>
      </w:tr>
      <w:tr>
        <w:tc>
          <w:tcPr>
            <w:tcW w:type="dxa" w:w="1218"/>
          </w:tcPr>
          <w:p>
            <w:r/>
            <w:r>
              <w:rPr>
                <w:rFonts w:ascii="Calibri" w:hAnsi="Calibri" w:eastAsia="微软雅黑"/>
                <w:b w:val="0"/>
                <w:sz w:val="18"/>
              </w:rPr>
              <w:t>任天令</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长聘教授</w:t>
            </w:r>
          </w:p>
        </w:tc>
        <w:tc>
          <w:tcPr>
            <w:tcW w:type="dxa" w:w="1218"/>
          </w:tcPr>
          <w:p>
            <w:r/>
            <w:r>
              <w:rPr>
                <w:rFonts w:ascii="Calibri" w:hAnsi="Calibri" w:eastAsia="微软雅黑"/>
                <w:b w:val="0"/>
                <w:sz w:val="18"/>
              </w:rPr>
              <w:t>**73**</w:t>
            </w:r>
          </w:p>
        </w:tc>
        <w:tc>
          <w:tcPr>
            <w:tcW w:type="dxa" w:w="1218"/>
          </w:tcPr>
          <w:p>
            <w:r/>
            <w:r>
              <w:rPr>
                <w:rFonts w:ascii="Calibri" w:hAnsi="Calibri" w:eastAsia="微软雅黑"/>
                <w:b w:val="0"/>
                <w:sz w:val="18"/>
              </w:rPr>
              <w:t>120</w:t>
            </w:r>
          </w:p>
        </w:tc>
        <w:tc>
          <w:tcPr>
            <w:tcW w:type="dxa" w:w="1218"/>
          </w:tcPr>
          <w:p>
            <w:r/>
            <w:r>
              <w:rPr>
                <w:rFonts w:ascii="Calibri" w:hAnsi="Calibri" w:eastAsia="微软雅黑"/>
                <w:b w:val="0"/>
                <w:sz w:val="18"/>
              </w:rPr>
              <w:t>5</w:t>
            </w:r>
          </w:p>
        </w:tc>
        <w:tc>
          <w:tcPr>
            <w:tcW w:type="dxa" w:w="1218"/>
          </w:tcPr>
          <w:p>
            <w:r/>
            <w:r>
              <w:rPr>
                <w:rFonts w:ascii="Calibri" w:hAnsi="Calibri" w:eastAsia="微软雅黑"/>
                <w:b w:val="0"/>
                <w:sz w:val="18"/>
              </w:rPr>
              <w:t>79.6</w:t>
            </w:r>
          </w:p>
        </w:tc>
        <w:tc>
          <w:tcPr>
            <w:tcW w:type="dxa" w:w="1218"/>
          </w:tcPr>
          <w:p>
            <w:r/>
            <w:r>
              <w:rPr>
                <w:rFonts w:ascii="Calibri" w:hAnsi="Calibri" w:eastAsia="微软雅黑"/>
                <w:b w:val="0"/>
                <w:sz w:val="18"/>
              </w:rPr>
              <w:t>[主页](https://www.sic.tsinghua.edu.cn/info/1013/1799.htm)</w:t>
            </w:r>
          </w:p>
        </w:tc>
      </w:tr>
      <w:tr>
        <w:tc>
          <w:tcPr>
            <w:tcW w:type="dxa" w:w="1218"/>
          </w:tcPr>
          <w:p>
            <w:r/>
            <w:r>
              <w:rPr>
                <w:rFonts w:ascii="Calibri" w:hAnsi="Calibri" w:eastAsia="微软雅黑"/>
                <w:b w:val="0"/>
                <w:sz w:val="18"/>
              </w:rPr>
              <w:t>唐建石</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长聘副教授</w:t>
            </w:r>
          </w:p>
        </w:tc>
        <w:tc>
          <w:tcPr>
            <w:tcW w:type="dxa" w:w="1218"/>
          </w:tcPr>
          <w:p>
            <w:r/>
            <w:r>
              <w:rPr>
                <w:rFonts w:ascii="Calibri" w:hAnsi="Calibri" w:eastAsia="微软雅黑"/>
                <w:b w:val="0"/>
                <w:sz w:val="18"/>
              </w:rPr>
              <w:t>**63**</w:t>
            </w:r>
          </w:p>
        </w:tc>
        <w:tc>
          <w:tcPr>
            <w:tcW w:type="dxa" w:w="1218"/>
          </w:tcPr>
          <w:p>
            <w:r/>
            <w:r>
              <w:rPr>
                <w:rFonts w:ascii="Calibri" w:hAnsi="Calibri" w:eastAsia="微软雅黑"/>
                <w:b w:val="0"/>
                <w:sz w:val="18"/>
              </w:rPr>
              <w:t>117</w:t>
            </w:r>
          </w:p>
        </w:tc>
        <w:tc>
          <w:tcPr>
            <w:tcW w:type="dxa" w:w="1218"/>
          </w:tcPr>
          <w:p>
            <w:r/>
            <w:r>
              <w:rPr>
                <w:rFonts w:ascii="Calibri" w:hAnsi="Calibri" w:eastAsia="微软雅黑"/>
                <w:b w:val="0"/>
                <w:sz w:val="18"/>
              </w:rPr>
              <w:t>22</w:t>
            </w:r>
          </w:p>
        </w:tc>
        <w:tc>
          <w:tcPr>
            <w:tcW w:type="dxa" w:w="1218"/>
          </w:tcPr>
          <w:p>
            <w:r/>
            <w:r>
              <w:rPr>
                <w:rFonts w:ascii="Calibri" w:hAnsi="Calibri" w:eastAsia="微软雅黑"/>
                <w:b w:val="0"/>
                <w:sz w:val="18"/>
              </w:rPr>
              <w:t>91.6</w:t>
            </w:r>
          </w:p>
        </w:tc>
        <w:tc>
          <w:tcPr>
            <w:tcW w:type="dxa" w:w="1218"/>
          </w:tcPr>
          <w:p>
            <w:r/>
            <w:r>
              <w:rPr>
                <w:rFonts w:ascii="Calibri" w:hAnsi="Calibri" w:eastAsia="微软雅黑"/>
                <w:b w:val="0"/>
                <w:sz w:val="18"/>
              </w:rPr>
              <w:t>[主页](https://www.sic.tsinghua.edu.cn/info/1015/1798.htm)</w:t>
            </w:r>
          </w:p>
        </w:tc>
      </w:tr>
      <w:tr>
        <w:tc>
          <w:tcPr>
            <w:tcW w:type="dxa" w:w="1218"/>
          </w:tcPr>
          <w:p>
            <w:r/>
            <w:r>
              <w:rPr>
                <w:rFonts w:ascii="Calibri" w:hAnsi="Calibri" w:eastAsia="微软雅黑"/>
                <w:b w:val="0"/>
                <w:sz w:val="18"/>
              </w:rPr>
              <w:t>韩军</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**58**</w:t>
            </w:r>
          </w:p>
        </w:tc>
        <w:tc>
          <w:tcPr>
            <w:tcW w:type="dxa" w:w="1218"/>
          </w:tcPr>
          <w:p>
            <w:r/>
            <w:r>
              <w:rPr>
                <w:rFonts w:ascii="Calibri" w:hAnsi="Calibri" w:eastAsia="微软雅黑"/>
                <w:b w:val="0"/>
                <w:sz w:val="18"/>
              </w:rPr>
              <w:t>81</w:t>
            </w:r>
          </w:p>
        </w:tc>
        <w:tc>
          <w:tcPr>
            <w:tcW w:type="dxa" w:w="1218"/>
          </w:tcPr>
          <w:p>
            <w:r/>
            <w:r>
              <w:rPr>
                <w:rFonts w:ascii="Calibri" w:hAnsi="Calibri" w:eastAsia="微软雅黑"/>
                <w:b w:val="0"/>
                <w:sz w:val="18"/>
              </w:rPr>
              <w:t>6</w:t>
            </w:r>
          </w:p>
        </w:tc>
        <w:tc>
          <w:tcPr>
            <w:tcW w:type="dxa" w:w="1218"/>
          </w:tcPr>
          <w:p>
            <w:r/>
            <w:r>
              <w:rPr>
                <w:rFonts w:ascii="Calibri" w:hAnsi="Calibri" w:eastAsia="微软雅黑"/>
                <w:b w:val="0"/>
                <w:sz w:val="18"/>
              </w:rPr>
              <w:t>82.9</w:t>
            </w:r>
          </w:p>
        </w:tc>
        <w:tc>
          <w:tcPr>
            <w:tcW w:type="dxa" w:w="1218"/>
          </w:tcPr>
          <w:p>
            <w:r/>
            <w:r>
              <w:rPr>
                <w:rFonts w:ascii="Calibri" w:hAnsi="Calibri" w:eastAsia="微软雅黑"/>
                <w:b w:val="0"/>
                <w:sz w:val="18"/>
              </w:rPr>
              <w:t>[主页](https://icmne.fudan.edu.cn/2c/af/c48925a732335/page.htm)</w:t>
            </w:r>
          </w:p>
        </w:tc>
      </w:tr>
      <w:tr>
        <w:tc>
          <w:tcPr>
            <w:tcW w:type="dxa" w:w="1218"/>
          </w:tcPr>
          <w:p>
            <w:r/>
            <w:r>
              <w:rPr>
                <w:rFonts w:ascii="Calibri" w:hAnsi="Calibri" w:eastAsia="微软雅黑"/>
                <w:b w:val="0"/>
                <w:sz w:val="18"/>
              </w:rPr>
              <w:t>卓成</w:t>
            </w:r>
          </w:p>
        </w:tc>
        <w:tc>
          <w:tcPr>
            <w:tcW w:type="dxa" w:w="1218"/>
          </w:tcPr>
          <w:p>
            <w:r/>
            <w:r>
              <w:rPr>
                <w:rFonts w:ascii="Calibri" w:hAnsi="Calibri" w:eastAsia="微软雅黑"/>
                <w:b w:val="0"/>
                <w:sz w:val="18"/>
              </w:rPr>
              <w:t>浙大</w:t>
            </w:r>
          </w:p>
        </w:tc>
        <w:tc>
          <w:tcPr>
            <w:tcW w:type="dxa" w:w="1218"/>
          </w:tcPr>
          <w:p>
            <w:r/>
            <w:r>
              <w:rPr>
                <w:rFonts w:ascii="Calibri" w:hAnsi="Calibri" w:eastAsia="微软雅黑"/>
                <w:b w:val="0"/>
                <w:sz w:val="18"/>
              </w:rPr>
              <w:t>长聘教授</w:t>
            </w:r>
          </w:p>
        </w:tc>
        <w:tc>
          <w:tcPr>
            <w:tcW w:type="dxa" w:w="1218"/>
          </w:tcPr>
          <w:p>
            <w:r/>
            <w:r>
              <w:rPr>
                <w:rFonts w:ascii="Calibri" w:hAnsi="Calibri" w:eastAsia="微软雅黑"/>
                <w:b w:val="0"/>
                <w:sz w:val="18"/>
              </w:rPr>
              <w:t>**55**</w:t>
            </w:r>
          </w:p>
        </w:tc>
        <w:tc>
          <w:tcPr>
            <w:tcW w:type="dxa" w:w="1218"/>
          </w:tcPr>
          <w:p>
            <w:r/>
            <w:r>
              <w:rPr>
                <w:rFonts w:ascii="Calibri" w:hAnsi="Calibri" w:eastAsia="微软雅黑"/>
                <w:b w:val="0"/>
                <w:sz w:val="18"/>
              </w:rPr>
              <w:t>98</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61.3</w:t>
            </w:r>
          </w:p>
        </w:tc>
        <w:tc>
          <w:tcPr>
            <w:tcW w:type="dxa" w:w="1218"/>
          </w:tcPr>
          <w:p>
            <w:r/>
            <w:r>
              <w:rPr>
                <w:rFonts w:ascii="Calibri" w:hAnsi="Calibri" w:eastAsia="微软雅黑"/>
                <w:b w:val="0"/>
                <w:sz w:val="18"/>
              </w:rPr>
              <w:t>[主页](https://person.zju.edu.cn/chengzhuo)</w:t>
            </w:r>
          </w:p>
        </w:tc>
      </w:tr>
      <w:tr>
        <w:tc>
          <w:tcPr>
            <w:tcW w:type="dxa" w:w="1218"/>
          </w:tcPr>
          <w:p>
            <w:r/>
            <w:r>
              <w:rPr>
                <w:rFonts w:ascii="Calibri" w:hAnsi="Calibri" w:eastAsia="微软雅黑"/>
                <w:b w:val="0"/>
                <w:sz w:val="18"/>
              </w:rPr>
              <w:t>刘勇攀</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**52**</w:t>
            </w:r>
          </w:p>
        </w:tc>
        <w:tc>
          <w:tcPr>
            <w:tcW w:type="dxa" w:w="1218"/>
          </w:tcPr>
          <w:p>
            <w:r/>
            <w:r>
              <w:rPr>
                <w:rFonts w:ascii="Calibri" w:hAnsi="Calibri" w:eastAsia="微软雅黑"/>
                <w:b w:val="0"/>
                <w:sz w:val="18"/>
              </w:rPr>
              <w:t>141</w:t>
            </w:r>
          </w:p>
        </w:tc>
        <w:tc>
          <w:tcPr>
            <w:tcW w:type="dxa" w:w="1218"/>
          </w:tcPr>
          <w:p>
            <w:r/>
            <w:r>
              <w:rPr>
                <w:rFonts w:ascii="Calibri" w:hAnsi="Calibri" w:eastAsia="微软雅黑"/>
                <w:b w:val="0"/>
                <w:sz w:val="18"/>
              </w:rPr>
              <w:t>36</w:t>
            </w:r>
          </w:p>
        </w:tc>
        <w:tc>
          <w:tcPr>
            <w:tcW w:type="dxa" w:w="1218"/>
          </w:tcPr>
          <w:p>
            <w:r/>
            <w:r>
              <w:rPr>
                <w:rFonts w:ascii="Calibri" w:hAnsi="Calibri" w:eastAsia="微软雅黑"/>
                <w:b w:val="0"/>
                <w:sz w:val="18"/>
              </w:rPr>
              <w:t>90.9</w:t>
            </w:r>
          </w:p>
        </w:tc>
        <w:tc>
          <w:tcPr>
            <w:tcW w:type="dxa" w:w="1218"/>
          </w:tcPr>
          <w:p>
            <w:r/>
            <w:r>
              <w:rPr>
                <w:rFonts w:ascii="Calibri" w:hAnsi="Calibri" w:eastAsia="微软雅黑"/>
                <w:b w:val="0"/>
                <w:sz w:val="18"/>
              </w:rPr>
              <w:t>[主页](http://web.ee.tsinghua.edu.cn/liuyongpan/zh_CN/index.htm)</w:t>
            </w:r>
          </w:p>
        </w:tc>
      </w:tr>
      <w:tr>
        <w:tc>
          <w:tcPr>
            <w:tcW w:type="dxa" w:w="1218"/>
          </w:tcPr>
          <w:p>
            <w:r/>
            <w:r>
              <w:rPr>
                <w:rFonts w:ascii="Calibri" w:hAnsi="Calibri" w:eastAsia="微软雅黑"/>
                <w:b w:val="0"/>
                <w:sz w:val="18"/>
              </w:rPr>
              <w:t>钱鹤</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长聘教授</w:t>
            </w:r>
          </w:p>
        </w:tc>
        <w:tc>
          <w:tcPr>
            <w:tcW w:type="dxa" w:w="1218"/>
          </w:tcPr>
          <w:p>
            <w:r/>
            <w:r>
              <w:rPr>
                <w:rFonts w:ascii="Calibri" w:hAnsi="Calibri" w:eastAsia="微软雅黑"/>
                <w:b w:val="0"/>
                <w:sz w:val="18"/>
              </w:rPr>
              <w:t>**51**</w:t>
            </w:r>
          </w:p>
        </w:tc>
        <w:tc>
          <w:tcPr>
            <w:tcW w:type="dxa" w:w="1218"/>
          </w:tcPr>
          <w:p>
            <w:r/>
            <w:r>
              <w:rPr>
                <w:rFonts w:ascii="Calibri" w:hAnsi="Calibri" w:eastAsia="微软雅黑"/>
                <w:b w:val="0"/>
                <w:sz w:val="18"/>
              </w:rPr>
              <w:t>72</w:t>
            </w:r>
          </w:p>
        </w:tc>
        <w:tc>
          <w:tcPr>
            <w:tcW w:type="dxa" w:w="1218"/>
          </w:tcPr>
          <w:p>
            <w:r/>
            <w:r>
              <w:rPr>
                <w:rFonts w:ascii="Calibri" w:hAnsi="Calibri" w:eastAsia="微软雅黑"/>
                <w:b w:val="0"/>
                <w:sz w:val="18"/>
              </w:rPr>
              <w:t>9</w:t>
            </w:r>
          </w:p>
        </w:tc>
        <w:tc>
          <w:tcPr>
            <w:tcW w:type="dxa" w:w="1218"/>
          </w:tcPr>
          <w:p>
            <w:r/>
            <w:r>
              <w:rPr>
                <w:rFonts w:ascii="Calibri" w:hAnsi="Calibri" w:eastAsia="微软雅黑"/>
                <w:b w:val="0"/>
                <w:sz w:val="18"/>
              </w:rPr>
              <w:t>86.1</w:t>
            </w:r>
          </w:p>
        </w:tc>
        <w:tc>
          <w:tcPr>
            <w:tcW w:type="dxa" w:w="1218"/>
          </w:tcPr>
          <w:p>
            <w:r/>
            <w:r>
              <w:rPr>
                <w:rFonts w:ascii="Calibri" w:hAnsi="Calibri" w:eastAsia="微软雅黑"/>
                <w:b w:val="0"/>
                <w:sz w:val="18"/>
              </w:rPr>
              <w:t>[主页](https://www.sic.tsinghua.edu.cn/info/1015/1800.htm)</w:t>
            </w:r>
          </w:p>
        </w:tc>
      </w:tr>
      <w:tr>
        <w:tc>
          <w:tcPr>
            <w:tcW w:type="dxa" w:w="1218"/>
          </w:tcPr>
          <w:p>
            <w:r/>
            <w:r>
              <w:rPr>
                <w:rFonts w:ascii="Calibri" w:hAnsi="Calibri" w:eastAsia="微软雅黑"/>
                <w:b w:val="0"/>
                <w:sz w:val="18"/>
              </w:rPr>
              <w:t>高滨</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长聘教授</w:t>
            </w:r>
          </w:p>
        </w:tc>
        <w:tc>
          <w:tcPr>
            <w:tcW w:type="dxa" w:w="1218"/>
          </w:tcPr>
          <w:p>
            <w:r/>
            <w:r>
              <w:rPr>
                <w:rFonts w:ascii="Calibri" w:hAnsi="Calibri" w:eastAsia="微软雅黑"/>
                <w:b w:val="0"/>
                <w:sz w:val="18"/>
              </w:rPr>
              <w:t>**49**</w:t>
            </w:r>
          </w:p>
        </w:tc>
        <w:tc>
          <w:tcPr>
            <w:tcW w:type="dxa" w:w="1218"/>
          </w:tcPr>
          <w:p>
            <w:r/>
            <w:r>
              <w:rPr>
                <w:rFonts w:ascii="Calibri" w:hAnsi="Calibri" w:eastAsia="微软雅黑"/>
                <w:b w:val="0"/>
                <w:sz w:val="18"/>
              </w:rPr>
              <w:t>70</w:t>
            </w:r>
          </w:p>
        </w:tc>
        <w:tc>
          <w:tcPr>
            <w:tcW w:type="dxa" w:w="1218"/>
          </w:tcPr>
          <w:p>
            <w:r/>
            <w:r>
              <w:rPr>
                <w:rFonts w:ascii="Calibri" w:hAnsi="Calibri" w:eastAsia="微软雅黑"/>
                <w:b w:val="0"/>
                <w:sz w:val="18"/>
              </w:rPr>
              <w:t>10</w:t>
            </w:r>
          </w:p>
        </w:tc>
        <w:tc>
          <w:tcPr>
            <w:tcW w:type="dxa" w:w="1218"/>
          </w:tcPr>
          <w:p>
            <w:r/>
            <w:r>
              <w:rPr>
                <w:rFonts w:ascii="Calibri" w:hAnsi="Calibri" w:eastAsia="微软雅黑"/>
                <w:b w:val="0"/>
                <w:sz w:val="18"/>
              </w:rPr>
              <w:t>86.6</w:t>
            </w:r>
          </w:p>
        </w:tc>
        <w:tc>
          <w:tcPr>
            <w:tcW w:type="dxa" w:w="1218"/>
          </w:tcPr>
          <w:p>
            <w:r/>
            <w:r>
              <w:rPr>
                <w:rFonts w:ascii="Calibri" w:hAnsi="Calibri" w:eastAsia="微软雅黑"/>
                <w:b w:val="0"/>
                <w:sz w:val="18"/>
              </w:rPr>
              <w:t>[主页](https://www.sic.tsinghua.edu.cn/info/1015/1819.htm)</w:t>
            </w:r>
          </w:p>
        </w:tc>
      </w:tr>
      <w:tr>
        <w:tc>
          <w:tcPr>
            <w:tcW w:type="dxa" w:w="1218"/>
          </w:tcPr>
          <w:p>
            <w:r/>
            <w:r>
              <w:rPr>
                <w:rFonts w:ascii="Calibri" w:hAnsi="Calibri" w:eastAsia="微软雅黑"/>
                <w:b w:val="0"/>
                <w:sz w:val="18"/>
              </w:rPr>
              <w:t>蔡浩</w:t>
            </w:r>
          </w:p>
        </w:tc>
        <w:tc>
          <w:tcPr>
            <w:tcW w:type="dxa" w:w="1218"/>
          </w:tcPr>
          <w:p>
            <w:r/>
            <w:r>
              <w:rPr>
                <w:rFonts w:ascii="Calibri" w:hAnsi="Calibri" w:eastAsia="微软雅黑"/>
                <w:b w:val="0"/>
                <w:sz w:val="18"/>
              </w:rPr>
              <w:t>东南</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**49**</w:t>
            </w:r>
          </w:p>
        </w:tc>
        <w:tc>
          <w:tcPr>
            <w:tcW w:type="dxa" w:w="1218"/>
          </w:tcPr>
          <w:p>
            <w:r/>
            <w:r>
              <w:rPr>
                <w:rFonts w:ascii="Calibri" w:hAnsi="Calibri" w:eastAsia="微软雅黑"/>
                <w:b w:val="0"/>
                <w:sz w:val="18"/>
              </w:rPr>
              <w:t>98</w:t>
            </w:r>
          </w:p>
        </w:tc>
        <w:tc>
          <w:tcPr>
            <w:tcW w:type="dxa" w:w="1218"/>
          </w:tcPr>
          <w:p>
            <w:r/>
            <w:r>
              <w:rPr>
                <w:rFonts w:ascii="Calibri" w:hAnsi="Calibri" w:eastAsia="微软雅黑"/>
                <w:b w:val="0"/>
                <w:sz w:val="18"/>
              </w:rPr>
              <w:t>7</w:t>
            </w:r>
          </w:p>
        </w:tc>
        <w:tc>
          <w:tcPr>
            <w:tcW w:type="dxa" w:w="1218"/>
          </w:tcPr>
          <w:p>
            <w:r/>
            <w:r>
              <w:rPr>
                <w:rFonts w:ascii="Calibri" w:hAnsi="Calibri" w:eastAsia="微软雅黑"/>
                <w:b w:val="0"/>
                <w:sz w:val="18"/>
              </w:rPr>
              <w:t>83.4</w:t>
            </w:r>
          </w:p>
        </w:tc>
        <w:tc>
          <w:tcPr>
            <w:tcW w:type="dxa" w:w="1218"/>
          </w:tcPr>
          <w:p>
            <w:r/>
            <w:r>
              <w:rPr>
                <w:rFonts w:ascii="Calibri" w:hAnsi="Calibri" w:eastAsia="微软雅黑"/>
                <w:b w:val="0"/>
                <w:sz w:val="18"/>
              </w:rPr>
              <w:t>[主页](https://ic.seu.edu.cn/caihao/main.htm)</w:t>
            </w:r>
          </w:p>
        </w:tc>
      </w:tr>
      <w:tr>
        <w:tc>
          <w:tcPr>
            <w:tcW w:type="dxa" w:w="1218"/>
          </w:tcPr>
          <w:p>
            <w:r/>
            <w:r>
              <w:rPr>
                <w:rFonts w:ascii="Calibri" w:hAnsi="Calibri" w:eastAsia="微软雅黑"/>
                <w:b w:val="0"/>
                <w:sz w:val="18"/>
              </w:rPr>
              <w:t>杜源</w:t>
            </w:r>
          </w:p>
        </w:tc>
        <w:tc>
          <w:tcPr>
            <w:tcW w:type="dxa" w:w="1218"/>
          </w:tcPr>
          <w:p>
            <w:r/>
            <w:r>
              <w:rPr>
                <w:rFonts w:ascii="Calibri" w:hAnsi="Calibri" w:eastAsia="微软雅黑"/>
                <w:b w:val="0"/>
                <w:sz w:val="18"/>
              </w:rPr>
              <w:t>南大</w:t>
            </w:r>
          </w:p>
        </w:tc>
        <w:tc>
          <w:tcPr>
            <w:tcW w:type="dxa" w:w="1218"/>
          </w:tcPr>
          <w:p>
            <w:r/>
            <w:r>
              <w:rPr>
                <w:rFonts w:ascii="Calibri" w:hAnsi="Calibri" w:eastAsia="微软雅黑"/>
                <w:b w:val="0"/>
                <w:sz w:val="18"/>
              </w:rPr>
              <w:t>副教授</w:t>
            </w:r>
          </w:p>
        </w:tc>
        <w:tc>
          <w:tcPr>
            <w:tcW w:type="dxa" w:w="1218"/>
          </w:tcPr>
          <w:p>
            <w:r/>
            <w:r>
              <w:rPr>
                <w:rFonts w:ascii="Calibri" w:hAnsi="Calibri" w:eastAsia="微软雅黑"/>
                <w:b w:val="0"/>
                <w:sz w:val="18"/>
              </w:rPr>
              <w:t>**48**</w:t>
            </w:r>
          </w:p>
        </w:tc>
        <w:tc>
          <w:tcPr>
            <w:tcW w:type="dxa" w:w="1218"/>
          </w:tcPr>
          <w:p>
            <w:r/>
            <w:r>
              <w:rPr>
                <w:rFonts w:ascii="Calibri" w:hAnsi="Calibri" w:eastAsia="微软雅黑"/>
                <w:b w:val="0"/>
                <w:sz w:val="18"/>
              </w:rPr>
              <w:t>86</w:t>
            </w:r>
          </w:p>
        </w:tc>
        <w:tc>
          <w:tcPr>
            <w:tcW w:type="dxa" w:w="1218"/>
          </w:tcPr>
          <w:p>
            <w:r/>
            <w:r>
              <w:rPr>
                <w:rFonts w:ascii="Calibri" w:hAnsi="Calibri" w:eastAsia="微软雅黑"/>
                <w:b w:val="0"/>
                <w:sz w:val="18"/>
              </w:rPr>
              <w:t>3</w:t>
            </w:r>
          </w:p>
        </w:tc>
        <w:tc>
          <w:tcPr>
            <w:tcW w:type="dxa" w:w="1218"/>
          </w:tcPr>
          <w:p>
            <w:r/>
            <w:r>
              <w:rPr>
                <w:rFonts w:ascii="Calibri" w:hAnsi="Calibri" w:eastAsia="微软雅黑"/>
                <w:b w:val="0"/>
                <w:sz w:val="18"/>
              </w:rPr>
              <w:t>76.9</w:t>
            </w:r>
          </w:p>
        </w:tc>
        <w:tc>
          <w:tcPr>
            <w:tcW w:type="dxa" w:w="1218"/>
          </w:tcPr>
          <w:p>
            <w:r/>
            <w:r>
              <w:rPr>
                <w:rFonts w:ascii="Calibri" w:hAnsi="Calibri" w:eastAsia="微软雅黑"/>
                <w:b w:val="0"/>
                <w:sz w:val="18"/>
              </w:rPr>
              <w:t>[主页](https://ese.nju.edu.cn/_redirect?siteId=452&amp;columnId=30453&amp;articleId=465224)</w:t>
            </w:r>
          </w:p>
        </w:tc>
      </w:tr>
      <w:tr>
        <w:tc>
          <w:tcPr>
            <w:tcW w:type="dxa" w:w="1218"/>
          </w:tcPr>
          <w:p>
            <w:r/>
            <w:r>
              <w:rPr>
                <w:rFonts w:ascii="Calibri" w:hAnsi="Calibri" w:eastAsia="微软雅黑"/>
                <w:b w:val="0"/>
                <w:sz w:val="18"/>
              </w:rPr>
              <w:t>叶乐</w:t>
            </w:r>
          </w:p>
        </w:tc>
        <w:tc>
          <w:tcPr>
            <w:tcW w:type="dxa" w:w="1218"/>
          </w:tcPr>
          <w:p>
            <w:r/>
            <w:r>
              <w:rPr>
                <w:rFonts w:ascii="Calibri" w:hAnsi="Calibri" w:eastAsia="微软雅黑"/>
                <w:b w:val="0"/>
                <w:sz w:val="18"/>
              </w:rPr>
              <w:t>北大</w:t>
            </w:r>
          </w:p>
        </w:tc>
        <w:tc>
          <w:tcPr>
            <w:tcW w:type="dxa" w:w="1218"/>
          </w:tcPr>
          <w:p>
            <w:r/>
            <w:r>
              <w:rPr>
                <w:rFonts w:ascii="Calibri" w:hAnsi="Calibri" w:eastAsia="微软雅黑"/>
                <w:b w:val="0"/>
                <w:sz w:val="18"/>
              </w:rPr>
              <w:t>副教授</w:t>
            </w:r>
          </w:p>
        </w:tc>
        <w:tc>
          <w:tcPr>
            <w:tcW w:type="dxa" w:w="1218"/>
          </w:tcPr>
          <w:p>
            <w:r/>
            <w:r>
              <w:rPr>
                <w:rFonts w:ascii="Calibri" w:hAnsi="Calibri" w:eastAsia="微软雅黑"/>
                <w:b w:val="0"/>
                <w:sz w:val="18"/>
              </w:rPr>
              <w:t>**46**</w:t>
            </w:r>
          </w:p>
        </w:tc>
        <w:tc>
          <w:tcPr>
            <w:tcW w:type="dxa" w:w="1218"/>
          </w:tcPr>
          <w:p>
            <w:r/>
            <w:r>
              <w:rPr>
                <w:rFonts w:ascii="Calibri" w:hAnsi="Calibri" w:eastAsia="微软雅黑"/>
                <w:b w:val="0"/>
                <w:sz w:val="18"/>
              </w:rPr>
              <w:t>87</w:t>
            </w:r>
          </w:p>
        </w:tc>
        <w:tc>
          <w:tcPr>
            <w:tcW w:type="dxa" w:w="1218"/>
          </w:tcPr>
          <w:p>
            <w:r/>
            <w:r>
              <w:rPr>
                <w:rFonts w:ascii="Calibri" w:hAnsi="Calibri" w:eastAsia="微软雅黑"/>
                <w:b w:val="0"/>
                <w:sz w:val="18"/>
              </w:rPr>
              <w:t>31</w:t>
            </w:r>
          </w:p>
        </w:tc>
        <w:tc>
          <w:tcPr>
            <w:tcW w:type="dxa" w:w="1218"/>
          </w:tcPr>
          <w:p>
            <w:r/>
            <w:r>
              <w:rPr>
                <w:rFonts w:ascii="Calibri" w:hAnsi="Calibri" w:eastAsia="微软雅黑"/>
                <w:b w:val="0"/>
                <w:sz w:val="18"/>
              </w:rPr>
              <w:t>89.2</w:t>
            </w:r>
          </w:p>
        </w:tc>
        <w:tc>
          <w:tcPr>
            <w:tcW w:type="dxa" w:w="1218"/>
          </w:tcPr>
          <w:p>
            <w:r/>
            <w:r>
              <w:rPr>
                <w:rFonts w:ascii="Calibri" w:hAnsi="Calibri" w:eastAsia="微软雅黑"/>
                <w:b w:val="0"/>
                <w:sz w:val="18"/>
              </w:rPr>
              <w:t>[主页](https://ic.pku.edu.cn/szdw/zzjs/yl/index.htm)</w:t>
            </w:r>
          </w:p>
        </w:tc>
      </w:tr>
      <w:tr>
        <w:tc>
          <w:tcPr>
            <w:tcW w:type="dxa" w:w="1218"/>
          </w:tcPr>
          <w:p>
            <w:r/>
            <w:r>
              <w:rPr>
                <w:rFonts w:ascii="Calibri" w:hAnsi="Calibri" w:eastAsia="微软雅黑"/>
                <w:b w:val="0"/>
                <w:sz w:val="18"/>
              </w:rPr>
              <w:t>刘波</w:t>
            </w:r>
          </w:p>
        </w:tc>
        <w:tc>
          <w:tcPr>
            <w:tcW w:type="dxa" w:w="1218"/>
          </w:tcPr>
          <w:p>
            <w:r/>
            <w:r>
              <w:rPr>
                <w:rFonts w:ascii="Calibri" w:hAnsi="Calibri" w:eastAsia="微软雅黑"/>
                <w:b w:val="0"/>
                <w:sz w:val="18"/>
              </w:rPr>
              <w:t>东南</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**44**</w:t>
            </w:r>
          </w:p>
        </w:tc>
        <w:tc>
          <w:tcPr>
            <w:tcW w:type="dxa" w:w="1218"/>
          </w:tcPr>
          <w:p>
            <w:r/>
            <w:r>
              <w:rPr>
                <w:rFonts w:ascii="Calibri" w:hAnsi="Calibri" w:eastAsia="微软雅黑"/>
                <w:b w:val="0"/>
                <w:sz w:val="18"/>
              </w:rPr>
              <w:t>73</w:t>
            </w:r>
          </w:p>
        </w:tc>
        <w:tc>
          <w:tcPr>
            <w:tcW w:type="dxa" w:w="1218"/>
          </w:tcPr>
          <w:p>
            <w:r/>
            <w:r>
              <w:rPr>
                <w:rFonts w:ascii="Calibri" w:hAnsi="Calibri" w:eastAsia="微软雅黑"/>
                <w:b w:val="0"/>
                <w:sz w:val="18"/>
              </w:rPr>
              <w:t>4</w:t>
            </w:r>
          </w:p>
        </w:tc>
        <w:tc>
          <w:tcPr>
            <w:tcW w:type="dxa" w:w="1218"/>
          </w:tcPr>
          <w:p>
            <w:r/>
            <w:r>
              <w:rPr>
                <w:rFonts w:ascii="Calibri" w:hAnsi="Calibri" w:eastAsia="微软雅黑"/>
                <w:b w:val="0"/>
                <w:sz w:val="18"/>
              </w:rPr>
              <w:t>78</w:t>
            </w:r>
          </w:p>
        </w:tc>
        <w:tc>
          <w:tcPr>
            <w:tcW w:type="dxa" w:w="1218"/>
          </w:tcPr>
          <w:p>
            <w:r/>
            <w:r>
              <w:rPr>
                <w:rFonts w:ascii="Calibri" w:hAnsi="Calibri" w:eastAsia="微软雅黑"/>
                <w:b w:val="0"/>
                <w:sz w:val="18"/>
              </w:rPr>
              <w:t>[主页](https://ic.seu.edu.cn/liubo/main.htm)</w:t>
            </w:r>
          </w:p>
        </w:tc>
      </w:tr>
      <w:tr>
        <w:tc>
          <w:tcPr>
            <w:tcW w:type="dxa" w:w="1218"/>
          </w:tcPr>
          <w:p>
            <w:r/>
            <w:r>
              <w:rPr>
                <w:rFonts w:ascii="Calibri" w:hAnsi="Calibri" w:eastAsia="微软雅黑"/>
                <w:b w:val="0"/>
                <w:sz w:val="18"/>
              </w:rPr>
              <w:t>杨帆</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**43**</w:t>
            </w:r>
          </w:p>
        </w:tc>
        <w:tc>
          <w:tcPr>
            <w:tcW w:type="dxa" w:w="1218"/>
          </w:tcPr>
          <w:p>
            <w:r/>
            <w:r>
              <w:rPr>
                <w:rFonts w:ascii="Calibri" w:hAnsi="Calibri" w:eastAsia="微软雅黑"/>
                <w:b w:val="0"/>
                <w:sz w:val="18"/>
              </w:rPr>
              <w:t>73</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61.3</w:t>
            </w:r>
          </w:p>
        </w:tc>
        <w:tc>
          <w:tcPr>
            <w:tcW w:type="dxa" w:w="1218"/>
          </w:tcPr>
          <w:p>
            <w:r/>
            <w:r>
              <w:rPr>
                <w:rFonts w:ascii="Calibri" w:hAnsi="Calibri" w:eastAsia="微软雅黑"/>
                <w:b w:val="0"/>
                <w:sz w:val="18"/>
              </w:rPr>
              <w:t>[主页](https://icmne.fudan.edu.cn/2d/50/c48925a732496/page.htm)</w:t>
            </w:r>
          </w:p>
        </w:tc>
      </w:tr>
      <w:tr>
        <w:tc>
          <w:tcPr>
            <w:tcW w:type="dxa" w:w="1218"/>
          </w:tcPr>
          <w:p>
            <w:r/>
            <w:r>
              <w:rPr>
                <w:rFonts w:ascii="Calibri" w:hAnsi="Calibri" w:eastAsia="微软雅黑"/>
                <w:b w:val="0"/>
                <w:sz w:val="18"/>
              </w:rPr>
              <w:t>冯海刚</w:t>
            </w:r>
          </w:p>
        </w:tc>
        <w:tc>
          <w:tcPr>
            <w:tcW w:type="dxa" w:w="1218"/>
          </w:tcPr>
          <w:p>
            <w:r/>
            <w:r>
              <w:rPr>
                <w:rFonts w:ascii="Calibri" w:hAnsi="Calibri" w:eastAsia="微软雅黑"/>
                <w:b w:val="0"/>
                <w:sz w:val="18"/>
              </w:rPr>
              <w:t>清华深研院</w:t>
            </w:r>
          </w:p>
        </w:tc>
        <w:tc>
          <w:tcPr>
            <w:tcW w:type="dxa" w:w="1218"/>
          </w:tcPr>
          <w:p>
            <w:r/>
            <w:r>
              <w:rPr>
                <w:rFonts w:ascii="Calibri" w:hAnsi="Calibri" w:eastAsia="微软雅黑"/>
                <w:b w:val="0"/>
                <w:sz w:val="18"/>
              </w:rPr>
              <w:t>副研究员</w:t>
            </w:r>
          </w:p>
        </w:tc>
        <w:tc>
          <w:tcPr>
            <w:tcW w:type="dxa" w:w="1218"/>
          </w:tcPr>
          <w:p>
            <w:r/>
            <w:r>
              <w:rPr>
                <w:rFonts w:ascii="Calibri" w:hAnsi="Calibri" w:eastAsia="微软雅黑"/>
                <w:b w:val="0"/>
                <w:sz w:val="18"/>
              </w:rPr>
              <w:t>**43**</w:t>
            </w:r>
          </w:p>
        </w:tc>
        <w:tc>
          <w:tcPr>
            <w:tcW w:type="dxa" w:w="1218"/>
          </w:tcPr>
          <w:p>
            <w:r/>
            <w:r>
              <w:rPr>
                <w:rFonts w:ascii="Calibri" w:hAnsi="Calibri" w:eastAsia="微软雅黑"/>
                <w:b w:val="0"/>
                <w:sz w:val="18"/>
              </w:rPr>
              <w:t>50</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56.8</w:t>
            </w:r>
          </w:p>
        </w:tc>
        <w:tc>
          <w:tcPr>
            <w:tcW w:type="dxa" w:w="1218"/>
          </w:tcPr>
          <w:p>
            <w:r/>
            <w:r>
              <w:rPr>
                <w:rFonts w:ascii="Calibri" w:hAnsi="Calibri" w:eastAsia="微软雅黑"/>
                <w:b w:val="0"/>
                <w:sz w:val="18"/>
              </w:rPr>
              <w:t>[主页](https://www.sigs.tsinghua.edu.cn/fhg/main.htm)</w:t>
            </w:r>
          </w:p>
        </w:tc>
      </w:tr>
      <w:tr>
        <w:tc>
          <w:tcPr>
            <w:tcW w:type="dxa" w:w="1218"/>
          </w:tcPr>
          <w:p>
            <w:r/>
            <w:r>
              <w:rPr>
                <w:rFonts w:ascii="Calibri" w:hAnsi="Calibri" w:eastAsia="微软雅黑"/>
                <w:b w:val="0"/>
                <w:sz w:val="18"/>
              </w:rPr>
              <w:t>杜力</w:t>
            </w:r>
          </w:p>
        </w:tc>
        <w:tc>
          <w:tcPr>
            <w:tcW w:type="dxa" w:w="1218"/>
          </w:tcPr>
          <w:p>
            <w:r/>
            <w:r>
              <w:rPr>
                <w:rFonts w:ascii="Calibri" w:hAnsi="Calibri" w:eastAsia="微软雅黑"/>
                <w:b w:val="0"/>
                <w:sz w:val="18"/>
              </w:rPr>
              <w:t>南大</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**42**</w:t>
            </w:r>
          </w:p>
        </w:tc>
        <w:tc>
          <w:tcPr>
            <w:tcW w:type="dxa" w:w="1218"/>
          </w:tcPr>
          <w:p>
            <w:r/>
            <w:r>
              <w:rPr>
                <w:rFonts w:ascii="Calibri" w:hAnsi="Calibri" w:eastAsia="微软雅黑"/>
                <w:b w:val="0"/>
                <w:sz w:val="18"/>
              </w:rPr>
              <w:t>75</w:t>
            </w:r>
          </w:p>
        </w:tc>
        <w:tc>
          <w:tcPr>
            <w:tcW w:type="dxa" w:w="1218"/>
          </w:tcPr>
          <w:p>
            <w:r/>
            <w:r>
              <w:rPr>
                <w:rFonts w:ascii="Calibri" w:hAnsi="Calibri" w:eastAsia="微软雅黑"/>
                <w:b w:val="0"/>
                <w:sz w:val="18"/>
              </w:rPr>
              <w:t>2</w:t>
            </w:r>
          </w:p>
        </w:tc>
        <w:tc>
          <w:tcPr>
            <w:tcW w:type="dxa" w:w="1218"/>
          </w:tcPr>
          <w:p>
            <w:r/>
            <w:r>
              <w:rPr>
                <w:rFonts w:ascii="Calibri" w:hAnsi="Calibri" w:eastAsia="微软雅黑"/>
                <w:b w:val="0"/>
                <w:sz w:val="18"/>
              </w:rPr>
              <w:t>72.6</w:t>
            </w:r>
          </w:p>
        </w:tc>
        <w:tc>
          <w:tcPr>
            <w:tcW w:type="dxa" w:w="1218"/>
          </w:tcPr>
          <w:p>
            <w:r/>
            <w:r>
              <w:rPr>
                <w:rFonts w:ascii="Calibri" w:hAnsi="Calibri" w:eastAsia="微软雅黑"/>
                <w:b w:val="0"/>
                <w:sz w:val="18"/>
              </w:rPr>
              <w:t>[主页](https://ic.nju.edu.cn/26/f4/c56672a730868/page.htm)</w:t>
            </w:r>
          </w:p>
        </w:tc>
      </w:tr>
      <w:tr>
        <w:tc>
          <w:tcPr>
            <w:tcW w:type="dxa" w:w="1218"/>
          </w:tcPr>
          <w:p>
            <w:r/>
            <w:r>
              <w:rPr>
                <w:rFonts w:ascii="Calibri" w:hAnsi="Calibri" w:eastAsia="微软雅黑"/>
                <w:b w:val="0"/>
                <w:sz w:val="18"/>
              </w:rPr>
              <w:t>朱颢</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**41**</w:t>
            </w:r>
          </w:p>
        </w:tc>
        <w:tc>
          <w:tcPr>
            <w:tcW w:type="dxa" w:w="1218"/>
          </w:tcPr>
          <w:p>
            <w:r/>
            <w:r>
              <w:rPr>
                <w:rFonts w:ascii="Calibri" w:hAnsi="Calibri" w:eastAsia="微软雅黑"/>
                <w:b w:val="0"/>
                <w:sz w:val="18"/>
              </w:rPr>
              <w:t>57</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60.8</w:t>
            </w:r>
          </w:p>
        </w:tc>
        <w:tc>
          <w:tcPr>
            <w:tcW w:type="dxa" w:w="1218"/>
          </w:tcPr>
          <w:p>
            <w:r/>
            <w:r>
              <w:rPr>
                <w:rFonts w:ascii="Calibri" w:hAnsi="Calibri" w:eastAsia="微软雅黑"/>
                <w:b w:val="0"/>
                <w:sz w:val="18"/>
              </w:rPr>
              <w:t>[主页](https://icmne.fudan.edu.cn/2d/63/c48925a732515/page.htm)</w:t>
            </w:r>
          </w:p>
        </w:tc>
      </w:tr>
      <w:tr>
        <w:tc>
          <w:tcPr>
            <w:tcW w:type="dxa" w:w="1218"/>
          </w:tcPr>
          <w:p>
            <w:r/>
            <w:r>
              <w:rPr>
                <w:rFonts w:ascii="Calibri" w:hAnsi="Calibri" w:eastAsia="微软雅黑"/>
                <w:b w:val="0"/>
                <w:sz w:val="18"/>
              </w:rPr>
              <w:t>闫娜</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**40**</w:t>
            </w:r>
          </w:p>
        </w:tc>
        <w:tc>
          <w:tcPr>
            <w:tcW w:type="dxa" w:w="1218"/>
          </w:tcPr>
          <w:p>
            <w:r/>
            <w:r>
              <w:rPr>
                <w:rFonts w:ascii="Calibri" w:hAnsi="Calibri" w:eastAsia="微软雅黑"/>
                <w:b w:val="0"/>
                <w:sz w:val="18"/>
              </w:rPr>
              <w:t>70</w:t>
            </w:r>
          </w:p>
        </w:tc>
        <w:tc>
          <w:tcPr>
            <w:tcW w:type="dxa" w:w="1218"/>
          </w:tcPr>
          <w:p>
            <w:r/>
            <w:r>
              <w:rPr>
                <w:rFonts w:ascii="Calibri" w:hAnsi="Calibri" w:eastAsia="微软雅黑"/>
                <w:b w:val="0"/>
                <w:sz w:val="18"/>
              </w:rPr>
              <w:t>10</w:t>
            </w:r>
          </w:p>
        </w:tc>
        <w:tc>
          <w:tcPr>
            <w:tcW w:type="dxa" w:w="1218"/>
          </w:tcPr>
          <w:p>
            <w:r/>
            <w:r>
              <w:rPr>
                <w:rFonts w:ascii="Calibri" w:hAnsi="Calibri" w:eastAsia="微软雅黑"/>
                <w:b w:val="0"/>
                <w:sz w:val="18"/>
              </w:rPr>
              <w:t>86.2</w:t>
            </w:r>
          </w:p>
        </w:tc>
        <w:tc>
          <w:tcPr>
            <w:tcW w:type="dxa" w:w="1218"/>
          </w:tcPr>
          <w:p>
            <w:r/>
            <w:r>
              <w:rPr>
                <w:rFonts w:ascii="Calibri" w:hAnsi="Calibri" w:eastAsia="微软雅黑"/>
                <w:b w:val="0"/>
                <w:sz w:val="18"/>
              </w:rPr>
              <w:t>[主页](https://sme.fudan.edu.cn/60/61/c31157a352353/page.htm)</w:t>
            </w:r>
          </w:p>
        </w:tc>
      </w:tr>
      <w:tr>
        <w:tc>
          <w:tcPr>
            <w:tcW w:type="dxa" w:w="1218"/>
          </w:tcPr>
          <w:p>
            <w:r/>
            <w:r>
              <w:rPr>
                <w:rFonts w:ascii="Calibri" w:hAnsi="Calibri" w:eastAsia="微软雅黑"/>
                <w:b w:val="0"/>
                <w:sz w:val="18"/>
              </w:rPr>
              <w:t>金晶</w:t>
            </w:r>
          </w:p>
        </w:tc>
        <w:tc>
          <w:tcPr>
            <w:tcW w:type="dxa" w:w="1218"/>
          </w:tcPr>
          <w:p>
            <w:r/>
            <w:r>
              <w:rPr>
                <w:rFonts w:ascii="Calibri" w:hAnsi="Calibri" w:eastAsia="微软雅黑"/>
                <w:b w:val="0"/>
                <w:sz w:val="18"/>
              </w:rPr>
              <w:t>上交</w:t>
            </w:r>
          </w:p>
        </w:tc>
        <w:tc>
          <w:tcPr>
            <w:tcW w:type="dxa" w:w="1218"/>
          </w:tcPr>
          <w:p>
            <w:r/>
            <w:r>
              <w:rPr>
                <w:rFonts w:ascii="Calibri" w:hAnsi="Calibri" w:eastAsia="微软雅黑"/>
                <w:b w:val="0"/>
                <w:sz w:val="18"/>
              </w:rPr>
              <w:t>研究员</w:t>
            </w:r>
          </w:p>
        </w:tc>
        <w:tc>
          <w:tcPr>
            <w:tcW w:type="dxa" w:w="1218"/>
          </w:tcPr>
          <w:p>
            <w:r/>
            <w:r>
              <w:rPr>
                <w:rFonts w:ascii="Calibri" w:hAnsi="Calibri" w:eastAsia="微软雅黑"/>
                <w:b w:val="0"/>
                <w:sz w:val="18"/>
              </w:rPr>
              <w:t>**40**</w:t>
            </w:r>
          </w:p>
        </w:tc>
        <w:tc>
          <w:tcPr>
            <w:tcW w:type="dxa" w:w="1218"/>
          </w:tcPr>
          <w:p>
            <w:r/>
            <w:r>
              <w:rPr>
                <w:rFonts w:ascii="Calibri" w:hAnsi="Calibri" w:eastAsia="微软雅黑"/>
                <w:b w:val="0"/>
                <w:sz w:val="18"/>
              </w:rPr>
              <w:t>61</w:t>
            </w:r>
          </w:p>
        </w:tc>
        <w:tc>
          <w:tcPr>
            <w:tcW w:type="dxa" w:w="1218"/>
          </w:tcPr>
          <w:p>
            <w:r/>
            <w:r>
              <w:rPr>
                <w:rFonts w:ascii="Calibri" w:hAnsi="Calibri" w:eastAsia="微软雅黑"/>
                <w:b w:val="0"/>
                <w:sz w:val="18"/>
              </w:rPr>
              <w:t>4</w:t>
            </w:r>
          </w:p>
        </w:tc>
        <w:tc>
          <w:tcPr>
            <w:tcW w:type="dxa" w:w="1218"/>
          </w:tcPr>
          <w:p>
            <w:r/>
            <w:r>
              <w:rPr>
                <w:rFonts w:ascii="Calibri" w:hAnsi="Calibri" w:eastAsia="微软雅黑"/>
                <w:b w:val="0"/>
                <w:sz w:val="18"/>
              </w:rPr>
              <w:t>79</w:t>
            </w:r>
          </w:p>
        </w:tc>
        <w:tc>
          <w:tcPr>
            <w:tcW w:type="dxa" w:w="1218"/>
          </w:tcPr>
          <w:p>
            <w:r/>
            <w:r>
              <w:rPr>
                <w:rFonts w:ascii="Calibri" w:hAnsi="Calibri" w:eastAsia="微软雅黑"/>
                <w:b w:val="0"/>
                <w:sz w:val="18"/>
              </w:rPr>
              <w:t>—</w:t>
            </w:r>
          </w:p>
        </w:tc>
      </w:tr>
      <w:tr>
        <w:tc>
          <w:tcPr>
            <w:tcW w:type="dxa" w:w="1218"/>
          </w:tcPr>
          <w:p>
            <w:r/>
            <w:r>
              <w:rPr>
                <w:rFonts w:ascii="Calibri" w:hAnsi="Calibri" w:eastAsia="微软雅黑"/>
                <w:b w:val="0"/>
                <w:sz w:val="18"/>
              </w:rPr>
              <w:t>潘纲</w:t>
            </w:r>
          </w:p>
        </w:tc>
        <w:tc>
          <w:tcPr>
            <w:tcW w:type="dxa" w:w="1218"/>
          </w:tcPr>
          <w:p>
            <w:r/>
            <w:r>
              <w:rPr>
                <w:rFonts w:ascii="Calibri" w:hAnsi="Calibri" w:eastAsia="微软雅黑"/>
                <w:b w:val="0"/>
                <w:sz w:val="18"/>
              </w:rPr>
              <w:t>浙大</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**39**</w:t>
            </w:r>
          </w:p>
        </w:tc>
        <w:tc>
          <w:tcPr>
            <w:tcW w:type="dxa" w:w="1218"/>
          </w:tcPr>
          <w:p>
            <w:r/>
            <w:r>
              <w:rPr>
                <w:rFonts w:ascii="Calibri" w:hAnsi="Calibri" w:eastAsia="微软雅黑"/>
                <w:b w:val="0"/>
                <w:sz w:val="18"/>
              </w:rPr>
              <w:t>54</w:t>
            </w:r>
          </w:p>
        </w:tc>
        <w:tc>
          <w:tcPr>
            <w:tcW w:type="dxa" w:w="1218"/>
          </w:tcPr>
          <w:p>
            <w:r/>
            <w:r>
              <w:rPr>
                <w:rFonts w:ascii="Calibri" w:hAnsi="Calibri" w:eastAsia="微软雅黑"/>
                <w:b w:val="0"/>
                <w:sz w:val="18"/>
              </w:rPr>
              <w:t>4</w:t>
            </w:r>
          </w:p>
        </w:tc>
        <w:tc>
          <w:tcPr>
            <w:tcW w:type="dxa" w:w="1218"/>
          </w:tcPr>
          <w:p>
            <w:r/>
            <w:r>
              <w:rPr>
                <w:rFonts w:ascii="Calibri" w:hAnsi="Calibri" w:eastAsia="微软雅黑"/>
                <w:b w:val="0"/>
                <w:sz w:val="18"/>
              </w:rPr>
              <w:t>79.4</w:t>
            </w:r>
          </w:p>
        </w:tc>
        <w:tc>
          <w:tcPr>
            <w:tcW w:type="dxa" w:w="1218"/>
          </w:tcPr>
          <w:p>
            <w:r/>
            <w:r>
              <w:rPr>
                <w:rFonts w:ascii="Calibri" w:hAnsi="Calibri" w:eastAsia="微软雅黑"/>
                <w:b w:val="0"/>
                <w:sz w:val="18"/>
              </w:rPr>
              <w:t>[主页](https://person.zju.edu.cn/gpan)</w:t>
            </w:r>
          </w:p>
        </w:tc>
      </w:tr>
      <w:tr>
        <w:tc>
          <w:tcPr>
            <w:tcW w:type="dxa" w:w="1218"/>
          </w:tcPr>
          <w:p>
            <w:r/>
            <w:r>
              <w:rPr>
                <w:rFonts w:ascii="Calibri" w:hAnsi="Calibri" w:eastAsia="微软雅黑"/>
                <w:b w:val="0"/>
                <w:sz w:val="18"/>
              </w:rPr>
              <w:t>孙清清</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研究员</w:t>
            </w:r>
          </w:p>
        </w:tc>
        <w:tc>
          <w:tcPr>
            <w:tcW w:type="dxa" w:w="1218"/>
          </w:tcPr>
          <w:p>
            <w:r/>
            <w:r>
              <w:rPr>
                <w:rFonts w:ascii="Calibri" w:hAnsi="Calibri" w:eastAsia="微软雅黑"/>
                <w:b w:val="0"/>
                <w:sz w:val="18"/>
              </w:rPr>
              <w:t>**39**</w:t>
            </w:r>
          </w:p>
        </w:tc>
        <w:tc>
          <w:tcPr>
            <w:tcW w:type="dxa" w:w="1218"/>
          </w:tcPr>
          <w:p>
            <w:r/>
            <w:r>
              <w:rPr>
                <w:rFonts w:ascii="Calibri" w:hAnsi="Calibri" w:eastAsia="微软雅黑"/>
                <w:b w:val="0"/>
                <w:sz w:val="18"/>
              </w:rPr>
              <w:t>63</w:t>
            </w:r>
          </w:p>
        </w:tc>
        <w:tc>
          <w:tcPr>
            <w:tcW w:type="dxa" w:w="1218"/>
          </w:tcPr>
          <w:p>
            <w:r/>
            <w:r>
              <w:rPr>
                <w:rFonts w:ascii="Calibri" w:hAnsi="Calibri" w:eastAsia="微软雅黑"/>
                <w:b w:val="0"/>
                <w:sz w:val="18"/>
              </w:rPr>
              <w:t>1</w:t>
            </w:r>
          </w:p>
        </w:tc>
        <w:tc>
          <w:tcPr>
            <w:tcW w:type="dxa" w:w="1218"/>
          </w:tcPr>
          <w:p>
            <w:r/>
            <w:r>
              <w:rPr>
                <w:rFonts w:ascii="Calibri" w:hAnsi="Calibri" w:eastAsia="微软雅黑"/>
                <w:b w:val="0"/>
                <w:sz w:val="18"/>
              </w:rPr>
              <w:t>62</w:t>
            </w:r>
          </w:p>
        </w:tc>
        <w:tc>
          <w:tcPr>
            <w:tcW w:type="dxa" w:w="1218"/>
          </w:tcPr>
          <w:p>
            <w:r/>
            <w:r>
              <w:rPr>
                <w:rFonts w:ascii="Calibri" w:hAnsi="Calibri" w:eastAsia="微软雅黑"/>
                <w:b w:val="0"/>
                <w:sz w:val="18"/>
              </w:rPr>
              <w:t>[主页](https://sme.fudan.edu.cn/60/20/c31153a352288/page.htm)</w:t>
            </w:r>
          </w:p>
        </w:tc>
      </w:tr>
      <w:tr>
        <w:tc>
          <w:tcPr>
            <w:tcW w:type="dxa" w:w="1218"/>
          </w:tcPr>
          <w:p>
            <w:r/>
            <w:r>
              <w:rPr>
                <w:rFonts w:ascii="Calibri" w:hAnsi="Calibri" w:eastAsia="微软雅黑"/>
                <w:b w:val="0"/>
                <w:sz w:val="18"/>
              </w:rPr>
              <w:t>周军</w:t>
            </w:r>
          </w:p>
        </w:tc>
        <w:tc>
          <w:tcPr>
            <w:tcW w:type="dxa" w:w="1218"/>
          </w:tcPr>
          <w:p>
            <w:r/>
            <w:r>
              <w:rPr>
                <w:rFonts w:ascii="Calibri" w:hAnsi="Calibri" w:eastAsia="微软雅黑"/>
                <w:b w:val="0"/>
                <w:sz w:val="18"/>
              </w:rPr>
              <w:t>成电</w:t>
            </w:r>
          </w:p>
        </w:tc>
        <w:tc>
          <w:tcPr>
            <w:tcW w:type="dxa" w:w="1218"/>
          </w:tcPr>
          <w:p>
            <w:r/>
            <w:r>
              <w:rPr>
                <w:rFonts w:ascii="Calibri" w:hAnsi="Calibri" w:eastAsia="微软雅黑"/>
                <w:b w:val="0"/>
                <w:sz w:val="18"/>
              </w:rPr>
              <w:t>教授</w:t>
            </w:r>
          </w:p>
        </w:tc>
        <w:tc>
          <w:tcPr>
            <w:tcW w:type="dxa" w:w="1218"/>
          </w:tcPr>
          <w:p>
            <w:r/>
            <w:r>
              <w:rPr>
                <w:rFonts w:ascii="Calibri" w:hAnsi="Calibri" w:eastAsia="微软雅黑"/>
                <w:b w:val="0"/>
                <w:sz w:val="18"/>
              </w:rPr>
              <w:t>**38**</w:t>
            </w:r>
          </w:p>
        </w:tc>
        <w:tc>
          <w:tcPr>
            <w:tcW w:type="dxa" w:w="1218"/>
          </w:tcPr>
          <w:p>
            <w:r/>
            <w:r>
              <w:rPr>
                <w:rFonts w:ascii="Calibri" w:hAnsi="Calibri" w:eastAsia="微软雅黑"/>
                <w:b w:val="0"/>
                <w:sz w:val="18"/>
              </w:rPr>
              <w:t>67</w:t>
            </w:r>
          </w:p>
        </w:tc>
        <w:tc>
          <w:tcPr>
            <w:tcW w:type="dxa" w:w="1218"/>
          </w:tcPr>
          <w:p>
            <w:r/>
            <w:r>
              <w:rPr>
                <w:rFonts w:ascii="Calibri" w:hAnsi="Calibri" w:eastAsia="微软雅黑"/>
                <w:b w:val="0"/>
                <w:sz w:val="18"/>
              </w:rPr>
              <w:t>5</w:t>
            </w:r>
          </w:p>
        </w:tc>
        <w:tc>
          <w:tcPr>
            <w:tcW w:type="dxa" w:w="1218"/>
          </w:tcPr>
          <w:p>
            <w:r/>
            <w:r>
              <w:rPr>
                <w:rFonts w:ascii="Calibri" w:hAnsi="Calibri" w:eastAsia="微软雅黑"/>
                <w:b w:val="0"/>
                <w:sz w:val="18"/>
              </w:rPr>
              <w:t>81</w:t>
            </w:r>
          </w:p>
        </w:tc>
        <w:tc>
          <w:tcPr>
            <w:tcW w:type="dxa" w:w="1218"/>
          </w:tcPr>
          <w:p>
            <w:r/>
            <w:r>
              <w:rPr>
                <w:rFonts w:ascii="Calibri" w:hAnsi="Calibri" w:eastAsia="微软雅黑"/>
                <w:b w:val="0"/>
                <w:sz w:val="18"/>
              </w:rPr>
              <w:t>[主页](https://www.sice.uestc.edu.cn/info/1450/11641.htm)</w:t>
            </w:r>
          </w:p>
        </w:tc>
      </w:tr>
      <w:tr>
        <w:tc>
          <w:tcPr>
            <w:tcW w:type="dxa" w:w="1218"/>
          </w:tcPr>
          <w:p>
            <w:r/>
            <w:r>
              <w:rPr>
                <w:rFonts w:ascii="Calibri" w:hAnsi="Calibri" w:eastAsia="微软雅黑"/>
                <w:b w:val="0"/>
                <w:sz w:val="18"/>
              </w:rPr>
              <w:t>叶凡</w:t>
            </w:r>
          </w:p>
        </w:tc>
        <w:tc>
          <w:tcPr>
            <w:tcW w:type="dxa" w:w="1218"/>
          </w:tcPr>
          <w:p>
            <w:r/>
            <w:r>
              <w:rPr>
                <w:rFonts w:ascii="Calibri" w:hAnsi="Calibri" w:eastAsia="微软雅黑"/>
                <w:b w:val="0"/>
                <w:sz w:val="18"/>
              </w:rPr>
              <w:t>复旦</w:t>
            </w:r>
          </w:p>
        </w:tc>
        <w:tc>
          <w:tcPr>
            <w:tcW w:type="dxa" w:w="1218"/>
          </w:tcPr>
          <w:p>
            <w:r/>
            <w:r>
              <w:rPr>
                <w:rFonts w:ascii="Calibri" w:hAnsi="Calibri" w:eastAsia="微软雅黑"/>
                <w:b w:val="0"/>
                <w:sz w:val="18"/>
              </w:rPr>
              <w:t>副研究员</w:t>
            </w:r>
          </w:p>
        </w:tc>
        <w:tc>
          <w:tcPr>
            <w:tcW w:type="dxa" w:w="1218"/>
          </w:tcPr>
          <w:p>
            <w:r/>
            <w:r>
              <w:rPr>
                <w:rFonts w:ascii="Calibri" w:hAnsi="Calibri" w:eastAsia="微软雅黑"/>
                <w:b w:val="0"/>
                <w:sz w:val="18"/>
              </w:rPr>
              <w:t>**38**</w:t>
            </w:r>
          </w:p>
        </w:tc>
        <w:tc>
          <w:tcPr>
            <w:tcW w:type="dxa" w:w="1218"/>
          </w:tcPr>
          <w:p>
            <w:r/>
            <w:r>
              <w:rPr>
                <w:rFonts w:ascii="Calibri" w:hAnsi="Calibri" w:eastAsia="微软雅黑"/>
                <w:b w:val="0"/>
                <w:sz w:val="18"/>
              </w:rPr>
              <w:t>58</w:t>
            </w:r>
          </w:p>
        </w:tc>
        <w:tc>
          <w:tcPr>
            <w:tcW w:type="dxa" w:w="1218"/>
          </w:tcPr>
          <w:p>
            <w:r/>
            <w:r>
              <w:rPr>
                <w:rFonts w:ascii="Calibri" w:hAnsi="Calibri" w:eastAsia="微软雅黑"/>
                <w:b w:val="0"/>
                <w:sz w:val="18"/>
              </w:rPr>
              <w:t>0</w:t>
            </w:r>
          </w:p>
        </w:tc>
        <w:tc>
          <w:tcPr>
            <w:tcW w:type="dxa" w:w="1218"/>
          </w:tcPr>
          <w:p>
            <w:r/>
            <w:r>
              <w:rPr>
                <w:rFonts w:ascii="Calibri" w:hAnsi="Calibri" w:eastAsia="微软雅黑"/>
                <w:b w:val="0"/>
                <w:sz w:val="18"/>
              </w:rPr>
              <w:t>55.3</w:t>
            </w:r>
          </w:p>
        </w:tc>
        <w:tc>
          <w:tcPr>
            <w:tcW w:type="dxa" w:w="1218"/>
          </w:tcPr>
          <w:p>
            <w:r/>
            <w:r>
              <w:rPr>
                <w:rFonts w:ascii="Calibri" w:hAnsi="Calibri" w:eastAsia="微软雅黑"/>
                <w:b w:val="0"/>
                <w:sz w:val="18"/>
              </w:rPr>
              <w:t>[主页](https://sme.fudan.edu.cn/60/57/c31157a352343/page.htm)</w:t>
            </w:r>
          </w:p>
        </w:tc>
      </w:tr>
      <w:tr>
        <w:tc>
          <w:tcPr>
            <w:tcW w:type="dxa" w:w="1218"/>
          </w:tcPr>
          <w:p>
            <w:r/>
            <w:r>
              <w:rPr>
                <w:rFonts w:ascii="Calibri" w:hAnsi="Calibri" w:eastAsia="微软雅黑"/>
                <w:b w:val="0"/>
                <w:sz w:val="18"/>
              </w:rPr>
              <w:t>李学清</w:t>
            </w:r>
          </w:p>
        </w:tc>
        <w:tc>
          <w:tcPr>
            <w:tcW w:type="dxa" w:w="1218"/>
          </w:tcPr>
          <w:p>
            <w:r/>
            <w:r>
              <w:rPr>
                <w:rFonts w:ascii="Calibri" w:hAnsi="Calibri" w:eastAsia="微软雅黑"/>
                <w:b w:val="0"/>
                <w:sz w:val="18"/>
              </w:rPr>
              <w:t>清华</w:t>
            </w:r>
          </w:p>
        </w:tc>
        <w:tc>
          <w:tcPr>
            <w:tcW w:type="dxa" w:w="1218"/>
          </w:tcPr>
          <w:p>
            <w:r/>
            <w:r>
              <w:rPr>
                <w:rFonts w:ascii="Calibri" w:hAnsi="Calibri" w:eastAsia="微软雅黑"/>
                <w:b w:val="0"/>
                <w:sz w:val="18"/>
              </w:rPr>
              <w:t>副教授</w:t>
            </w:r>
          </w:p>
        </w:tc>
        <w:tc>
          <w:tcPr>
            <w:tcW w:type="dxa" w:w="1218"/>
          </w:tcPr>
          <w:p>
            <w:r/>
            <w:r>
              <w:rPr>
                <w:rFonts w:ascii="Calibri" w:hAnsi="Calibri" w:eastAsia="微软雅黑"/>
                <w:b w:val="0"/>
                <w:sz w:val="18"/>
              </w:rPr>
              <w:t>**36**</w:t>
            </w:r>
          </w:p>
        </w:tc>
        <w:tc>
          <w:tcPr>
            <w:tcW w:type="dxa" w:w="1218"/>
          </w:tcPr>
          <w:p>
            <w:r/>
            <w:r>
              <w:rPr>
                <w:rFonts w:ascii="Calibri" w:hAnsi="Calibri" w:eastAsia="微软雅黑"/>
                <w:b w:val="0"/>
                <w:sz w:val="18"/>
              </w:rPr>
              <w:t>83</w:t>
            </w:r>
          </w:p>
        </w:tc>
        <w:tc>
          <w:tcPr>
            <w:tcW w:type="dxa" w:w="1218"/>
          </w:tcPr>
          <w:p>
            <w:r/>
            <w:r>
              <w:rPr>
                <w:rFonts w:ascii="Calibri" w:hAnsi="Calibri" w:eastAsia="微软雅黑"/>
                <w:b w:val="0"/>
                <w:sz w:val="18"/>
              </w:rPr>
              <w:t>18</w:t>
            </w:r>
          </w:p>
        </w:tc>
        <w:tc>
          <w:tcPr>
            <w:tcW w:type="dxa" w:w="1218"/>
          </w:tcPr>
          <w:p>
            <w:r/>
            <w:r>
              <w:rPr>
                <w:rFonts w:ascii="Calibri" w:hAnsi="Calibri" w:eastAsia="微软雅黑"/>
                <w:b w:val="0"/>
                <w:sz w:val="18"/>
              </w:rPr>
              <w:t>88.5</w:t>
            </w:r>
          </w:p>
        </w:tc>
        <w:tc>
          <w:tcPr>
            <w:tcW w:type="dxa" w:w="1218"/>
          </w:tcPr>
          <w:p>
            <w:r/>
            <w:r>
              <w:rPr>
                <w:rFonts w:ascii="Calibri" w:hAnsi="Calibri" w:eastAsia="微软雅黑"/>
                <w:b w:val="0"/>
                <w:sz w:val="18"/>
              </w:rPr>
              <w:t>[主页](http://web.ee.tsinghua.edu.cn/lixueqing/zh_CN/index.htm)</w:t>
            </w:r>
          </w:p>
        </w:tc>
      </w:tr>
    </w:tbl>
    <w:p/>
    <w:p>
      <w:pPr>
        <w:spacing w:before="160"/>
      </w:pPr>
      <w:r>
        <w:rPr>
          <w:rFonts w:ascii="Calibri" w:hAnsi="Calibri" w:eastAsia="微软雅黑"/>
          <w:b/>
          <w:color w:val="2E5A9C"/>
          <w:sz w:val="24"/>
        </w:rPr>
        <w:t>6.4 (!) 主页明确写了不招的（1 人）</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D9E2F3"/>
          </w:tcPr>
          <w:p>
            <w:pPr>
              <w:jc w:val="center"/>
            </w:pPr>
            <w:r/>
            <w:r>
              <w:rPr>
                <w:rFonts w:ascii="Calibri" w:hAnsi="Calibri" w:eastAsia="微软雅黑"/>
                <w:b/>
                <w:sz w:val="19"/>
              </w:rPr>
              <w:t>姓名</w:t>
            </w:r>
          </w:p>
        </w:tc>
        <w:tc>
          <w:tcPr>
            <w:tcW w:type="dxa" w:w="2436"/>
            <w:shd w:val="clear" w:fill="D9E2F3"/>
          </w:tcPr>
          <w:p>
            <w:pPr>
              <w:jc w:val="center"/>
            </w:pPr>
            <w:r/>
            <w:r>
              <w:rPr>
                <w:rFonts w:ascii="Calibri" w:hAnsi="Calibri" w:eastAsia="微软雅黑"/>
                <w:b/>
                <w:sz w:val="19"/>
              </w:rPr>
              <w:t>学校</w:t>
            </w:r>
          </w:p>
        </w:tc>
        <w:tc>
          <w:tcPr>
            <w:tcW w:type="dxa" w:w="2436"/>
            <w:shd w:val="clear" w:fill="D9E2F3"/>
          </w:tcPr>
          <w:p>
            <w:pPr>
              <w:jc w:val="center"/>
            </w:pPr>
            <w:r/>
            <w:r>
              <w:rPr>
                <w:rFonts w:ascii="Calibri" w:hAnsi="Calibri" w:eastAsia="微软雅黑"/>
                <w:b/>
                <w:sz w:val="19"/>
              </w:rPr>
              <w:t>职称</w:t>
            </w:r>
          </w:p>
        </w:tc>
        <w:tc>
          <w:tcPr>
            <w:tcW w:type="dxa" w:w="2436"/>
            <w:shd w:val="clear" w:fill="D9E2F3"/>
          </w:tcPr>
          <w:p>
            <w:pPr>
              <w:jc w:val="center"/>
            </w:pPr>
            <w:r/>
            <w:r>
              <w:rPr>
                <w:rFonts w:ascii="Calibri" w:hAnsi="Calibri" w:eastAsia="微软雅黑"/>
                <w:b/>
                <w:sz w:val="19"/>
              </w:rPr>
              <w:t>主页原话</w:t>
            </w:r>
          </w:p>
        </w:tc>
      </w:tr>
      <w:tr>
        <w:tc>
          <w:tcPr>
            <w:tcW w:type="dxa" w:w="2436"/>
          </w:tcPr>
          <w:p>
            <w:r/>
            <w:r>
              <w:rPr>
                <w:rFonts w:ascii="Calibri" w:hAnsi="Calibri" w:eastAsia="微软雅黑"/>
                <w:b w:val="0"/>
                <w:sz w:val="18"/>
              </w:rPr>
              <w:t>冯宇</w:t>
            </w:r>
          </w:p>
        </w:tc>
        <w:tc>
          <w:tcPr>
            <w:tcW w:type="dxa" w:w="2436"/>
          </w:tcPr>
          <w:p>
            <w:r/>
            <w:r>
              <w:rPr>
                <w:rFonts w:ascii="Calibri" w:hAnsi="Calibri" w:eastAsia="微软雅黑"/>
                <w:b w:val="0"/>
                <w:sz w:val="18"/>
              </w:rPr>
              <w:t>上交</w:t>
            </w:r>
          </w:p>
        </w:tc>
        <w:tc>
          <w:tcPr>
            <w:tcW w:type="dxa" w:w="2436"/>
          </w:tcPr>
          <w:p>
            <w:r/>
            <w:r>
              <w:rPr>
                <w:rFonts w:ascii="Calibri" w:hAnsi="Calibri" w:eastAsia="微软雅黑"/>
                <w:b w:val="0"/>
                <w:sz w:val="18"/>
              </w:rPr>
              <w:t>助理教授</w:t>
            </w:r>
          </w:p>
        </w:tc>
        <w:tc>
          <w:tcPr>
            <w:tcW w:type="dxa" w:w="2436"/>
          </w:tcPr>
          <w:p>
            <w:r/>
            <w:r>
              <w:rPr>
                <w:rFonts w:ascii="Calibri" w:hAnsi="Calibri" w:eastAsia="微软雅黑"/>
                <w:b w:val="0"/>
                <w:sz w:val="18"/>
              </w:rPr>
              <w:t>itecture is about before reaching out. Note : Currently, NO PhD position is available for Fall 2027 admission. However,</w:t>
            </w:r>
          </w:p>
        </w:tc>
      </w:tr>
    </w:tbl>
    <w:p/>
    <w:p>
      <w:r>
        <w:rPr>
          <w:rFonts w:ascii="Calibri" w:hAnsi="Calibri" w:eastAsia="微软雅黑"/>
          <w:b w:val="0"/>
          <w:i/>
          <w:color w:val="606060"/>
          <w:sz w:val="21"/>
        </w:rPr>
        <w:t>注意区分"不招博士"与"不招硕士"——原文若只写 NO PhD position，硕士名额可能仍开放，建议邮件确认。</w:t>
      </w:r>
    </w:p>
    <w:p>
      <w:pPr>
        <w:spacing w:before="200"/>
      </w:pPr>
      <w:r>
        <w:rPr>
          <w:rFonts w:ascii="Calibri" w:hAnsi="Calibri" w:eastAsia="微软雅黑"/>
          <w:b/>
          <w:color w:val="1F3B73"/>
          <w:sz w:val="28"/>
        </w:rPr>
        <w:t>七、联系导师的邮件模板与建议</w:t>
      </w:r>
    </w:p>
    <w:p>
      <w:pPr>
        <w:spacing w:before="160"/>
      </w:pPr>
      <w:r>
        <w:rPr>
          <w:rFonts w:ascii="Calibri" w:hAnsi="Calibri" w:eastAsia="微软雅黑"/>
          <w:b/>
          <w:color w:val="2E5A9C"/>
          <w:sz w:val="24"/>
        </w:rPr>
        <w:t>7.1 中文模板</w:t>
      </w:r>
    </w:p>
    <w:p>
      <w:r>
        <w:rPr>
          <w:rFonts w:ascii="Calibri" w:hAnsi="Calibri" w:eastAsia="微软雅黑"/>
          <w:b w:val="0"/>
          <w:color w:val="1F497D"/>
          <w:sz w:val="18"/>
        </w:rPr>
        <w:t>`</w:t>
      </w:r>
    </w:p>
    <w:p>
      <w:r>
        <w:rPr>
          <w:rFonts w:ascii="Calibri" w:hAnsi="Calibri" w:eastAsia="微软雅黑"/>
          <w:b w:val="0"/>
          <w:sz w:val="21"/>
        </w:rPr>
        <w:t>主题：研究生申请咨询 - [你的学校] - [你的姓名] - [目标方向]</w:t>
      </w:r>
    </w:p>
    <w:p>
      <w:r>
        <w:rPr>
          <w:rFonts w:ascii="Calibri" w:hAnsi="Calibri" w:eastAsia="微软雅黑"/>
          <w:b w:val="0"/>
          <w:sz w:val="21"/>
        </w:rPr>
        <w:t>尊敬的 X 老师：</w:t>
      </w:r>
    </w:p>
    <w:p>
      <w:r>
        <w:rPr>
          <w:rFonts w:ascii="Calibri" w:hAnsi="Calibri" w:eastAsia="微软雅黑"/>
          <w:b w:val="0"/>
          <w:sz w:val="21"/>
        </w:rPr>
        <w:t>您好！我是 [学校] [专业] 20XX 级本科生 [姓名]，专业排名 [X/Y]（前 X%），</w:t>
      </w:r>
    </w:p>
    <w:p>
      <w:r>
        <w:rPr>
          <w:rFonts w:ascii="Calibri" w:hAnsi="Calibri" w:eastAsia="微软雅黑"/>
          <w:b w:val="0"/>
          <w:sz w:val="21"/>
        </w:rPr>
        <w:t>预计获得推免资格 / 正在准备考研，希望申请您课题组的研究生。</w:t>
      </w:r>
    </w:p>
    <w:p>
      <w:r>
        <w:rPr>
          <w:rFonts w:ascii="Calibri" w:hAnsi="Calibri" w:eastAsia="微软雅黑"/>
          <w:b w:val="0"/>
          <w:sz w:val="21"/>
        </w:rPr>
        <w:t>我在您课题组主页看到「[引用主页上的招生原话]」，非常希望有机会加入您的团队。</w:t>
      </w:r>
    </w:p>
    <w:p>
      <w:r>
        <w:rPr>
          <w:rFonts w:ascii="Calibri" w:hAnsi="Calibri" w:eastAsia="微软雅黑"/>
          <w:b w:val="0"/>
          <w:sz w:val="21"/>
        </w:rPr>
        <w:t>【我的基础】</w:t>
      </w:r>
    </w:p>
    <w:p>
      <w:pPr>
        <w:pStyle w:val="ListBullet"/>
      </w:pPr>
      <w:r>
        <w:rPr>
          <w:rFonts w:ascii="Calibri" w:hAnsi="Calibri" w:eastAsia="微软雅黑"/>
          <w:b w:val="0"/>
          <w:sz w:val="21"/>
        </w:rPr>
        <w:t>修过课程：[数字集成电路设计 / 模拟集成电路设计 / 半导体器件 / Verilog HDL …]（成绩 [X]）</w:t>
      </w:r>
    </w:p>
    <w:p>
      <w:pPr>
        <w:pStyle w:val="ListBullet"/>
      </w:pPr>
      <w:r>
        <w:rPr>
          <w:rFonts w:ascii="Calibri" w:hAnsi="Calibri" w:eastAsia="微软雅黑"/>
          <w:b w:val="0"/>
          <w:sz w:val="21"/>
        </w:rPr>
        <w:t>项目经历：[项目名称]，我负责 [具体工作]，完成了 [可量化结果]</w:t>
      </w:r>
    </w:p>
    <w:p>
      <w:pPr>
        <w:pStyle w:val="ListBullet"/>
      </w:pPr>
      <w:r>
        <w:rPr>
          <w:rFonts w:ascii="Calibri" w:hAnsi="Calibri" w:eastAsia="微软雅黑"/>
          <w:b w:val="0"/>
          <w:sz w:val="21"/>
        </w:rPr>
        <w:t>熟悉工具：[Cadence Virtuoso / Synopsys DC / ModelSim / Vivado / Python …]</w:t>
      </w:r>
    </w:p>
    <w:p>
      <w:r>
        <w:rPr>
          <w:rFonts w:ascii="Calibri" w:hAnsi="Calibri" w:eastAsia="微软雅黑"/>
          <w:b w:val="0"/>
          <w:sz w:val="21"/>
        </w:rPr>
        <w:t>我关注到您近期的工作《[引用 1 篇 2025–2026 年的论文标题]》，</w:t>
      </w:r>
    </w:p>
    <w:p>
      <w:r>
        <w:rPr>
          <w:rFonts w:ascii="Calibri" w:hAnsi="Calibri" w:eastAsia="微软雅黑"/>
          <w:b w:val="0"/>
          <w:sz w:val="21"/>
        </w:rPr>
        <w:t>其中 [用一句话说明你理解的技术点] 让我很受启发，这与我 [课程/项目] 中的经历相关。</w:t>
      </w:r>
    </w:p>
    <w:p>
      <w:r>
        <w:rPr>
          <w:rFonts w:ascii="Calibri" w:hAnsi="Calibri" w:eastAsia="微软雅黑"/>
          <w:b w:val="0"/>
          <w:sz w:val="21"/>
        </w:rPr>
        <w:t>若您当年度还有招生名额，希望能有机会进一步沟通，也愿意提前做文献阅读或小任务。</w:t>
      </w:r>
    </w:p>
    <w:p>
      <w:r>
        <w:rPr>
          <w:rFonts w:ascii="Calibri" w:hAnsi="Calibri" w:eastAsia="微软雅黑"/>
          <w:b w:val="0"/>
          <w:sz w:val="21"/>
        </w:rPr>
        <w:t>附件为我的简历与成绩单。</w:t>
      </w:r>
    </w:p>
    <w:p>
      <w:r>
        <w:rPr>
          <w:rFonts w:ascii="Calibri" w:hAnsi="Calibri" w:eastAsia="微软雅黑"/>
          <w:b w:val="0"/>
          <w:sz w:val="21"/>
        </w:rPr>
        <w:t>感谢您的时间！</w:t>
      </w:r>
    </w:p>
    <w:p>
      <w:r>
        <w:rPr>
          <w:rFonts w:ascii="Calibri" w:hAnsi="Calibri" w:eastAsia="微软雅黑"/>
          <w:b w:val="0"/>
          <w:sz w:val="21"/>
        </w:rPr>
        <w:t>[姓名] | [电话] | [邮箱] | [个人主页/GitHub]</w:t>
      </w:r>
    </w:p>
    <w:p>
      <w:r>
        <w:rPr>
          <w:rFonts w:ascii="Calibri" w:hAnsi="Calibri" w:eastAsia="微软雅黑"/>
          <w:b w:val="0"/>
          <w:color w:val="1F497D"/>
          <w:sz w:val="18"/>
        </w:rPr>
        <w:t>`</w:t>
      </w:r>
    </w:p>
    <w:p>
      <w:pPr>
        <w:spacing w:before="160"/>
      </w:pPr>
      <w:r>
        <w:rPr>
          <w:rFonts w:ascii="Calibri" w:hAnsi="Calibri" w:eastAsia="微软雅黑"/>
          <w:b/>
          <w:color w:val="2E5A9C"/>
          <w:sz w:val="24"/>
        </w:rPr>
        <w:t>7.2 英文模板</w:t>
      </w:r>
    </w:p>
    <w:p>
      <w:r>
        <w:rPr>
          <w:rFonts w:ascii="Calibri" w:hAnsi="Calibri" w:eastAsia="微软雅黑"/>
          <w:b w:val="0"/>
          <w:color w:val="1F497D"/>
          <w:sz w:val="18"/>
        </w:rPr>
        <w:t>`</w:t>
      </w:r>
    </w:p>
    <w:p>
      <w:r>
        <w:rPr>
          <w:rFonts w:ascii="Calibri" w:hAnsi="Calibri" w:eastAsia="微软雅黑"/>
          <w:b w:val="0"/>
          <w:sz w:val="21"/>
        </w:rPr>
        <w:t>Subject: Prospective Graduate Student - [Your Name] - [Target Area]</w:t>
      </w:r>
    </w:p>
    <w:p>
      <w:r>
        <w:rPr>
          <w:rFonts w:ascii="Calibri" w:hAnsi="Calibri" w:eastAsia="微软雅黑"/>
          <w:b w:val="0"/>
          <w:sz w:val="21"/>
        </w:rPr>
        <w:t>Dear Professor [Last Name],</w:t>
      </w:r>
    </w:p>
    <w:p>
      <w:r>
        <w:rPr>
          <w:rFonts w:ascii="Calibri" w:hAnsi="Calibri" w:eastAsia="微软雅黑"/>
          <w:b w:val="0"/>
          <w:sz w:val="21"/>
        </w:rPr>
        <w:t>I am [Name], a undergraduate in [Major] at [University] (GPA [X], rank [X/Y]).</w:t>
      </w:r>
    </w:p>
    <w:p>
      <w:r>
        <w:rPr>
          <w:rFonts w:ascii="Calibri" w:hAnsi="Calibri" w:eastAsia="微软雅黑"/>
          <w:b w:val="0"/>
          <w:sz w:val="21"/>
        </w:rPr>
        <w:t>I am applying for graduate admission and am very interested in joining your group.</w:t>
      </w:r>
    </w:p>
    <w:p>
      <w:r>
        <w:rPr>
          <w:rFonts w:ascii="Calibri" w:hAnsi="Calibri" w:eastAsia="微软雅黑"/>
          <w:b w:val="0"/>
          <w:sz w:val="21"/>
        </w:rPr>
        <w:t>I read on your group website that "[quote the recruiting statement]".</w:t>
      </w:r>
    </w:p>
    <w:p>
      <w:r>
        <w:rPr>
          <w:rFonts w:ascii="Calibri" w:hAnsi="Calibri" w:eastAsia="微软雅黑"/>
          <w:b w:val="0"/>
          <w:sz w:val="21"/>
        </w:rPr>
        <w:t>My background:</w:t>
      </w:r>
    </w:p>
    <w:p>
      <w:pPr>
        <w:pStyle w:val="ListBullet"/>
      </w:pPr>
      <w:r>
        <w:rPr>
          <w:rFonts w:ascii="Calibri" w:hAnsi="Calibri" w:eastAsia="微软雅黑"/>
          <w:b w:val="0"/>
          <w:sz w:val="21"/>
        </w:rPr>
        <w:t>Relevant courses: [Digital IC Design / Analog IC Design / Semiconductor Devices / Verilog HDL]</w:t>
      </w:r>
    </w:p>
    <w:p>
      <w:pPr>
        <w:pStyle w:val="ListBullet"/>
      </w:pPr>
      <w:r>
        <w:rPr>
          <w:rFonts w:ascii="Calibri" w:hAnsi="Calibri" w:eastAsia="微软雅黑"/>
          <w:b w:val="0"/>
          <w:sz w:val="21"/>
        </w:rPr>
        <w:t>Project: [project name] — I was responsible for [work], achieving [quantified result]</w:t>
      </w:r>
    </w:p>
    <w:p>
      <w:pPr>
        <w:pStyle w:val="ListBullet"/>
      </w:pPr>
      <w:r>
        <w:rPr>
          <w:rFonts w:ascii="Calibri" w:hAnsi="Calibri" w:eastAsia="微软雅黑"/>
          <w:b w:val="0"/>
          <w:sz w:val="21"/>
        </w:rPr>
        <w:t>Tools: [Cadence Virtuoso / Synopsys DC / ModelSim / Vivado / Python]</w:t>
      </w:r>
    </w:p>
    <w:p>
      <w:r>
        <w:rPr>
          <w:rFonts w:ascii="Calibri" w:hAnsi="Calibri" w:eastAsia="微软雅黑"/>
          <w:b w:val="0"/>
          <w:sz w:val="21"/>
        </w:rPr>
        <w:t>I was particularly interested in your recent work "[paper title]", especially [one specific</w:t>
      </w:r>
    </w:p>
    <w:p>
      <w:r>
        <w:rPr>
          <w:rFonts w:ascii="Calibri" w:hAnsi="Calibri" w:eastAsia="微软雅黑"/>
          <w:b w:val="0"/>
          <w:sz w:val="21"/>
        </w:rPr>
        <w:t>technical point]. I would be glad to do any reading or a small task in advance.</w:t>
      </w:r>
    </w:p>
    <w:p>
      <w:r>
        <w:rPr>
          <w:rFonts w:ascii="Calibri" w:hAnsi="Calibri" w:eastAsia="微软雅黑"/>
          <w:b w:val="0"/>
          <w:sz w:val="21"/>
        </w:rPr>
        <w:t>Could you let me know whether you will have openings? My CV and transcript are attached.</w:t>
      </w:r>
    </w:p>
    <w:p>
      <w:r>
        <w:rPr>
          <w:rFonts w:ascii="Calibri" w:hAnsi="Calibri" w:eastAsia="微软雅黑"/>
          <w:b w:val="0"/>
          <w:sz w:val="21"/>
        </w:rPr>
        <w:t>Best regards,</w:t>
      </w:r>
    </w:p>
    <w:p>
      <w:r>
        <w:rPr>
          <w:rFonts w:ascii="Calibri" w:hAnsi="Calibri" w:eastAsia="微软雅黑"/>
          <w:b w:val="0"/>
          <w:sz w:val="21"/>
        </w:rPr>
        <w:t>[Name] | [Phone] | [Email]</w:t>
      </w:r>
    </w:p>
    <w:p>
      <w:r>
        <w:rPr>
          <w:rFonts w:ascii="Calibri" w:hAnsi="Calibri" w:eastAsia="微软雅黑"/>
          <w:b w:val="0"/>
          <w:color w:val="1F497D"/>
          <w:sz w:val="18"/>
        </w:rPr>
        <w:t>`</w:t>
      </w:r>
    </w:p>
    <w:p>
      <w:pPr>
        <w:spacing w:before="160"/>
      </w:pPr>
      <w:r>
        <w:rPr>
          <w:rFonts w:ascii="Calibri" w:hAnsi="Calibri" w:eastAsia="微软雅黑"/>
          <w:b/>
          <w:color w:val="2E5A9C"/>
          <w:sz w:val="24"/>
        </w:rPr>
        <w:t>7.3 发信建议</w:t>
      </w:r>
    </w:p>
    <w:p>
      <w:pPr>
        <w:pStyle w:val="ListNumber"/>
      </w:pPr>
      <w:r>
        <w:rPr>
          <w:rFonts w:ascii="Calibri" w:hAnsi="Calibri" w:eastAsia="微软雅黑"/>
          <w:b/>
          <w:sz w:val="21"/>
        </w:rPr>
        <w:t>一次发 3–5 位</w:t>
      </w:r>
      <w:r>
        <w:rPr>
          <w:rFonts w:ascii="Calibri" w:hAnsi="Calibri" w:eastAsia="微软雅黑"/>
          <w:b w:val="0"/>
          <w:sz w:val="21"/>
        </w:rPr>
        <w:t>，按"主页明确在招 → 方向高度匹配 → 其他"分批发，避免同时联系过多；</w:t>
      </w:r>
    </w:p>
    <w:p>
      <w:pPr>
        <w:pStyle w:val="ListNumber"/>
      </w:pPr>
      <w:r>
        <w:rPr>
          <w:rFonts w:ascii="Calibri" w:hAnsi="Calibri" w:eastAsia="微软雅黑"/>
          <w:b/>
          <w:sz w:val="21"/>
        </w:rPr>
        <w:t>主题行要具体</w:t>
      </w:r>
      <w:r>
        <w:rPr>
          <w:rFonts w:ascii="Calibri" w:hAnsi="Calibri" w:eastAsia="微软雅黑"/>
          <w:b w:val="0"/>
          <w:sz w:val="21"/>
        </w:rPr>
        <w:t>（学校 + 姓名 + 方向），不要只写"咨询"；</w:t>
      </w:r>
    </w:p>
    <w:p>
      <w:pPr>
        <w:pStyle w:val="ListNumber"/>
      </w:pPr>
      <w:r>
        <w:rPr>
          <w:rFonts w:ascii="Calibri" w:hAnsi="Calibri" w:eastAsia="微软雅黑"/>
          <w:b/>
          <w:sz w:val="21"/>
        </w:rPr>
        <w:t>附简历 PDF（1 页）+ 成绩单</w:t>
      </w:r>
      <w:r>
        <w:rPr>
          <w:rFonts w:ascii="Calibri" w:hAnsi="Calibri" w:eastAsia="微软雅黑"/>
          <w:b w:val="0"/>
          <w:sz w:val="21"/>
        </w:rPr>
        <w:t>，文件命名：</w:t>
      </w:r>
      <w:r>
        <w:rPr>
          <w:rFonts w:ascii="Calibri" w:hAnsi="Calibri" w:eastAsia="微软雅黑"/>
          <w:b w:val="0"/>
          <w:color w:val="1F497D"/>
          <w:sz w:val="18"/>
        </w:rPr>
        <w:t>姓名-学校-专业-申请方向.pdf</w:t>
      </w:r>
      <w:r>
        <w:rPr>
          <w:rFonts w:ascii="Calibri" w:hAnsi="Calibri" w:eastAsia="微软雅黑"/>
          <w:b w:val="0"/>
          <w:sz w:val="21"/>
        </w:rPr>
        <w:t>；</w:t>
      </w:r>
    </w:p>
    <w:p>
      <w:pPr>
        <w:pStyle w:val="ListNumber"/>
      </w:pPr>
      <w:r>
        <w:rPr>
          <w:rFonts w:ascii="Calibri" w:hAnsi="Calibri" w:eastAsia="微软雅黑"/>
          <w:b/>
          <w:sz w:val="21"/>
        </w:rPr>
        <w:t>引用的论文要真读过</w:t>
      </w:r>
      <w:r>
        <w:rPr>
          <w:rFonts w:ascii="Calibri" w:hAnsi="Calibri" w:eastAsia="微软雅黑"/>
          <w:b w:val="0"/>
          <w:sz w:val="21"/>
        </w:rPr>
        <w:t>——模板化邮件一眼可辨；</w:t>
      </w:r>
    </w:p>
    <w:p>
      <w:pPr>
        <w:pStyle w:val="ListNumber"/>
      </w:pPr>
      <w:r>
        <w:rPr>
          <w:rFonts w:ascii="Calibri" w:hAnsi="Calibri" w:eastAsia="微软雅黑"/>
          <w:b w:val="0"/>
          <w:sz w:val="21"/>
        </w:rPr>
        <w:t>若导师主页写了具体要求（如"发送简历与研究兴趣简介"），</w:t>
      </w:r>
      <w:r>
        <w:rPr>
          <w:rFonts w:ascii="Calibri" w:hAnsi="Calibri" w:eastAsia="微软雅黑"/>
          <w:b/>
          <w:sz w:val="21"/>
        </w:rPr>
        <w:t>严格照做</w:t>
      </w:r>
      <w:r>
        <w:rPr>
          <w:rFonts w:ascii="Calibri" w:hAnsi="Calibri" w:eastAsia="微软雅黑"/>
          <w:b w:val="0"/>
          <w:sz w:val="21"/>
        </w:rPr>
        <w:t>；</w:t>
      </w:r>
    </w:p>
    <w:p>
      <w:pPr>
        <w:pStyle w:val="ListNumber"/>
      </w:pPr>
      <w:r>
        <w:rPr>
          <w:rFonts w:ascii="Calibri" w:hAnsi="Calibri" w:eastAsia="微软雅黑"/>
          <w:b w:val="0"/>
          <w:sz w:val="21"/>
        </w:rPr>
        <w:t>一周无回复可简短跟进一次，仍无回复则转向其他导师；</w:t>
      </w:r>
    </w:p>
    <w:p>
      <w:pPr>
        <w:pStyle w:val="ListNumber"/>
      </w:pPr>
      <w:r>
        <w:rPr>
          <w:rFonts w:ascii="Calibri" w:hAnsi="Calibri" w:eastAsia="微软雅黑"/>
          <w:b w:val="0"/>
          <w:sz w:val="21"/>
        </w:rPr>
        <w:t>联系"院士/院长/校长"级导师时，建议同时了解</w:t>
      </w:r>
      <w:r>
        <w:rPr>
          <w:rFonts w:ascii="Calibri" w:hAnsi="Calibri" w:eastAsia="微软雅黑"/>
          <w:b/>
          <w:sz w:val="21"/>
        </w:rPr>
        <w:t>组内实际指导的小导师是谁</w:t>
      </w:r>
      <w:r>
        <w:rPr>
          <w:rFonts w:ascii="Calibri" w:hAnsi="Calibri" w:eastAsia="微软雅黑"/>
          <w:b w:val="0"/>
          <w:sz w:val="21"/>
        </w:rPr>
        <w:t>。</w:t>
      </w:r>
    </w:p>
    <w:p>
      <w:pPr>
        <w:spacing w:before="200"/>
      </w:pPr>
      <w:r>
        <w:rPr>
          <w:rFonts w:ascii="Calibri" w:hAnsi="Calibri" w:eastAsia="微软雅黑"/>
          <w:b/>
          <w:color w:val="1F3B73"/>
          <w:sz w:val="28"/>
        </w:rPr>
        <w:t>八、时间线参考</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9E2F3"/>
          </w:tcPr>
          <w:p>
            <w:pPr>
              <w:jc w:val="center"/>
            </w:pPr>
            <w:r/>
            <w:r>
              <w:rPr>
                <w:rFonts w:ascii="Calibri" w:hAnsi="Calibri" w:eastAsia="微软雅黑"/>
                <w:b/>
                <w:sz w:val="19"/>
              </w:rPr>
              <w:t>目标入学</w:t>
            </w:r>
          </w:p>
        </w:tc>
        <w:tc>
          <w:tcPr>
            <w:tcW w:type="dxa" w:w="3249"/>
            <w:shd w:val="clear" w:fill="D9E2F3"/>
          </w:tcPr>
          <w:p>
            <w:pPr>
              <w:jc w:val="center"/>
            </w:pPr>
            <w:r/>
            <w:r>
              <w:rPr>
                <w:rFonts w:ascii="Calibri" w:hAnsi="Calibri" w:eastAsia="微软雅黑"/>
                <w:b/>
                <w:sz w:val="19"/>
              </w:rPr>
              <w:t>关键节点</w:t>
            </w:r>
          </w:p>
        </w:tc>
        <w:tc>
          <w:tcPr>
            <w:tcW w:type="dxa" w:w="3249"/>
            <w:shd w:val="clear" w:fill="D9E2F3"/>
          </w:tcPr>
          <w:p>
            <w:pPr>
              <w:jc w:val="center"/>
            </w:pPr>
            <w:r/>
            <w:r>
              <w:rPr>
                <w:rFonts w:ascii="Calibri" w:hAnsi="Calibri" w:eastAsia="微软雅黑"/>
                <w:b/>
                <w:sz w:val="19"/>
              </w:rPr>
              <w:t>建议动作</w:t>
            </w:r>
          </w:p>
        </w:tc>
      </w:tr>
      <w:tr>
        <w:tc>
          <w:tcPr>
            <w:tcW w:type="dxa" w:w="3249"/>
          </w:tcPr>
          <w:p>
            <w:r/>
            <w:r>
              <w:rPr>
                <w:rFonts w:ascii="Calibri" w:hAnsi="Calibri" w:eastAsia="微软雅黑"/>
                <w:b w:val="0"/>
                <w:sz w:val="18"/>
              </w:rPr>
              <w:t>**次年秋季（推免）**</w:t>
            </w:r>
          </w:p>
        </w:tc>
        <w:tc>
          <w:tcPr>
            <w:tcW w:type="dxa" w:w="3249"/>
          </w:tcPr>
          <w:p>
            <w:r/>
            <w:r>
              <w:rPr>
                <w:rFonts w:ascii="Calibri" w:hAnsi="Calibri" w:eastAsia="微软雅黑"/>
                <w:b w:val="0"/>
                <w:sz w:val="18"/>
              </w:rPr>
              <w:t>夏令营：入学前一年 5–7 月｜预推免：8–9 月｜推免系统填报：9 月底–10 月</w:t>
            </w:r>
          </w:p>
        </w:tc>
        <w:tc>
          <w:tcPr>
            <w:tcW w:type="dxa" w:w="3249"/>
          </w:tcPr>
          <w:p>
            <w:r/>
            <w:r>
              <w:rPr>
                <w:rFonts w:ascii="Calibri" w:hAnsi="Calibri" w:eastAsia="微软雅黑"/>
                <w:b w:val="0"/>
                <w:sz w:val="18"/>
              </w:rPr>
              <w:t>夏令营前 3–6 个月开始联系导师；预推免阶段以邮件 + 官网通知为准</w:t>
            </w:r>
          </w:p>
        </w:tc>
      </w:tr>
      <w:tr>
        <w:tc>
          <w:tcPr>
            <w:tcW w:type="dxa" w:w="3249"/>
          </w:tcPr>
          <w:p>
            <w:r/>
            <w:r>
              <w:rPr>
                <w:rFonts w:ascii="Calibri" w:hAnsi="Calibri" w:eastAsia="微软雅黑"/>
                <w:b w:val="0"/>
                <w:sz w:val="18"/>
              </w:rPr>
              <w:t>**次年秋季（统考）**</w:t>
            </w:r>
          </w:p>
        </w:tc>
        <w:tc>
          <w:tcPr>
            <w:tcW w:type="dxa" w:w="3249"/>
          </w:tcPr>
          <w:p>
            <w:r/>
            <w:r>
              <w:rPr>
                <w:rFonts w:ascii="Calibri" w:hAnsi="Calibri" w:eastAsia="微软雅黑"/>
                <w:b w:val="0"/>
                <w:sz w:val="18"/>
              </w:rPr>
              <w:t>初试：12 月｜复试：次年 3–4 月</w:t>
            </w:r>
          </w:p>
        </w:tc>
        <w:tc>
          <w:tcPr>
            <w:tcW w:type="dxa" w:w="3249"/>
          </w:tcPr>
          <w:p>
            <w:r/>
            <w:r>
              <w:rPr>
                <w:rFonts w:ascii="Calibri" w:hAnsi="Calibri" w:eastAsia="微软雅黑"/>
                <w:b w:val="0"/>
                <w:sz w:val="18"/>
              </w:rPr>
              <w:t>初试后即可联系导师，附初试估分与本科成绩</w:t>
            </w:r>
          </w:p>
        </w:tc>
      </w:tr>
    </w:tbl>
    <w:p/>
    <w:p>
      <w:r>
        <w:rPr>
          <w:rFonts w:ascii="Calibri" w:hAnsi="Calibri" w:eastAsia="微软雅黑"/>
          <w:b w:val="0"/>
          <w:i/>
          <w:color w:val="606060"/>
          <w:sz w:val="21"/>
        </w:rPr>
        <w:t>各校研究生院每年会发布《接收推荐免试研究生报名通知》，是最权威的时间节点来源。</w:t>
      </w:r>
    </w:p>
    <w:p>
      <w:pPr>
        <w:spacing w:before="200"/>
      </w:pPr>
      <w:r>
        <w:rPr>
          <w:rFonts w:ascii="Calibri" w:hAnsi="Calibri" w:eastAsia="微软雅黑"/>
          <w:b/>
          <w:color w:val="1F3B73"/>
          <w:sz w:val="28"/>
        </w:rPr>
        <w:t>九、局限与免责声明</w:t>
      </w:r>
    </w:p>
    <w:p>
      <w:pPr>
        <w:pStyle w:val="ListNumber"/>
      </w:pPr>
      <w:r>
        <w:rPr>
          <w:rFonts w:ascii="Calibri" w:hAnsi="Calibri" w:eastAsia="微软雅黑"/>
          <w:b/>
          <w:sz w:val="21"/>
        </w:rPr>
        <w:t>同名污染</w:t>
      </w:r>
      <w:r>
        <w:rPr>
          <w:rFonts w:ascii="Calibri" w:hAnsi="Calibri" w:eastAsia="微软雅黑"/>
          <w:b w:val="0"/>
          <w:sz w:val="21"/>
        </w:rPr>
        <w:t>：中文拼音重名严重，已做三重过滤，仍可能有残留；标记为"低置信"或"疑似漏检"的记录请以官方主页为准；</w:t>
      </w:r>
    </w:p>
    <w:p>
      <w:pPr>
        <w:pStyle w:val="ListNumber"/>
      </w:pPr>
      <w:r>
        <w:rPr>
          <w:rFonts w:ascii="Calibri" w:hAnsi="Calibri" w:eastAsia="微软雅黑"/>
          <w:b/>
          <w:sz w:val="21"/>
        </w:rPr>
        <w:t>顶会漏计</w:t>
      </w:r>
      <w:r>
        <w:rPr>
          <w:rFonts w:ascii="Calibri" w:hAnsi="Calibri" w:eastAsia="微软雅黑"/>
          <w:b w:val="0"/>
          <w:sz w:val="21"/>
        </w:rPr>
        <w:t>：Crossref 对 IEEE 会议论文（尤其 ISSCC/CICC）作者机构字段收录不完整，会</w:t>
      </w:r>
      <w:r>
        <w:rPr>
          <w:rFonts w:ascii="Calibri" w:hAnsi="Calibri" w:eastAsia="微软雅黑"/>
          <w:b/>
          <w:sz w:val="21"/>
        </w:rPr>
        <w:t>系统性低估</w:t>
      </w:r>
      <w:r>
        <w:rPr>
          <w:rFonts w:ascii="Calibri" w:hAnsi="Calibri" w:eastAsia="微软雅黑"/>
          <w:b w:val="0"/>
          <w:sz w:val="21"/>
        </w:rPr>
        <w:t>顶会产出；中文期刊（CNKI/万方）未覆盖；</w:t>
      </w:r>
    </w:p>
    <w:p>
      <w:pPr>
        <w:pStyle w:val="ListNumber"/>
      </w:pPr>
      <w:r>
        <w:rPr>
          <w:rFonts w:ascii="Calibri" w:hAnsi="Calibri" w:eastAsia="微软雅黑"/>
          <w:b/>
          <w:sz w:val="21"/>
        </w:rPr>
        <w:t>未做逐篇全文质量评分</w:t>
      </w:r>
      <w:r>
        <w:rPr>
          <w:rFonts w:ascii="Calibri" w:hAnsi="Calibri" w:eastAsia="微软雅黑"/>
          <w:b w:val="0"/>
          <w:sz w:val="21"/>
        </w:rPr>
        <w:t>：论文 PDF 多数在订阅墙内，质量维度基于 venue 层级 + 引用 + 产出结构；</w:t>
      </w:r>
    </w:p>
    <w:p>
      <w:pPr>
        <w:pStyle w:val="ListNumber"/>
      </w:pPr>
      <w:r>
        <w:rPr>
          <w:rFonts w:ascii="Calibri" w:hAnsi="Calibri" w:eastAsia="微软雅黑"/>
          <w:b/>
          <w:sz w:val="21"/>
        </w:rPr>
        <w:t>"信息不足"≠ 水平差</w:t>
      </w:r>
      <w:r>
        <w:rPr>
          <w:rFonts w:ascii="Calibri" w:hAnsi="Calibri" w:eastAsia="微软雅黑"/>
          <w:b w:val="0"/>
          <w:sz w:val="21"/>
        </w:rPr>
        <w:t>：多为英文名重名或拼写差异导致自动匹配失败；</w:t>
      </w:r>
    </w:p>
    <w:p>
      <w:pPr>
        <w:pStyle w:val="ListNumber"/>
      </w:pPr>
      <w:r>
        <w:rPr>
          <w:rFonts w:ascii="Calibri" w:hAnsi="Calibri" w:eastAsia="微软雅黑"/>
          <w:b/>
          <w:sz w:val="21"/>
        </w:rPr>
        <w:t>招生信息有时效性</w:t>
      </w:r>
      <w:r>
        <w:rPr>
          <w:rFonts w:ascii="Calibri" w:hAnsi="Calibri" w:eastAsia="微软雅黑"/>
          <w:b w:val="0"/>
          <w:sz w:val="21"/>
        </w:rPr>
        <w:t>：主页表述可能滞后，以导师本人回复与院系最新通知为准；</w:t>
      </w:r>
    </w:p>
    <w:p>
      <w:pPr>
        <w:pStyle w:val="ListNumber"/>
      </w:pPr>
      <w:r>
        <w:rPr>
          <w:rFonts w:ascii="Calibri" w:hAnsi="Calibri" w:eastAsia="微软雅黑"/>
          <w:b/>
          <w:sz w:val="21"/>
        </w:rPr>
        <w:t>不含指导质量</w:t>
      </w:r>
      <w:r>
        <w:rPr>
          <w:rFonts w:ascii="Calibri" w:hAnsi="Calibri" w:eastAsia="微软雅黑"/>
          <w:b w:val="0"/>
          <w:sz w:val="21"/>
        </w:rPr>
        <w:t>：导师性格、组会风格、补助、毕业去向、是否允许实习等无法从文献数据获得，务必向在读/毕业学生核实；</w:t>
      </w:r>
    </w:p>
    <w:p>
      <w:pPr>
        <w:pStyle w:val="ListNumber"/>
      </w:pPr>
      <w:r>
        <w:rPr>
          <w:rFonts w:ascii="Calibri" w:hAnsi="Calibri" w:eastAsia="微软雅黑"/>
          <w:b w:val="0"/>
          <w:sz w:val="21"/>
        </w:rPr>
        <w:t>本报告为公开信息整理，</w:t>
      </w:r>
      <w:r>
        <w:rPr>
          <w:rFonts w:ascii="Calibri" w:hAnsi="Calibri" w:eastAsia="微软雅黑"/>
          <w:b/>
          <w:sz w:val="21"/>
        </w:rPr>
        <w:t>不构成学术评价、人事评价或报考建议</w:t>
      </w:r>
      <w:r>
        <w:rPr>
          <w:rFonts w:ascii="Calibri" w:hAnsi="Calibri" w:eastAsia="微软雅黑"/>
          <w:b w:val="0"/>
          <w:sz w:val="21"/>
        </w:rPr>
        <w:t>。</w:t>
      </w:r>
    </w:p>
    <w:p>
      <w:r>
        <w:rPr>
          <w:rFonts w:ascii="Calibri" w:hAnsi="Calibri" w:eastAsia="微软雅黑"/>
          <w:b w:val="0"/>
          <w:sz w:val="21"/>
        </w:rPr>
        <w:t>*数据文件：</w:t>
      </w:r>
      <w:r>
        <w:rPr>
          <w:rFonts w:ascii="Calibri" w:hAnsi="Calibri" w:eastAsia="微软雅黑"/>
          <w:b w:val="0"/>
          <w:color w:val="1F497D"/>
          <w:sz w:val="18"/>
        </w:rPr>
        <w:t>data/processed/curated.json</w:t>
      </w:r>
      <w:r>
        <w:rPr>
          <w:rFonts w:ascii="Calibri" w:hAnsi="Calibri" w:eastAsia="微软雅黑"/>
          <w:b w:val="0"/>
          <w:sz w:val="21"/>
        </w:rPr>
        <w:t>、</w:t>
      </w:r>
      <w:r>
        <w:rPr>
          <w:rFonts w:ascii="Calibri" w:hAnsi="Calibri" w:eastAsia="微软雅黑"/>
          <w:b w:val="0"/>
          <w:color w:val="1F497D"/>
          <w:sz w:val="18"/>
        </w:rPr>
        <w:t>curated.csv</w:t>
      </w:r>
      <w:r>
        <w:rPr>
          <w:rFonts w:ascii="Calibri" w:hAnsi="Calibri" w:eastAsia="微软雅黑"/>
          <w:b w:val="0"/>
          <w:sz w:val="21"/>
        </w:rPr>
        <w:t>；交互页面：</w:t>
      </w:r>
      <w:r>
        <w:rPr>
          <w:rFonts w:ascii="Calibri" w:hAnsi="Calibri" w:eastAsia="微软雅黑"/>
          <w:b w:val="0"/>
          <w:color w:val="1F497D"/>
          <w:sz w:val="18"/>
        </w:rPr>
        <w:t>reports/导师推荐.html</w:t>
      </w:r>
      <w:r>
        <w:rPr>
          <w:rFonts w:ascii="Calibri" w:hAnsi="Calibri" w:eastAsia="微软雅黑"/>
          <w:b w:val="0"/>
          <w:sz w:val="21"/>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